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5FAA" w14:textId="77777777" w:rsidR="0027376A" w:rsidRPr="006C77A3" w:rsidRDefault="004D4549">
      <w:pPr>
        <w:pStyle w:val="Title"/>
        <w:rPr>
          <w:lang w:val="fr-FR"/>
        </w:rPr>
      </w:pPr>
      <w:r w:rsidRPr="006C77A3">
        <w:rPr>
          <w:lang w:val="fr-FR"/>
        </w:rPr>
        <w:t>Spécification Fonctionnelle v1 — Automatisation du Décryptage</w:t>
      </w:r>
    </w:p>
    <w:p w14:paraId="5A8DC85C" w14:textId="72948F25" w:rsidR="0027376A" w:rsidRPr="006C77A3" w:rsidRDefault="004D4549">
      <w:pPr>
        <w:rPr>
          <w:lang w:val="fr-FR"/>
        </w:rPr>
      </w:pPr>
      <w:proofErr w:type="gramStart"/>
      <w:r w:rsidRPr="006C77A3">
        <w:rPr>
          <w:lang w:val="fr-FR"/>
        </w:rPr>
        <w:t>Version:</w:t>
      </w:r>
      <w:proofErr w:type="gramEnd"/>
      <w:r w:rsidRPr="006C77A3">
        <w:rPr>
          <w:lang w:val="fr-FR"/>
        </w:rPr>
        <w:t xml:space="preserve"> v1</w:t>
      </w:r>
      <w:r w:rsidR="000975F3">
        <w:rPr>
          <w:lang w:val="fr-FR"/>
        </w:rPr>
        <w:t>.</w:t>
      </w:r>
      <w:r w:rsidR="003D6AA3">
        <w:rPr>
          <w:lang w:val="fr-FR"/>
        </w:rPr>
        <w:t>2</w:t>
      </w:r>
      <w:r w:rsidRPr="006C77A3">
        <w:rPr>
          <w:lang w:val="fr-FR"/>
        </w:rPr>
        <w:br/>
      </w:r>
      <w:proofErr w:type="gramStart"/>
      <w:r w:rsidRPr="006C77A3">
        <w:rPr>
          <w:lang w:val="fr-FR"/>
        </w:rPr>
        <w:t>Date:</w:t>
      </w:r>
      <w:proofErr w:type="gramEnd"/>
      <w:r w:rsidRPr="006C77A3">
        <w:rPr>
          <w:lang w:val="fr-FR"/>
        </w:rPr>
        <w:t xml:space="preserve"> 2026-02-07</w:t>
      </w:r>
      <w:r w:rsidRPr="006C77A3">
        <w:rPr>
          <w:lang w:val="fr-FR"/>
        </w:rPr>
        <w:br/>
      </w:r>
      <w:proofErr w:type="gramStart"/>
      <w:r w:rsidRPr="006C77A3">
        <w:rPr>
          <w:lang w:val="fr-FR"/>
        </w:rPr>
        <w:t>Auteur:</w:t>
      </w:r>
      <w:proofErr w:type="gramEnd"/>
      <w:r w:rsidRPr="006C77A3">
        <w:rPr>
          <w:lang w:val="fr-FR"/>
        </w:rPr>
        <w:t xml:space="preserve"> Assistant + Laurent</w:t>
      </w:r>
      <w:r w:rsidRPr="006C77A3">
        <w:rPr>
          <w:lang w:val="fr-FR"/>
        </w:rPr>
        <w:br/>
      </w:r>
    </w:p>
    <w:p w14:paraId="054158A2" w14:textId="0B60F9AE" w:rsidR="00CB5159" w:rsidRPr="00B125AD" w:rsidRDefault="00CB5159" w:rsidP="00B125AD">
      <w:pPr>
        <w:pStyle w:val="Heading1"/>
      </w:pPr>
      <w:r w:rsidRPr="00B125AD">
        <w:t xml:space="preserve">Principes </w:t>
      </w:r>
      <w:proofErr w:type="spellStart"/>
      <w:r w:rsidRPr="00B125AD">
        <w:t>généraux</w:t>
      </w:r>
      <w:proofErr w:type="spellEnd"/>
    </w:p>
    <w:p w14:paraId="62BF2E6C" w14:textId="3E70B7A0" w:rsidR="00B3318C" w:rsidRPr="006C77A3" w:rsidRDefault="00B3318C" w:rsidP="006C77A3">
      <w:pPr>
        <w:pStyle w:val="Heading2"/>
        <w:ind w:left="567" w:hanging="567"/>
      </w:pPr>
      <w:r w:rsidRPr="006C77A3">
        <w:t xml:space="preserve">Rappel du </w:t>
      </w:r>
      <w:proofErr w:type="spellStart"/>
      <w:r w:rsidRPr="006C77A3">
        <w:t>besoin</w:t>
      </w:r>
      <w:proofErr w:type="spellEnd"/>
    </w:p>
    <w:p w14:paraId="616A1CF6" w14:textId="0CFA7026" w:rsidR="00B3318C" w:rsidRDefault="00B3318C" w:rsidP="00B3318C">
      <w:pPr>
        <w:rPr>
          <w:lang w:val="fr-FR"/>
        </w:rPr>
      </w:pPr>
      <w:r>
        <w:rPr>
          <w:lang w:val="fr-FR"/>
        </w:rPr>
        <w:t>Nous cherchons à décrypter un message codé. Ce message est constitué de triplets de points (A</w:t>
      </w:r>
      <w:r w:rsidRPr="006C77A3">
        <w:rPr>
          <w:vertAlign w:val="subscript"/>
          <w:lang w:val="fr-FR"/>
        </w:rPr>
        <w:t>i</w:t>
      </w:r>
      <w:r>
        <w:rPr>
          <w:lang w:val="fr-FR"/>
        </w:rPr>
        <w:t xml:space="preserve">, </w:t>
      </w:r>
      <w:proofErr w:type="spellStart"/>
      <w:r>
        <w:rPr>
          <w:lang w:val="fr-FR"/>
        </w:rPr>
        <w:t>O</w:t>
      </w:r>
      <w:r w:rsidRPr="006C77A3">
        <w:rPr>
          <w:vertAlign w:val="subscript"/>
          <w:lang w:val="fr-FR"/>
        </w:rPr>
        <w:t>i</w:t>
      </w:r>
      <w:proofErr w:type="spellEnd"/>
      <w:r>
        <w:rPr>
          <w:lang w:val="fr-FR"/>
        </w:rPr>
        <w:t>, Bi) qui forment un chemin en les associant les uns aux autres. Nous supposons que chaque triplet représente un mot défini dans un dictionnaire.</w:t>
      </w:r>
    </w:p>
    <w:p w14:paraId="6F45FD62" w14:textId="33016778" w:rsidR="00B3318C" w:rsidRDefault="00B3318C" w:rsidP="00B3318C">
      <w:pPr>
        <w:rPr>
          <w:lang w:val="fr-FR"/>
        </w:rPr>
      </w:pPr>
      <w:r>
        <w:rPr>
          <w:lang w:val="fr-FR"/>
        </w:rPr>
        <w:t>Pour casser le cryptage, nous prenons 2 hypothèses fortes qui sont les fondamentaux de cet algorithme :</w:t>
      </w:r>
    </w:p>
    <w:p w14:paraId="07F4CB8D" w14:textId="117DD531" w:rsidR="00B3318C" w:rsidRPr="004F03D2" w:rsidRDefault="00B3318C" w:rsidP="006C77A3">
      <w:pPr>
        <w:pStyle w:val="ListParagraph"/>
        <w:numPr>
          <w:ilvl w:val="0"/>
          <w:numId w:val="14"/>
        </w:numPr>
        <w:ind w:left="284" w:hanging="284"/>
        <w:rPr>
          <w:lang w:val="fr-FR"/>
        </w:rPr>
      </w:pPr>
      <w:r w:rsidRPr="004F03D2">
        <w:rPr>
          <w:lang w:val="fr-FR"/>
        </w:rPr>
        <w:t>Nous prenons des hypothèses sur le contenu du message : Nous supposons que le début du message contient des mots spécifiques</w:t>
      </w:r>
      <w:r w:rsidR="00133671" w:rsidRPr="004F03D2">
        <w:rPr>
          <w:lang w:val="fr-FR"/>
        </w:rPr>
        <w:t xml:space="preserve"> que nous voulons retrouver dans notre décryptage</w:t>
      </w:r>
    </w:p>
    <w:p w14:paraId="5339182D" w14:textId="4EDC51FD" w:rsidR="00133671" w:rsidRDefault="00133671" w:rsidP="006C77A3">
      <w:pPr>
        <w:pStyle w:val="ListParagraph"/>
        <w:numPr>
          <w:ilvl w:val="0"/>
          <w:numId w:val="14"/>
        </w:numPr>
        <w:ind w:left="284" w:hanging="284"/>
        <w:rPr>
          <w:lang w:val="fr-FR"/>
        </w:rPr>
      </w:pPr>
      <w:r>
        <w:rPr>
          <w:lang w:val="fr-FR"/>
        </w:rPr>
        <w:t>Nous testons une sous-partie du décryptage ce qui veut dire que plusieurs mots du dictionnaire peuvent donner le même triplet.</w:t>
      </w:r>
    </w:p>
    <w:p w14:paraId="7F86F0CA" w14:textId="386C215A" w:rsidR="004F03D2" w:rsidRPr="00B3318C" w:rsidRDefault="004F03D2" w:rsidP="00B3318C">
      <w:pPr>
        <w:rPr>
          <w:lang w:val="fr-FR"/>
        </w:rPr>
      </w:pPr>
      <w:r>
        <w:rPr>
          <w:lang w:val="fr-FR"/>
        </w:rPr>
        <w:t>L’idée est donc de trouver des séquences de mots qui une fois décryptées redonne le triplet -ou du moins ayant une ou des propriétés communes aux triplet- et contenant les mots clés que nous recherchons. Charge à l’utilisateur d’étudier plus en avant ces solutions candidates.</w:t>
      </w:r>
    </w:p>
    <w:p w14:paraId="0C4C55D4" w14:textId="49E5DF41" w:rsidR="0027376A" w:rsidRPr="00272876" w:rsidRDefault="004D4549" w:rsidP="006C77A3">
      <w:pPr>
        <w:pStyle w:val="Heading2"/>
        <w:ind w:left="567" w:hanging="567"/>
      </w:pPr>
      <w:r w:rsidRPr="00272876">
        <w:t>Objectif</w:t>
      </w:r>
      <w:r w:rsidR="004F03D2" w:rsidRPr="00272876">
        <w:t xml:space="preserve"> </w:t>
      </w:r>
      <w:proofErr w:type="spellStart"/>
      <w:r w:rsidR="004F03D2" w:rsidRPr="00272876">
        <w:t>fonctionnel</w:t>
      </w:r>
      <w:proofErr w:type="spellEnd"/>
    </w:p>
    <w:p w14:paraId="678568C6" w14:textId="12B2A8D7" w:rsidR="0027376A" w:rsidRPr="006C77A3" w:rsidRDefault="004D4549">
      <w:pPr>
        <w:spacing w:after="120"/>
        <w:rPr>
          <w:lang w:val="fr-FR"/>
        </w:rPr>
      </w:pPr>
      <w:r w:rsidRPr="006C77A3">
        <w:rPr>
          <w:lang w:val="fr-FR"/>
        </w:rPr>
        <w:t>L’objectif de l’outil est de produire une liste de solutions, chaque solution étant une séquence ordonnée de mots du dictionnaire</w:t>
      </w:r>
      <w:r w:rsidR="004F03D2">
        <w:rPr>
          <w:lang w:val="fr-FR"/>
        </w:rPr>
        <w:t> :</w:t>
      </w:r>
    </w:p>
    <w:p w14:paraId="7B763A94" w14:textId="6B040CFB" w:rsidR="004F03D2" w:rsidRDefault="004F03D2" w:rsidP="006C77A3">
      <w:pPr>
        <w:pStyle w:val="ListParagraph"/>
        <w:numPr>
          <w:ilvl w:val="0"/>
          <w:numId w:val="14"/>
        </w:numPr>
        <w:ind w:left="284" w:hanging="284"/>
        <w:rPr>
          <w:lang w:val="fr-FR"/>
        </w:rPr>
      </w:pPr>
      <w:r>
        <w:rPr>
          <w:lang w:val="fr-FR"/>
        </w:rPr>
        <w:t>Q</w:t>
      </w:r>
      <w:r w:rsidRPr="006C77A3">
        <w:rPr>
          <w:lang w:val="fr-FR"/>
        </w:rPr>
        <w:t xml:space="preserve">ui </w:t>
      </w:r>
      <w:r w:rsidR="004D4549" w:rsidRPr="006C77A3">
        <w:rPr>
          <w:lang w:val="fr-FR"/>
        </w:rPr>
        <w:t xml:space="preserve">correspond à un chemin (suite de triplets </w:t>
      </w:r>
      <w:proofErr w:type="gramStart"/>
      <w:r w:rsidR="004D4549" w:rsidRPr="006C77A3">
        <w:rPr>
          <w:lang w:val="fr-FR"/>
        </w:rPr>
        <w:t>A,O</w:t>
      </w:r>
      <w:proofErr w:type="gramEnd"/>
      <w:r w:rsidR="004D4549" w:rsidRPr="006C77A3">
        <w:rPr>
          <w:lang w:val="fr-FR"/>
        </w:rPr>
        <w:t>,B)</w:t>
      </w:r>
    </w:p>
    <w:p w14:paraId="04116E11" w14:textId="1572E0F6" w:rsidR="0027376A" w:rsidRDefault="004F03D2" w:rsidP="004F03D2">
      <w:pPr>
        <w:pStyle w:val="ListParagraph"/>
        <w:numPr>
          <w:ilvl w:val="0"/>
          <w:numId w:val="14"/>
        </w:numPr>
        <w:ind w:left="284" w:hanging="284"/>
        <w:rPr>
          <w:lang w:val="fr-FR"/>
        </w:rPr>
      </w:pPr>
      <w:r>
        <w:rPr>
          <w:lang w:val="fr-FR"/>
        </w:rPr>
        <w:t>Q</w:t>
      </w:r>
      <w:r w:rsidR="004D4549" w:rsidRPr="006C77A3">
        <w:rPr>
          <w:lang w:val="fr-FR"/>
        </w:rPr>
        <w:t>ui valide au moins un pattern fourni en entrée.</w:t>
      </w:r>
    </w:p>
    <w:p w14:paraId="2B98A40A" w14:textId="66C50311" w:rsidR="004F03D2" w:rsidRPr="006C77A3" w:rsidRDefault="00F37E7D" w:rsidP="006C77A3">
      <w:pPr>
        <w:pStyle w:val="ListParagraph"/>
        <w:numPr>
          <w:ilvl w:val="0"/>
          <w:numId w:val="14"/>
        </w:numPr>
        <w:ind w:left="284" w:hanging="284"/>
        <w:rPr>
          <w:lang w:val="fr-FR"/>
        </w:rPr>
      </w:pPr>
      <w:r>
        <w:rPr>
          <w:lang w:val="fr-FR"/>
        </w:rPr>
        <w:t>Dont le mots, une fois encodés, p</w:t>
      </w:r>
      <w:r w:rsidR="004F03D2">
        <w:rPr>
          <w:lang w:val="fr-FR"/>
        </w:rPr>
        <w:t>résente</w:t>
      </w:r>
      <w:r>
        <w:rPr>
          <w:lang w:val="fr-FR"/>
        </w:rPr>
        <w:t>nt</w:t>
      </w:r>
      <w:r w:rsidR="004F03D2">
        <w:rPr>
          <w:lang w:val="fr-FR"/>
        </w:rPr>
        <w:t xml:space="preserve"> des caractéristiques géométriques </w:t>
      </w:r>
      <w:r>
        <w:rPr>
          <w:lang w:val="fr-FR"/>
        </w:rPr>
        <w:t>comparables aux triplets</w:t>
      </w:r>
    </w:p>
    <w:p w14:paraId="2BB83880" w14:textId="77777777" w:rsidR="0027376A" w:rsidRPr="006C77A3" w:rsidRDefault="004D4549">
      <w:pPr>
        <w:spacing w:after="120"/>
        <w:rPr>
          <w:lang w:val="fr-FR"/>
        </w:rPr>
      </w:pPr>
      <w:r w:rsidRPr="006C77A3">
        <w:rPr>
          <w:lang w:val="fr-FR"/>
        </w:rPr>
        <w:t xml:space="preserve">Chaque solution est associée au pattern qui la valide. Il n’y a pas de </w:t>
      </w:r>
      <w:proofErr w:type="spellStart"/>
      <w:r w:rsidRPr="006C77A3">
        <w:rPr>
          <w:lang w:val="fr-FR"/>
        </w:rPr>
        <w:t>scoring</w:t>
      </w:r>
      <w:proofErr w:type="spellEnd"/>
      <w:r w:rsidRPr="006C77A3">
        <w:rPr>
          <w:lang w:val="fr-FR"/>
        </w:rPr>
        <w:t xml:space="preserve"> en v1.</w:t>
      </w:r>
    </w:p>
    <w:p w14:paraId="555C546D" w14:textId="77777777" w:rsidR="0027376A" w:rsidRPr="006C77A3" w:rsidRDefault="004D4549">
      <w:pPr>
        <w:spacing w:after="120"/>
        <w:rPr>
          <w:lang w:val="fr-FR"/>
        </w:rPr>
      </w:pPr>
      <w:r w:rsidRPr="006C77A3">
        <w:rPr>
          <w:lang w:val="fr-FR"/>
        </w:rPr>
        <w:t>Le système doit pouvoir explorer un grand nombre de combinaisons et fournir une estimation de progression, avec possibilité d’arrêt anticipé.</w:t>
      </w:r>
    </w:p>
    <w:p w14:paraId="521FAFD7" w14:textId="732D06DE" w:rsidR="0027376A" w:rsidRPr="00272876" w:rsidRDefault="004D4549" w:rsidP="006C77A3">
      <w:pPr>
        <w:pStyle w:val="Heading2"/>
        <w:ind w:left="567" w:hanging="567"/>
      </w:pPr>
      <w:proofErr w:type="spellStart"/>
      <w:r w:rsidRPr="00272876">
        <w:lastRenderedPageBreak/>
        <w:t>Définitions</w:t>
      </w:r>
      <w:proofErr w:type="spellEnd"/>
    </w:p>
    <w:p w14:paraId="24A9A792" w14:textId="7FF2BA52" w:rsidR="0027376A" w:rsidRPr="006C77A3" w:rsidRDefault="00F37E7D">
      <w:pPr>
        <w:spacing w:after="120"/>
        <w:rPr>
          <w:lang w:val="fr-FR"/>
        </w:rPr>
      </w:pPr>
      <w:r w:rsidRPr="00F37E7D">
        <w:rPr>
          <w:b/>
          <w:bCs/>
          <w:lang w:val="fr-FR"/>
        </w:rPr>
        <w:t>Chemin</w:t>
      </w:r>
      <w:r w:rsidRPr="00F37E7D">
        <w:rPr>
          <w:lang w:val="fr-FR"/>
        </w:rPr>
        <w:t xml:space="preserve"> :</w:t>
      </w:r>
      <w:r w:rsidR="004D4549" w:rsidRPr="006C77A3">
        <w:rPr>
          <w:lang w:val="fr-FR"/>
        </w:rPr>
        <w:t xml:space="preserve"> </w:t>
      </w:r>
      <w:r w:rsidR="00792753" w:rsidRPr="00792753">
        <w:rPr>
          <w:lang w:val="fr-FR"/>
        </w:rPr>
        <w:t>Suite ordonnée de triplets (A, O, B). En v1, chaque triplet fournit un ensemble de mesures géométriques exploitables par le moteur : l’angle (</w:t>
      </w:r>
      <w:proofErr w:type="gramStart"/>
      <w:r w:rsidR="00792753" w:rsidRPr="00792753">
        <w:rPr>
          <w:lang w:val="fr-FR"/>
        </w:rPr>
        <w:t>OA,OB</w:t>
      </w:r>
      <w:proofErr w:type="gramEnd"/>
      <w:r w:rsidR="00792753" w:rsidRPr="00792753">
        <w:rPr>
          <w:lang w:val="fr-FR"/>
        </w:rPr>
        <w:t>) % 180, l’azimut de A et l’azimut de B.</w:t>
      </w:r>
    </w:p>
    <w:p w14:paraId="1BFC88A4" w14:textId="20A32DAE" w:rsidR="00792753" w:rsidRDefault="004D4549">
      <w:pPr>
        <w:spacing w:after="120"/>
        <w:rPr>
          <w:b/>
          <w:bCs/>
          <w:lang w:val="fr-FR"/>
        </w:rPr>
      </w:pPr>
      <w:r w:rsidRPr="006C77A3">
        <w:rPr>
          <w:b/>
          <w:bCs/>
          <w:lang w:val="fr-FR"/>
        </w:rPr>
        <w:t xml:space="preserve">Triplet </w:t>
      </w:r>
      <w:r w:rsidR="00F37E7D" w:rsidRPr="00F37E7D">
        <w:rPr>
          <w:b/>
          <w:bCs/>
          <w:lang w:val="fr-FR"/>
        </w:rPr>
        <w:t>i</w:t>
      </w:r>
      <w:r w:rsidR="00F37E7D" w:rsidRPr="00F37E7D">
        <w:rPr>
          <w:lang w:val="fr-FR"/>
        </w:rPr>
        <w:t xml:space="preserve"> :</w:t>
      </w:r>
      <w:r w:rsidRPr="006C77A3">
        <w:rPr>
          <w:lang w:val="fr-FR"/>
        </w:rPr>
        <w:t xml:space="preserve"> </w:t>
      </w:r>
      <w:r w:rsidR="00792753" w:rsidRPr="00792753">
        <w:rPr>
          <w:lang w:val="fr-FR"/>
        </w:rPr>
        <w:t>Élément du chemin fournissant un ensemble de mesures géométriques cibles (angle (</w:t>
      </w:r>
      <w:proofErr w:type="gramStart"/>
      <w:r w:rsidR="00792753" w:rsidRPr="00792753">
        <w:rPr>
          <w:lang w:val="fr-FR"/>
        </w:rPr>
        <w:t>OA,OB</w:t>
      </w:r>
      <w:proofErr w:type="gramEnd"/>
      <w:r w:rsidR="00792753" w:rsidRPr="00792753">
        <w:rPr>
          <w:lang w:val="fr-FR"/>
        </w:rPr>
        <w:t>) % 180, azimut de A, azimut de B) utilisées pour la comparaison avec le résultat du décryptage.</w:t>
      </w:r>
      <w:r w:rsidR="00792753" w:rsidRPr="00792753" w:rsidDel="00F37E7D">
        <w:rPr>
          <w:b/>
          <w:bCs/>
          <w:lang w:val="fr-FR"/>
        </w:rPr>
        <w:t xml:space="preserve"> </w:t>
      </w:r>
    </w:p>
    <w:p w14:paraId="3BFC330E" w14:textId="657F8E87" w:rsidR="0027376A" w:rsidRPr="006C77A3" w:rsidRDefault="00F37E7D">
      <w:pPr>
        <w:spacing w:after="120"/>
        <w:rPr>
          <w:lang w:val="fr-FR"/>
        </w:rPr>
      </w:pPr>
      <w:r w:rsidRPr="00F37E7D">
        <w:rPr>
          <w:b/>
          <w:bCs/>
          <w:lang w:val="fr-FR"/>
        </w:rPr>
        <w:t>Mot</w:t>
      </w:r>
      <w:r w:rsidRPr="00F37E7D">
        <w:rPr>
          <w:lang w:val="fr-FR"/>
        </w:rPr>
        <w:t xml:space="preserve"> :</w:t>
      </w:r>
      <w:r w:rsidR="004D4549" w:rsidRPr="006C77A3">
        <w:rPr>
          <w:lang w:val="fr-FR"/>
        </w:rPr>
        <w:t xml:space="preserve"> Entrée du dictionnaire repérée par une coordonnée (</w:t>
      </w:r>
      <w:proofErr w:type="spellStart"/>
      <w:r w:rsidR="004D4549" w:rsidRPr="006C77A3">
        <w:rPr>
          <w:lang w:val="fr-FR"/>
        </w:rPr>
        <w:t>row</w:t>
      </w:r>
      <w:proofErr w:type="spellEnd"/>
      <w:r w:rsidR="004D4549" w:rsidRPr="006C77A3">
        <w:rPr>
          <w:lang w:val="fr-FR"/>
        </w:rPr>
        <w:t>, col).</w:t>
      </w:r>
    </w:p>
    <w:p w14:paraId="553F7B6C" w14:textId="338E1392" w:rsidR="0027376A" w:rsidRPr="006C77A3" w:rsidRDefault="00F37E7D">
      <w:pPr>
        <w:spacing w:after="120"/>
        <w:rPr>
          <w:lang w:val="fr-FR"/>
        </w:rPr>
      </w:pPr>
      <w:r w:rsidRPr="00F37E7D">
        <w:rPr>
          <w:b/>
          <w:bCs/>
          <w:lang w:val="fr-FR"/>
        </w:rPr>
        <w:t>Coordonnée</w:t>
      </w:r>
      <w:r w:rsidRPr="00F37E7D">
        <w:rPr>
          <w:lang w:val="fr-FR"/>
        </w:rPr>
        <w:t xml:space="preserve"> :</w:t>
      </w:r>
      <w:r w:rsidR="004D4549" w:rsidRPr="006C77A3">
        <w:rPr>
          <w:lang w:val="fr-FR"/>
        </w:rPr>
        <w:t xml:space="preserve"> (</w:t>
      </w:r>
      <w:proofErr w:type="spellStart"/>
      <w:r w:rsidR="004D4549" w:rsidRPr="006C77A3">
        <w:rPr>
          <w:lang w:val="fr-FR"/>
        </w:rPr>
        <w:t>row</w:t>
      </w:r>
      <w:proofErr w:type="spellEnd"/>
      <w:r w:rsidR="004D4549" w:rsidRPr="006C77A3">
        <w:rPr>
          <w:lang w:val="fr-FR"/>
        </w:rPr>
        <w:t xml:space="preserve">, col) dans un référentiel étendu. </w:t>
      </w:r>
      <w:proofErr w:type="spellStart"/>
      <w:proofErr w:type="gramStart"/>
      <w:r w:rsidR="004D4549" w:rsidRPr="006C77A3">
        <w:rPr>
          <w:lang w:val="fr-FR"/>
        </w:rPr>
        <w:t>row</w:t>
      </w:r>
      <w:proofErr w:type="spellEnd"/>
      <w:proofErr w:type="gramEnd"/>
      <w:r w:rsidR="004D4549" w:rsidRPr="006C77A3">
        <w:rPr>
          <w:lang w:val="fr-FR"/>
        </w:rPr>
        <w:t xml:space="preserve"> est cyclique sur le nombre de lignes du dictionnaire. </w:t>
      </w:r>
      <w:proofErr w:type="gramStart"/>
      <w:r w:rsidR="004D4549" w:rsidRPr="006C77A3">
        <w:rPr>
          <w:lang w:val="fr-FR"/>
        </w:rPr>
        <w:t>col</w:t>
      </w:r>
      <w:proofErr w:type="gramEnd"/>
      <w:r w:rsidR="004D4549" w:rsidRPr="006C77A3">
        <w:rPr>
          <w:lang w:val="fr-FR"/>
        </w:rPr>
        <w:t xml:space="preserve"> est bornée par ±</w:t>
      </w:r>
      <w:proofErr w:type="spellStart"/>
      <w:r w:rsidR="004D4549" w:rsidRPr="006C77A3">
        <w:rPr>
          <w:lang w:val="fr-FR"/>
        </w:rPr>
        <w:t>plageMax</w:t>
      </w:r>
      <w:proofErr w:type="spellEnd"/>
      <w:r w:rsidR="004D4549" w:rsidRPr="006C77A3">
        <w:rPr>
          <w:lang w:val="fr-FR"/>
        </w:rPr>
        <w:t>.</w:t>
      </w:r>
    </w:p>
    <w:p w14:paraId="7F6EC82E" w14:textId="2610D38C" w:rsidR="0027376A" w:rsidRPr="006C77A3" w:rsidRDefault="00F37E7D">
      <w:pPr>
        <w:spacing w:after="120"/>
        <w:rPr>
          <w:lang w:val="fr-FR"/>
        </w:rPr>
      </w:pPr>
      <w:r w:rsidRPr="00F37E7D">
        <w:rPr>
          <w:b/>
          <w:bCs/>
          <w:lang w:val="fr-FR"/>
        </w:rPr>
        <w:t>Séquence</w:t>
      </w:r>
      <w:r w:rsidRPr="00F37E7D">
        <w:rPr>
          <w:lang w:val="fr-FR"/>
        </w:rPr>
        <w:t xml:space="preserve"> :</w:t>
      </w:r>
      <w:r w:rsidR="004D4549" w:rsidRPr="006C77A3">
        <w:rPr>
          <w:lang w:val="fr-FR"/>
        </w:rPr>
        <w:t xml:space="preserve"> Liste ordonnée de mots </w:t>
      </w:r>
      <w:r>
        <w:rPr>
          <w:lang w:val="fr-FR"/>
        </w:rPr>
        <w:t xml:space="preserve">-incluant leurs coordonnées respectives- </w:t>
      </w:r>
      <w:r w:rsidR="004D4549" w:rsidRPr="006C77A3">
        <w:rPr>
          <w:lang w:val="fr-FR"/>
        </w:rPr>
        <w:t>correspondant aux triplets déjà parcourus.</w:t>
      </w:r>
    </w:p>
    <w:p w14:paraId="580286C5" w14:textId="34E9B61A" w:rsidR="0027376A" w:rsidRPr="006C77A3" w:rsidRDefault="00F37E7D">
      <w:pPr>
        <w:spacing w:after="120"/>
        <w:rPr>
          <w:lang w:val="fr-FR"/>
        </w:rPr>
      </w:pPr>
      <w:r w:rsidRPr="00F37E7D">
        <w:rPr>
          <w:b/>
          <w:bCs/>
          <w:lang w:val="fr-FR"/>
        </w:rPr>
        <w:t>Candidat</w:t>
      </w:r>
      <w:r w:rsidRPr="00F37E7D">
        <w:rPr>
          <w:lang w:val="fr-FR"/>
        </w:rPr>
        <w:t xml:space="preserve"> :</w:t>
      </w:r>
      <w:r w:rsidR="004D4549" w:rsidRPr="006C77A3">
        <w:rPr>
          <w:lang w:val="fr-FR"/>
        </w:rPr>
        <w:t xml:space="preserve"> En v1, un candidat est la séquence complète menant au mot courant. Deux chemins différents menant au même mot cible restent deux candidats distincts.</w:t>
      </w:r>
    </w:p>
    <w:p w14:paraId="73F9095B" w14:textId="4AE12829" w:rsidR="0027376A" w:rsidRPr="006C77A3" w:rsidRDefault="00F37E7D">
      <w:pPr>
        <w:spacing w:after="120"/>
        <w:rPr>
          <w:lang w:val="fr-FR"/>
        </w:rPr>
      </w:pPr>
      <w:r w:rsidRPr="00F37E7D">
        <w:rPr>
          <w:b/>
          <w:bCs/>
          <w:lang w:val="fr-FR"/>
        </w:rPr>
        <w:t>Solution</w:t>
      </w:r>
      <w:r w:rsidRPr="00F37E7D">
        <w:rPr>
          <w:lang w:val="fr-FR"/>
        </w:rPr>
        <w:t xml:space="preserve"> :</w:t>
      </w:r>
      <w:r w:rsidR="004D4549" w:rsidRPr="006C77A3">
        <w:rPr>
          <w:lang w:val="fr-FR"/>
        </w:rPr>
        <w:t xml:space="preserve"> Séquence complète de longueur égale à celle d’un pattern, validée par ce pattern.</w:t>
      </w:r>
    </w:p>
    <w:p w14:paraId="095CA9AF" w14:textId="60DFE3A4" w:rsidR="00F43F4B" w:rsidRDefault="00F37E7D">
      <w:pPr>
        <w:spacing w:after="120"/>
        <w:rPr>
          <w:lang w:val="fr-FR"/>
        </w:rPr>
      </w:pPr>
      <w:r w:rsidRPr="00F37E7D">
        <w:rPr>
          <w:b/>
          <w:bCs/>
          <w:lang w:val="fr-FR"/>
        </w:rPr>
        <w:t>Pattern</w:t>
      </w:r>
      <w:r w:rsidRPr="00F37E7D">
        <w:rPr>
          <w:lang w:val="fr-FR"/>
        </w:rPr>
        <w:t xml:space="preserve"> :</w:t>
      </w:r>
      <w:r w:rsidR="004D4549" w:rsidRPr="006C77A3">
        <w:rPr>
          <w:lang w:val="fr-FR"/>
        </w:rPr>
        <w:t xml:space="preserve"> </w:t>
      </w:r>
      <w:r>
        <w:rPr>
          <w:lang w:val="fr-FR"/>
        </w:rPr>
        <w:t>Décrit une hypothèse sur le contenu du message codé. Formalisé par une s</w:t>
      </w:r>
      <w:r w:rsidR="004D4549" w:rsidRPr="006C77A3">
        <w:rPr>
          <w:lang w:val="fr-FR"/>
        </w:rPr>
        <w:t xml:space="preserve">uite de 2 à 5 </w:t>
      </w:r>
      <w:proofErr w:type="spellStart"/>
      <w:r w:rsidR="004D4549" w:rsidRPr="006C77A3">
        <w:rPr>
          <w:lang w:val="fr-FR"/>
        </w:rPr>
        <w:t>tokens</w:t>
      </w:r>
      <w:proofErr w:type="spellEnd"/>
      <w:r>
        <w:rPr>
          <w:lang w:val="fr-FR"/>
        </w:rPr>
        <w:t xml:space="preserve"> qui </w:t>
      </w:r>
      <w:r w:rsidR="00F43F4B">
        <w:rPr>
          <w:lang w:val="fr-FR"/>
        </w:rPr>
        <w:t>décrivent</w:t>
      </w:r>
      <w:r>
        <w:rPr>
          <w:lang w:val="fr-FR"/>
        </w:rPr>
        <w:t xml:space="preserve"> </w:t>
      </w:r>
      <w:r w:rsidR="00F43F4B">
        <w:rPr>
          <w:lang w:val="fr-FR"/>
        </w:rPr>
        <w:t xml:space="preserve">chacun </w:t>
      </w:r>
      <w:r>
        <w:rPr>
          <w:lang w:val="fr-FR"/>
        </w:rPr>
        <w:t xml:space="preserve">une </w:t>
      </w:r>
      <w:r w:rsidR="00F43F4B">
        <w:rPr>
          <w:lang w:val="fr-FR"/>
        </w:rPr>
        <w:t xml:space="preserve">hypothèse sur un mot dans la </w:t>
      </w:r>
      <w:proofErr w:type="spellStart"/>
      <w:r w:rsidR="00F43F4B">
        <w:rPr>
          <w:lang w:val="fr-FR"/>
        </w:rPr>
        <w:t>séqeunce</w:t>
      </w:r>
      <w:proofErr w:type="spellEnd"/>
      <w:r w:rsidR="004D4549" w:rsidRPr="006C77A3">
        <w:rPr>
          <w:lang w:val="fr-FR"/>
        </w:rPr>
        <w:t xml:space="preserve">. </w:t>
      </w:r>
    </w:p>
    <w:p w14:paraId="33E8E770" w14:textId="75D527B7" w:rsidR="0027376A" w:rsidRPr="006C77A3" w:rsidRDefault="00F43F4B">
      <w:pPr>
        <w:spacing w:after="120"/>
        <w:rPr>
          <w:lang w:val="fr-FR"/>
        </w:rPr>
      </w:pPr>
      <w:proofErr w:type="spellStart"/>
      <w:r w:rsidRPr="006C77A3">
        <w:rPr>
          <w:b/>
          <w:bCs/>
          <w:lang w:val="fr-FR"/>
        </w:rPr>
        <w:t>Token</w:t>
      </w:r>
      <w:proofErr w:type="spellEnd"/>
      <w:r>
        <w:rPr>
          <w:lang w:val="fr-FR"/>
        </w:rPr>
        <w:t xml:space="preserve"> : </w:t>
      </w:r>
      <w:r w:rsidRPr="006C77A3">
        <w:rPr>
          <w:lang w:val="fr-FR"/>
        </w:rPr>
        <w:t xml:space="preserve">Un </w:t>
      </w:r>
      <w:proofErr w:type="spellStart"/>
      <w:r w:rsidRPr="006C77A3">
        <w:rPr>
          <w:lang w:val="fr-FR"/>
        </w:rPr>
        <w:t>token</w:t>
      </w:r>
      <w:proofErr w:type="spellEnd"/>
      <w:r w:rsidRPr="006C77A3">
        <w:rPr>
          <w:lang w:val="fr-FR"/>
        </w:rPr>
        <w:t xml:space="preserve"> est soit un mot exact, soit une catégorie [</w:t>
      </w:r>
      <w:proofErr w:type="spellStart"/>
      <w:r w:rsidRPr="006C77A3">
        <w:rPr>
          <w:lang w:val="fr-FR"/>
        </w:rPr>
        <w:t>categorie</w:t>
      </w:r>
      <w:proofErr w:type="spellEnd"/>
      <w:r w:rsidRPr="006C77A3">
        <w:rPr>
          <w:lang w:val="fr-FR"/>
        </w:rPr>
        <w:t>], soit le joker *.</w:t>
      </w:r>
    </w:p>
    <w:p w14:paraId="03355AE5" w14:textId="5122AF8F" w:rsidR="00F43F4B" w:rsidRDefault="00F43F4B">
      <w:pPr>
        <w:spacing w:after="120"/>
        <w:rPr>
          <w:lang w:val="fr-FR"/>
        </w:rPr>
      </w:pPr>
      <w:r w:rsidRPr="006C77A3">
        <w:rPr>
          <w:b/>
          <w:bCs/>
          <w:lang w:val="fr-FR"/>
        </w:rPr>
        <w:t>Catégorie</w:t>
      </w:r>
      <w:r>
        <w:rPr>
          <w:lang w:val="fr-FR"/>
        </w:rPr>
        <w:t> : Certains mots du dictionnaires sont regroupés en catégorie. Ils sont généralement synonymes ou exprime le même concept.</w:t>
      </w:r>
    </w:p>
    <w:p w14:paraId="09038570" w14:textId="3CFBD1C7" w:rsidR="0027376A" w:rsidRPr="006C77A3" w:rsidRDefault="004D4549">
      <w:pPr>
        <w:spacing w:after="120"/>
        <w:rPr>
          <w:lang w:val="fr-FR"/>
        </w:rPr>
      </w:pPr>
      <w:r w:rsidRPr="006C77A3">
        <w:rPr>
          <w:b/>
          <w:bCs/>
          <w:lang w:val="fr-FR"/>
        </w:rPr>
        <w:t xml:space="preserve">État d’un </w:t>
      </w:r>
      <w:r w:rsidR="00F43F4B" w:rsidRPr="00F43F4B">
        <w:rPr>
          <w:b/>
          <w:bCs/>
          <w:lang w:val="fr-FR"/>
        </w:rPr>
        <w:t>pattern</w:t>
      </w:r>
      <w:r w:rsidR="00F43F4B" w:rsidRPr="00F43F4B">
        <w:rPr>
          <w:lang w:val="fr-FR"/>
        </w:rPr>
        <w:t xml:space="preserve"> :</w:t>
      </w:r>
      <w:r w:rsidRPr="006C77A3">
        <w:rPr>
          <w:lang w:val="fr-FR"/>
        </w:rPr>
        <w:t xml:space="preserve"> Oui / Non / Peut-être, évalué sur un préfixe de séquence.</w:t>
      </w:r>
    </w:p>
    <w:p w14:paraId="6722D3AE" w14:textId="23AB8C9F" w:rsidR="0027376A" w:rsidRPr="006C77A3" w:rsidRDefault="004D4549">
      <w:pPr>
        <w:spacing w:after="120"/>
        <w:rPr>
          <w:lang w:val="fr-FR"/>
        </w:rPr>
      </w:pPr>
      <w:r w:rsidRPr="006C77A3">
        <w:rPr>
          <w:b/>
          <w:bCs/>
          <w:lang w:val="fr-FR"/>
        </w:rPr>
        <w:t xml:space="preserve">Scope du </w:t>
      </w:r>
      <w:r w:rsidR="00F43F4B" w:rsidRPr="006C77A3">
        <w:rPr>
          <w:b/>
          <w:bCs/>
          <w:lang w:val="fr-FR"/>
        </w:rPr>
        <w:t>dictionnaire</w:t>
      </w:r>
      <w:r w:rsidR="00F43F4B" w:rsidRPr="00F43F4B">
        <w:rPr>
          <w:lang w:val="fr-FR"/>
        </w:rPr>
        <w:t xml:space="preserve"> :</w:t>
      </w:r>
      <w:r w:rsidRPr="006C77A3">
        <w:rPr>
          <w:lang w:val="fr-FR"/>
        </w:rPr>
        <w:t xml:space="preserve"> Règle d’acceptation des coordonnées </w:t>
      </w:r>
      <w:proofErr w:type="gramStart"/>
      <w:r w:rsidRPr="006C77A3">
        <w:rPr>
          <w:lang w:val="fr-FR"/>
        </w:rPr>
        <w:t>cibles:</w:t>
      </w:r>
      <w:proofErr w:type="gramEnd"/>
      <w:r w:rsidRPr="006C77A3">
        <w:rPr>
          <w:lang w:val="fr-FR"/>
        </w:rPr>
        <w:t xml:space="preserve"> Strict, Mirroring, Extended.</w:t>
      </w:r>
    </w:p>
    <w:p w14:paraId="3E1FAAAE" w14:textId="073E74A0" w:rsidR="0027376A" w:rsidRDefault="00F43F4B">
      <w:pPr>
        <w:spacing w:after="120"/>
        <w:rPr>
          <w:lang w:val="fr-FR"/>
        </w:rPr>
      </w:pPr>
      <w:r w:rsidRPr="006C77A3">
        <w:rPr>
          <w:b/>
          <w:bCs/>
          <w:lang w:val="fr-FR"/>
        </w:rPr>
        <w:t>Recalage</w:t>
      </w:r>
      <w:r w:rsidRPr="00F43F4B">
        <w:rPr>
          <w:lang w:val="fr-FR"/>
        </w:rPr>
        <w:t xml:space="preserve"> :</w:t>
      </w:r>
      <w:r w:rsidR="004D4549" w:rsidRPr="006C77A3">
        <w:rPr>
          <w:lang w:val="fr-FR"/>
        </w:rPr>
        <w:t xml:space="preserve"> </w:t>
      </w:r>
      <w:r w:rsidR="00792753" w:rsidRPr="00792753">
        <w:rPr>
          <w:lang w:val="fr-FR"/>
        </w:rPr>
        <w:t>Mécanisme consistant à transformer une coordonnée issue d’un espace Mirroring ou Extended en une coordonnée brute réelle du dictionnaire, afin d’éviter une dérive cumulative des coordonnées au fil des itérations et de garantir que la coordonnée de référence reste dans l’espace réel du dictionnaire avant l’itération suivante.</w:t>
      </w:r>
    </w:p>
    <w:p w14:paraId="2133839F" w14:textId="504D2FEB" w:rsidR="00CB5159" w:rsidRDefault="00CB5159">
      <w:pPr>
        <w:rPr>
          <w:lang w:val="fr-FR"/>
        </w:rPr>
      </w:pPr>
      <w:r>
        <w:rPr>
          <w:lang w:val="fr-FR"/>
        </w:rPr>
        <w:br w:type="page"/>
      </w:r>
    </w:p>
    <w:p w14:paraId="3B20F1F7" w14:textId="1FB16D79" w:rsidR="00CB5159" w:rsidRPr="00B125AD" w:rsidRDefault="00CB5159" w:rsidP="00B125AD">
      <w:pPr>
        <w:pStyle w:val="Heading1"/>
      </w:pPr>
      <w:r w:rsidRPr="00B125AD">
        <w:lastRenderedPageBreak/>
        <w:t>UX</w:t>
      </w:r>
    </w:p>
    <w:p w14:paraId="54FE75A7" w14:textId="77777777" w:rsidR="00EA7C78" w:rsidRDefault="00EA7C78" w:rsidP="00B125AD">
      <w:pPr>
        <w:pStyle w:val="Heading2"/>
        <w:ind w:left="567" w:hanging="567"/>
      </w:pPr>
      <w:r>
        <w:t>Mockup</w:t>
      </w:r>
    </w:p>
    <w:p w14:paraId="78E35A31" w14:textId="334FC873" w:rsidR="00EA7C78" w:rsidRDefault="00EA7C78" w:rsidP="00EA7C78">
      <w:r>
        <w:rPr>
          <w:noProof/>
        </w:rPr>
        <w:drawing>
          <wp:inline distT="0" distB="0" distL="0" distR="0" wp14:anchorId="18533D68" wp14:editId="5B5344C6">
            <wp:extent cx="5954883" cy="4886325"/>
            <wp:effectExtent l="0" t="0" r="8255" b="0"/>
            <wp:docPr id="101004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008" t="1949" r="1914" b="1396"/>
                    <a:stretch>
                      <a:fillRect/>
                    </a:stretch>
                  </pic:blipFill>
                  <pic:spPr bwMode="auto">
                    <a:xfrm>
                      <a:off x="0" y="0"/>
                      <a:ext cx="5975547" cy="4903281"/>
                    </a:xfrm>
                    <a:prstGeom prst="rect">
                      <a:avLst/>
                    </a:prstGeom>
                    <a:noFill/>
                    <a:ln>
                      <a:noFill/>
                    </a:ln>
                    <a:extLst>
                      <a:ext uri="{53640926-AAD7-44D8-BBD7-CCE9431645EC}">
                        <a14:shadowObscured xmlns:a14="http://schemas.microsoft.com/office/drawing/2010/main"/>
                      </a:ext>
                    </a:extLst>
                  </pic:spPr>
                </pic:pic>
              </a:graphicData>
            </a:graphic>
          </wp:inline>
        </w:drawing>
      </w:r>
    </w:p>
    <w:p w14:paraId="5FE3A156" w14:textId="020CCED5" w:rsidR="0027376A" w:rsidRPr="00272876" w:rsidRDefault="004D4549" w:rsidP="00EA7C78">
      <w:pPr>
        <w:pStyle w:val="Heading2"/>
        <w:ind w:left="567" w:hanging="567"/>
      </w:pPr>
      <w:proofErr w:type="spellStart"/>
      <w:r w:rsidRPr="00272876">
        <w:t>Paramètres</w:t>
      </w:r>
      <w:proofErr w:type="spellEnd"/>
      <w:r w:rsidRPr="00272876">
        <w:t xml:space="preserve"> </w:t>
      </w:r>
      <w:proofErr w:type="spellStart"/>
      <w:r w:rsidRPr="00272876">
        <w:t>d’Entrée</w:t>
      </w:r>
      <w:proofErr w:type="spellEnd"/>
      <w:r w:rsidRPr="00272876">
        <w:t xml:space="preserve"> (UX)</w:t>
      </w:r>
    </w:p>
    <w:p w14:paraId="00461BCE" w14:textId="09D7B555" w:rsidR="00195DA8" w:rsidRDefault="00195DA8">
      <w:pPr>
        <w:spacing w:after="120"/>
        <w:rPr>
          <w:lang w:val="fr-FR"/>
        </w:rPr>
      </w:pPr>
      <w:r>
        <w:rPr>
          <w:lang w:val="fr-FR"/>
        </w:rPr>
        <w:t>On appelle l’interface utilisateur de paramétrage et de lancement du moteur de décryptage contextuellement à un chemin</w:t>
      </w:r>
      <w:proofErr w:type="gramStart"/>
      <w:r>
        <w:rPr>
          <w:lang w:val="fr-FR"/>
        </w:rPr>
        <w:t>, ,</w:t>
      </w:r>
      <w:proofErr w:type="gramEnd"/>
      <w:r>
        <w:rPr>
          <w:lang w:val="fr-FR"/>
        </w:rPr>
        <w:t xml:space="preserve"> la suite de triplets, calculée grâce au contour de la figure que nous avons préalablement assemblée.</w:t>
      </w:r>
    </w:p>
    <w:p w14:paraId="15036A77" w14:textId="1BCF30C8" w:rsidR="00195DA8" w:rsidRDefault="00195DA8">
      <w:pPr>
        <w:spacing w:after="120"/>
        <w:rPr>
          <w:lang w:val="fr-FR"/>
        </w:rPr>
      </w:pPr>
      <w:r>
        <w:rPr>
          <w:lang w:val="fr-FR"/>
        </w:rPr>
        <w:t>L’interface utilisateur contient :</w:t>
      </w:r>
    </w:p>
    <w:p w14:paraId="4FAB1F2A" w14:textId="55D6FA99" w:rsidR="00195DA8" w:rsidRDefault="00195DA8" w:rsidP="006C77A3">
      <w:pPr>
        <w:pStyle w:val="ListParagraph"/>
        <w:numPr>
          <w:ilvl w:val="0"/>
          <w:numId w:val="14"/>
        </w:numPr>
        <w:ind w:left="284" w:hanging="284"/>
        <w:rPr>
          <w:lang w:val="fr-FR"/>
        </w:rPr>
      </w:pPr>
      <w:r w:rsidRPr="006C77A3">
        <w:rPr>
          <w:b/>
          <w:bCs/>
          <w:lang w:val="fr-FR"/>
        </w:rPr>
        <w:t xml:space="preserve">Le </w:t>
      </w:r>
      <w:r w:rsidRPr="00195DA8">
        <w:rPr>
          <w:b/>
          <w:bCs/>
          <w:lang w:val="fr-FR"/>
        </w:rPr>
        <w:t>chemin</w:t>
      </w:r>
      <w:r>
        <w:rPr>
          <w:lang w:val="fr-FR"/>
        </w:rPr>
        <w:t xml:space="preserve"> : formé par la liste des triplets : Déjà sélectionné à cette étape de l’UX</w:t>
      </w:r>
    </w:p>
    <w:p w14:paraId="3F32E517" w14:textId="350FFEB3" w:rsidR="0027376A" w:rsidRPr="006C77A3" w:rsidRDefault="004D4549" w:rsidP="006C77A3">
      <w:pPr>
        <w:pStyle w:val="ListParagraph"/>
        <w:numPr>
          <w:ilvl w:val="0"/>
          <w:numId w:val="14"/>
        </w:numPr>
        <w:ind w:left="284" w:hanging="284"/>
        <w:rPr>
          <w:lang w:val="fr-FR"/>
        </w:rPr>
      </w:pPr>
      <w:r w:rsidRPr="006C77A3">
        <w:rPr>
          <w:b/>
          <w:bCs/>
          <w:lang w:val="fr-FR"/>
        </w:rPr>
        <w:t xml:space="preserve">Mode de </w:t>
      </w:r>
      <w:r w:rsidR="00195DA8" w:rsidRPr="00195DA8">
        <w:rPr>
          <w:b/>
          <w:bCs/>
          <w:lang w:val="fr-FR"/>
        </w:rPr>
        <w:t>recherche</w:t>
      </w:r>
      <w:r w:rsidR="00195DA8" w:rsidRPr="00195DA8">
        <w:rPr>
          <w:lang w:val="fr-FR"/>
        </w:rPr>
        <w:t xml:space="preserve"> :</w:t>
      </w:r>
      <w:r w:rsidRPr="006C77A3">
        <w:rPr>
          <w:lang w:val="fr-FR"/>
        </w:rPr>
        <w:t xml:space="preserve"> Absolu (ABS) ou Relatif (REL).</w:t>
      </w:r>
    </w:p>
    <w:p w14:paraId="1E8B79C0" w14:textId="199F538A" w:rsidR="0027376A" w:rsidRPr="006C77A3" w:rsidRDefault="004D4549" w:rsidP="006C77A3">
      <w:pPr>
        <w:pStyle w:val="ListParagraph"/>
        <w:numPr>
          <w:ilvl w:val="0"/>
          <w:numId w:val="14"/>
        </w:numPr>
        <w:ind w:left="284" w:hanging="284"/>
        <w:rPr>
          <w:lang w:val="fr-FR"/>
        </w:rPr>
      </w:pPr>
      <w:r w:rsidRPr="006C77A3">
        <w:rPr>
          <w:b/>
          <w:bCs/>
          <w:lang w:val="fr-FR"/>
        </w:rPr>
        <w:t>Scope du dictionnaire</w:t>
      </w:r>
      <w:r w:rsidR="00195DA8">
        <w:rPr>
          <w:b/>
          <w:bCs/>
          <w:lang w:val="fr-FR"/>
        </w:rPr>
        <w:t xml:space="preserve"> </w:t>
      </w:r>
      <w:r w:rsidRPr="006C77A3">
        <w:rPr>
          <w:lang w:val="fr-FR"/>
        </w:rPr>
        <w:t>: Strict, Mirroring, Extended.</w:t>
      </w:r>
    </w:p>
    <w:p w14:paraId="67CA7EC8" w14:textId="5D16CABD" w:rsidR="0027376A" w:rsidRPr="006C77A3" w:rsidRDefault="004D4549" w:rsidP="006C77A3">
      <w:pPr>
        <w:pStyle w:val="ListParagraph"/>
        <w:numPr>
          <w:ilvl w:val="0"/>
          <w:numId w:val="14"/>
        </w:numPr>
        <w:ind w:left="284" w:hanging="284"/>
        <w:rPr>
          <w:lang w:val="fr-FR"/>
        </w:rPr>
      </w:pPr>
      <w:r w:rsidRPr="006C77A3">
        <w:rPr>
          <w:b/>
          <w:bCs/>
          <w:lang w:val="fr-FR"/>
        </w:rPr>
        <w:t>Liste de</w:t>
      </w:r>
      <w:r w:rsidR="00195DA8" w:rsidRPr="006C77A3">
        <w:rPr>
          <w:b/>
          <w:bCs/>
          <w:lang w:val="fr-FR"/>
        </w:rPr>
        <w:t>s</w:t>
      </w:r>
      <w:r w:rsidRPr="006C77A3">
        <w:rPr>
          <w:b/>
          <w:bCs/>
          <w:lang w:val="fr-FR"/>
        </w:rPr>
        <w:t xml:space="preserve"> </w:t>
      </w:r>
      <w:r w:rsidR="00195DA8" w:rsidRPr="00195DA8">
        <w:rPr>
          <w:b/>
          <w:bCs/>
          <w:lang w:val="fr-FR"/>
        </w:rPr>
        <w:t>patterns</w:t>
      </w:r>
      <w:r w:rsidR="00195DA8">
        <w:rPr>
          <w:lang w:val="fr-FR"/>
        </w:rPr>
        <w:t xml:space="preserve"> sélectionnés</w:t>
      </w:r>
      <w:r w:rsidRPr="006C77A3">
        <w:rPr>
          <w:lang w:val="fr-FR"/>
        </w:rPr>
        <w:t xml:space="preserve"> par l’utilisateur (union)</w:t>
      </w:r>
      <w:r w:rsidR="00195DA8">
        <w:rPr>
          <w:lang w:val="fr-FR"/>
        </w:rPr>
        <w:t> : L’UX devra permettre leur gestion (ajout / suppression / édition)</w:t>
      </w:r>
    </w:p>
    <w:p w14:paraId="5E6EBC29" w14:textId="4EFCF577" w:rsidR="0027376A" w:rsidRPr="006C77A3" w:rsidRDefault="004D4549" w:rsidP="006C77A3">
      <w:pPr>
        <w:pStyle w:val="ListParagraph"/>
        <w:numPr>
          <w:ilvl w:val="0"/>
          <w:numId w:val="14"/>
        </w:numPr>
        <w:ind w:left="284" w:hanging="284"/>
        <w:rPr>
          <w:lang w:val="fr-FR"/>
        </w:rPr>
      </w:pPr>
      <w:r w:rsidRPr="006C77A3">
        <w:rPr>
          <w:b/>
          <w:bCs/>
          <w:lang w:val="fr-FR"/>
        </w:rPr>
        <w:t>Décrypteur</w:t>
      </w:r>
      <w:r w:rsidRPr="006C77A3">
        <w:rPr>
          <w:lang w:val="fr-FR"/>
        </w:rPr>
        <w:t xml:space="preserve"> sélectionné.</w:t>
      </w:r>
      <w:r w:rsidR="00195DA8">
        <w:rPr>
          <w:lang w:val="fr-FR"/>
        </w:rPr>
        <w:t xml:space="preserve"> Un parmi une liste</w:t>
      </w:r>
    </w:p>
    <w:p w14:paraId="59355440" w14:textId="4FAE9A06" w:rsidR="0027376A" w:rsidRPr="006C77A3" w:rsidRDefault="004D4549" w:rsidP="006C77A3">
      <w:pPr>
        <w:pStyle w:val="ListParagraph"/>
        <w:numPr>
          <w:ilvl w:val="0"/>
          <w:numId w:val="14"/>
        </w:numPr>
        <w:ind w:left="284" w:hanging="284"/>
        <w:rPr>
          <w:lang w:val="fr-FR"/>
        </w:rPr>
      </w:pPr>
      <w:r w:rsidRPr="006C77A3">
        <w:rPr>
          <w:b/>
          <w:bCs/>
          <w:lang w:val="fr-FR"/>
        </w:rPr>
        <w:lastRenderedPageBreak/>
        <w:t>Donnée testée</w:t>
      </w:r>
      <w:r w:rsidR="00513E8F">
        <w:rPr>
          <w:lang w:val="fr-FR"/>
        </w:rPr>
        <w:t xml:space="preserve"> </w:t>
      </w:r>
      <w:r w:rsidRPr="006C77A3">
        <w:rPr>
          <w:lang w:val="fr-FR"/>
        </w:rPr>
        <w:t xml:space="preserve">: </w:t>
      </w:r>
      <w:r w:rsidR="00792753" w:rsidRPr="00792753">
        <w:rPr>
          <w:lang w:val="fr-FR"/>
        </w:rPr>
        <w:t>L’utilisateur choisit une ou plusieurs mesures à tester sur le triplet : azimut de A, azimut de B, angle (OA, OB). Ces mesures seront comparées aux valeurs correspondantes fournies par le décrypteur inversé.</w:t>
      </w:r>
    </w:p>
    <w:p w14:paraId="6DEDEF8B" w14:textId="4E6CAABF" w:rsidR="0027376A" w:rsidRPr="006C77A3" w:rsidRDefault="004D4549" w:rsidP="006C77A3">
      <w:pPr>
        <w:pStyle w:val="ListParagraph"/>
        <w:numPr>
          <w:ilvl w:val="0"/>
          <w:numId w:val="14"/>
        </w:numPr>
        <w:ind w:left="284" w:hanging="284"/>
        <w:rPr>
          <w:lang w:val="fr-FR"/>
        </w:rPr>
      </w:pPr>
      <w:r w:rsidRPr="006C77A3">
        <w:rPr>
          <w:b/>
          <w:bCs/>
          <w:lang w:val="fr-FR"/>
        </w:rPr>
        <w:t>Tolérance</w:t>
      </w:r>
      <w:r w:rsidR="00513E8F">
        <w:rPr>
          <w:lang w:val="fr-FR"/>
        </w:rPr>
        <w:t xml:space="preserve"> </w:t>
      </w:r>
      <w:r w:rsidRPr="006C77A3">
        <w:rPr>
          <w:lang w:val="fr-FR"/>
        </w:rPr>
        <w:t xml:space="preserve">: </w:t>
      </w:r>
      <w:proofErr w:type="spellStart"/>
      <w:r w:rsidRPr="006C77A3">
        <w:rPr>
          <w:lang w:val="fr-FR"/>
        </w:rPr>
        <w:t>vale</w:t>
      </w:r>
      <w:proofErr w:type="spellEnd"/>
      <w:r w:rsidR="00EC492E" w:rsidRPr="00EC492E">
        <w:rPr>
          <w:lang w:val="fr-FR"/>
        </w:rPr>
        <w:t xml:space="preserve"> valeur entière entre 0 et 6 (défaut 4). L’unité est le degré. La même tolérance est appliquée à toutes les mesures sélectionnées.</w:t>
      </w:r>
    </w:p>
    <w:p w14:paraId="5C0B8E99" w14:textId="39DF456B" w:rsidR="0027376A" w:rsidRDefault="004D4549" w:rsidP="00195DA8">
      <w:pPr>
        <w:pStyle w:val="ListParagraph"/>
        <w:numPr>
          <w:ilvl w:val="0"/>
          <w:numId w:val="14"/>
        </w:numPr>
        <w:ind w:left="284" w:hanging="284"/>
        <w:rPr>
          <w:lang w:val="fr-FR"/>
        </w:rPr>
      </w:pPr>
      <w:proofErr w:type="spellStart"/>
      <w:proofErr w:type="gramStart"/>
      <w:r w:rsidRPr="006C77A3">
        <w:rPr>
          <w:b/>
          <w:bCs/>
          <w:lang w:val="fr-FR"/>
        </w:rPr>
        <w:t>maxSolutions</w:t>
      </w:r>
      <w:proofErr w:type="spellEnd"/>
      <w:r w:rsidRPr="006C77A3">
        <w:rPr>
          <w:lang w:val="fr-FR"/>
        </w:rPr>
        <w:t>:</w:t>
      </w:r>
      <w:proofErr w:type="gramEnd"/>
      <w:r w:rsidRPr="006C77A3">
        <w:rPr>
          <w:lang w:val="fr-FR"/>
        </w:rPr>
        <w:t xml:space="preserve"> limite maximale de solutions (défaut </w:t>
      </w:r>
      <w:proofErr w:type="gramStart"/>
      <w:r w:rsidRPr="006C77A3">
        <w:rPr>
          <w:lang w:val="fr-FR"/>
        </w:rPr>
        <w:t>recommandé:</w:t>
      </w:r>
      <w:proofErr w:type="gramEnd"/>
      <w:r w:rsidRPr="006C77A3">
        <w:rPr>
          <w:lang w:val="fr-FR"/>
        </w:rPr>
        <w:t xml:space="preserve"> </w:t>
      </w:r>
      <w:r w:rsidR="00992E70">
        <w:rPr>
          <w:lang w:val="fr-FR"/>
        </w:rPr>
        <w:t>50</w:t>
      </w:r>
      <w:r w:rsidRPr="006C77A3">
        <w:rPr>
          <w:lang w:val="fr-FR"/>
        </w:rPr>
        <w:t>).</w:t>
      </w:r>
    </w:p>
    <w:p w14:paraId="35E53A72" w14:textId="70FA161E" w:rsidR="00513E8F" w:rsidRDefault="00513E8F" w:rsidP="00513E8F">
      <w:pPr>
        <w:rPr>
          <w:lang w:val="fr-FR"/>
        </w:rPr>
      </w:pPr>
      <w:r>
        <w:rPr>
          <w:lang w:val="fr-FR"/>
        </w:rPr>
        <w:t>On notera que tous les choix de l’utilisateur seront sauvegardés pour que l’UX s’ouvre par défaut avec la même sélection.</w:t>
      </w:r>
    </w:p>
    <w:p w14:paraId="1266C1D4" w14:textId="72DFA482" w:rsidR="00513E8F" w:rsidRDefault="00513E8F" w:rsidP="006C77A3">
      <w:pPr>
        <w:pStyle w:val="Heading3"/>
        <w:rPr>
          <w:lang w:val="fr-FR"/>
        </w:rPr>
      </w:pPr>
      <w:r>
        <w:rPr>
          <w:lang w:val="fr-FR"/>
        </w:rPr>
        <w:t>Gestion des patterns :</w:t>
      </w:r>
    </w:p>
    <w:p w14:paraId="1DF9375A" w14:textId="22F84AF3" w:rsidR="00513E8F" w:rsidRDefault="00513E8F" w:rsidP="00513E8F">
      <w:pPr>
        <w:rPr>
          <w:lang w:val="fr-FR"/>
        </w:rPr>
      </w:pPr>
      <w:r>
        <w:rPr>
          <w:lang w:val="fr-FR"/>
        </w:rPr>
        <w:t xml:space="preserve">L’UX affichera une liste des patterns avec </w:t>
      </w:r>
      <w:proofErr w:type="spellStart"/>
      <w:r>
        <w:rPr>
          <w:lang w:val="fr-FR"/>
        </w:rPr>
        <w:t>checkbox</w:t>
      </w:r>
      <w:proofErr w:type="spellEnd"/>
      <w:r>
        <w:rPr>
          <w:lang w:val="fr-FR"/>
        </w:rPr>
        <w:t xml:space="preserve"> pour sélectionner celles qu’il veut rajouter dans sa liste de patterns à tester. L’utilisateur pourra gérer en même temps cette liste :</w:t>
      </w:r>
    </w:p>
    <w:p w14:paraId="6DA66DFD" w14:textId="6D5610D2" w:rsidR="00513E8F" w:rsidRPr="00E853D2" w:rsidRDefault="00E853D2" w:rsidP="006C77A3">
      <w:pPr>
        <w:pStyle w:val="ListParagraph"/>
        <w:numPr>
          <w:ilvl w:val="0"/>
          <w:numId w:val="14"/>
        </w:numPr>
        <w:ind w:left="284" w:hanging="284"/>
        <w:rPr>
          <w:lang w:val="fr-FR"/>
        </w:rPr>
      </w:pPr>
      <w:r w:rsidRPr="00E853D2">
        <w:rPr>
          <w:lang w:val="fr-FR"/>
        </w:rPr>
        <w:t>Un</w:t>
      </w:r>
      <w:r w:rsidR="00513E8F" w:rsidRPr="00E853D2">
        <w:rPr>
          <w:lang w:val="fr-FR"/>
        </w:rPr>
        <w:t xml:space="preserve"> bouton (+) pour rajouter un pattern dans une boite modale</w:t>
      </w:r>
    </w:p>
    <w:p w14:paraId="7546A09D" w14:textId="2390496D" w:rsidR="00513E8F" w:rsidRPr="00E853D2" w:rsidRDefault="00E853D2" w:rsidP="006C77A3">
      <w:pPr>
        <w:pStyle w:val="ListParagraph"/>
        <w:numPr>
          <w:ilvl w:val="0"/>
          <w:numId w:val="14"/>
        </w:numPr>
        <w:ind w:left="284" w:hanging="284"/>
        <w:rPr>
          <w:lang w:val="fr-FR"/>
        </w:rPr>
      </w:pPr>
      <w:r w:rsidRPr="00E853D2">
        <w:rPr>
          <w:lang w:val="fr-FR"/>
        </w:rPr>
        <w:t>Un</w:t>
      </w:r>
      <w:r w:rsidR="00513E8F" w:rsidRPr="00E853D2">
        <w:rPr>
          <w:lang w:val="fr-FR"/>
        </w:rPr>
        <w:t xml:space="preserve"> bouton d’édition pour rouvrir la même </w:t>
      </w:r>
      <w:r w:rsidRPr="00E853D2">
        <w:rPr>
          <w:lang w:val="fr-FR"/>
        </w:rPr>
        <w:t>fenêtre</w:t>
      </w:r>
    </w:p>
    <w:p w14:paraId="73C35E96" w14:textId="609084EC" w:rsidR="00513E8F" w:rsidRPr="00E853D2" w:rsidRDefault="00E853D2" w:rsidP="006C77A3">
      <w:pPr>
        <w:pStyle w:val="ListParagraph"/>
        <w:numPr>
          <w:ilvl w:val="0"/>
          <w:numId w:val="14"/>
        </w:numPr>
        <w:ind w:left="284" w:hanging="284"/>
        <w:rPr>
          <w:lang w:val="fr-FR"/>
        </w:rPr>
      </w:pPr>
      <w:r w:rsidRPr="00E853D2">
        <w:rPr>
          <w:lang w:val="fr-FR"/>
        </w:rPr>
        <w:t>Un</w:t>
      </w:r>
      <w:r w:rsidR="00513E8F" w:rsidRPr="00E853D2">
        <w:rPr>
          <w:lang w:val="fr-FR"/>
        </w:rPr>
        <w:t xml:space="preserve"> bouton (corbeille) pour retirer le pattern.</w:t>
      </w:r>
    </w:p>
    <w:p w14:paraId="1454A394" w14:textId="0B6B6643" w:rsidR="00513E8F" w:rsidRDefault="00513E8F" w:rsidP="00513E8F">
      <w:pPr>
        <w:rPr>
          <w:lang w:val="fr-FR"/>
        </w:rPr>
      </w:pPr>
      <w:r>
        <w:rPr>
          <w:lang w:val="fr-FR"/>
        </w:rPr>
        <w:t>A boite modale d’édition fournira :</w:t>
      </w:r>
    </w:p>
    <w:p w14:paraId="0FA9E127" w14:textId="35362D63" w:rsidR="00513E8F" w:rsidRDefault="00E853D2" w:rsidP="006C77A3">
      <w:pPr>
        <w:pStyle w:val="ListParagraph"/>
        <w:numPr>
          <w:ilvl w:val="0"/>
          <w:numId w:val="14"/>
        </w:numPr>
        <w:ind w:left="284" w:hanging="284"/>
        <w:rPr>
          <w:lang w:val="fr-FR"/>
        </w:rPr>
      </w:pPr>
      <w:r>
        <w:rPr>
          <w:lang w:val="fr-FR"/>
        </w:rPr>
        <w:t>Une</w:t>
      </w:r>
      <w:r w:rsidR="00513E8F">
        <w:rPr>
          <w:lang w:val="fr-FR"/>
        </w:rPr>
        <w:t xml:space="preserve"> ligne d’édition dans laquelle l’utilisateur pour définir manuellement son pattern</w:t>
      </w:r>
    </w:p>
    <w:p w14:paraId="2FA1EDE9" w14:textId="4B0B40C4" w:rsidR="00513E8F" w:rsidRDefault="00E853D2" w:rsidP="006C77A3">
      <w:pPr>
        <w:pStyle w:val="ListParagraph"/>
        <w:numPr>
          <w:ilvl w:val="0"/>
          <w:numId w:val="14"/>
        </w:numPr>
        <w:ind w:left="284" w:hanging="284"/>
        <w:rPr>
          <w:lang w:val="fr-FR"/>
        </w:rPr>
      </w:pPr>
      <w:r>
        <w:rPr>
          <w:lang w:val="fr-FR"/>
        </w:rPr>
        <w:t>Une</w:t>
      </w:r>
      <w:r w:rsidR="00513E8F">
        <w:rPr>
          <w:lang w:val="fr-FR"/>
        </w:rPr>
        <w:t xml:space="preserve"> liste des catégories : Quand l’utilisateur sélectionne une catégorie, on rajoute le mot clé dans la ligne d’édition avec un espace avant et après ci-besoin. La catégorie pourra contenir également le joker * pour uniformiser les concepts.</w:t>
      </w:r>
    </w:p>
    <w:p w14:paraId="13D07314" w14:textId="6FB04B95" w:rsidR="00513E8F" w:rsidRDefault="00513E8F" w:rsidP="006C77A3">
      <w:pPr>
        <w:pStyle w:val="ListParagraph"/>
        <w:numPr>
          <w:ilvl w:val="0"/>
          <w:numId w:val="14"/>
        </w:numPr>
        <w:ind w:left="284" w:hanging="284"/>
        <w:rPr>
          <w:lang w:val="fr-FR"/>
        </w:rPr>
      </w:pPr>
      <w:r>
        <w:rPr>
          <w:lang w:val="fr-FR"/>
        </w:rPr>
        <w:t>Un bouton « check » pour valider que la syntaxe du pattern est valide</w:t>
      </w:r>
    </w:p>
    <w:p w14:paraId="1CE29CAB" w14:textId="416E4CB3" w:rsidR="00513E8F" w:rsidRPr="00513E8F" w:rsidRDefault="00513E8F" w:rsidP="00E853D2">
      <w:pPr>
        <w:pStyle w:val="ListParagraph"/>
        <w:numPr>
          <w:ilvl w:val="0"/>
          <w:numId w:val="14"/>
        </w:numPr>
        <w:ind w:left="284" w:hanging="284"/>
        <w:rPr>
          <w:lang w:val="fr-FR"/>
        </w:rPr>
      </w:pPr>
      <w:r>
        <w:rPr>
          <w:lang w:val="fr-FR"/>
        </w:rPr>
        <w:t>Bouton valider / annuler.</w:t>
      </w:r>
    </w:p>
    <w:p w14:paraId="426A5B06" w14:textId="3BEC0868" w:rsidR="0027376A" w:rsidRPr="00670672" w:rsidRDefault="004D4549" w:rsidP="006C77A3">
      <w:pPr>
        <w:pStyle w:val="Heading2"/>
        <w:ind w:left="567" w:hanging="567"/>
      </w:pPr>
      <w:r w:rsidRPr="00670672">
        <w:t>Sorties</w:t>
      </w:r>
      <w:r w:rsidR="00C65000" w:rsidRPr="00670672">
        <w:t xml:space="preserve"> de </w:t>
      </w:r>
      <w:proofErr w:type="spellStart"/>
      <w:r w:rsidR="00C65000" w:rsidRPr="00670672">
        <w:t>l’algorithme</w:t>
      </w:r>
      <w:proofErr w:type="spellEnd"/>
      <w:r w:rsidR="00C65000" w:rsidRPr="00670672">
        <w:t xml:space="preserve"> de </w:t>
      </w:r>
      <w:proofErr w:type="spellStart"/>
      <w:r w:rsidR="00C65000" w:rsidRPr="00670672">
        <w:t>d</w:t>
      </w:r>
      <w:r w:rsidR="00C65000" w:rsidRPr="00272876">
        <w:t>écryptage</w:t>
      </w:r>
      <w:proofErr w:type="spellEnd"/>
    </w:p>
    <w:p w14:paraId="589FCCC1" w14:textId="7221EC75" w:rsidR="00C65000" w:rsidRDefault="00C65000">
      <w:pPr>
        <w:spacing w:after="120"/>
        <w:rPr>
          <w:lang w:val="fr-FR"/>
        </w:rPr>
      </w:pPr>
      <w:r>
        <w:rPr>
          <w:lang w:val="fr-FR"/>
        </w:rPr>
        <w:t>Le moteur de décryptage fournit une l</w:t>
      </w:r>
      <w:r w:rsidRPr="006C77A3">
        <w:rPr>
          <w:lang w:val="fr-FR"/>
        </w:rPr>
        <w:t xml:space="preserve">iste de solutions. Chaque solution </w:t>
      </w:r>
      <w:r w:rsidRPr="00C65000">
        <w:rPr>
          <w:lang w:val="fr-FR"/>
        </w:rPr>
        <w:t>contient :</w:t>
      </w:r>
      <w:r w:rsidRPr="006C77A3">
        <w:rPr>
          <w:lang w:val="fr-FR"/>
        </w:rPr>
        <w:t xml:space="preserve"> </w:t>
      </w:r>
    </w:p>
    <w:p w14:paraId="2E0177BF" w14:textId="1A7943E2" w:rsidR="00C65000" w:rsidRDefault="00C65000" w:rsidP="006C77A3">
      <w:pPr>
        <w:pStyle w:val="ListParagraph"/>
        <w:numPr>
          <w:ilvl w:val="0"/>
          <w:numId w:val="14"/>
        </w:numPr>
        <w:ind w:left="284" w:hanging="284"/>
        <w:rPr>
          <w:lang w:val="fr-FR"/>
        </w:rPr>
      </w:pPr>
      <w:r w:rsidRPr="00C65000">
        <w:rPr>
          <w:lang w:val="fr-FR"/>
        </w:rPr>
        <w:t>La</w:t>
      </w:r>
      <w:r w:rsidR="004D4549" w:rsidRPr="006C77A3">
        <w:rPr>
          <w:lang w:val="fr-FR"/>
        </w:rPr>
        <w:t xml:space="preserve"> séquence de mots,</w:t>
      </w:r>
    </w:p>
    <w:p w14:paraId="2C53FA77" w14:textId="112088E8" w:rsidR="00C65000" w:rsidRDefault="00C65000" w:rsidP="006C77A3">
      <w:pPr>
        <w:pStyle w:val="ListParagraph"/>
        <w:numPr>
          <w:ilvl w:val="0"/>
          <w:numId w:val="14"/>
        </w:numPr>
        <w:ind w:left="284" w:hanging="284"/>
        <w:rPr>
          <w:lang w:val="fr-FR"/>
        </w:rPr>
      </w:pPr>
      <w:r w:rsidRPr="00C65000">
        <w:rPr>
          <w:lang w:val="fr-FR"/>
        </w:rPr>
        <w:t>Les</w:t>
      </w:r>
      <w:r w:rsidR="004D4549" w:rsidRPr="006C77A3">
        <w:rPr>
          <w:lang w:val="fr-FR"/>
        </w:rPr>
        <w:t xml:space="preserve"> coordonnées associées à chaque mot, </w:t>
      </w:r>
    </w:p>
    <w:p w14:paraId="0532CE0C" w14:textId="2830F869" w:rsidR="0027376A" w:rsidRDefault="00C65000">
      <w:pPr>
        <w:pStyle w:val="ListParagraph"/>
        <w:numPr>
          <w:ilvl w:val="0"/>
          <w:numId w:val="14"/>
        </w:numPr>
        <w:ind w:left="284" w:hanging="284"/>
        <w:rPr>
          <w:lang w:val="fr-FR"/>
        </w:rPr>
      </w:pPr>
      <w:r w:rsidRPr="00C65000">
        <w:rPr>
          <w:lang w:val="fr-FR"/>
        </w:rPr>
        <w:t>L’identifiant</w:t>
      </w:r>
      <w:r w:rsidR="004D4549" w:rsidRPr="006C77A3">
        <w:rPr>
          <w:lang w:val="fr-FR"/>
        </w:rPr>
        <w:t xml:space="preserve"> du pattern validé.</w:t>
      </w:r>
    </w:p>
    <w:p w14:paraId="33C6A28A" w14:textId="4A82BA96" w:rsidR="00EA7C78" w:rsidRPr="006C77A3" w:rsidRDefault="00EA7C78" w:rsidP="00EA7C78">
      <w:pPr>
        <w:rPr>
          <w:lang w:val="fr-FR"/>
        </w:rPr>
      </w:pPr>
      <w:r>
        <w:rPr>
          <w:lang w:val="fr-FR"/>
        </w:rPr>
        <w:t xml:space="preserve">A la fin du traitement, l’utilisateur pourra sélectionner les solutions qu’il souhaite conserver pour une étude plus approfondie. La liste </w:t>
      </w:r>
      <w:proofErr w:type="spellStart"/>
      <w:r>
        <w:rPr>
          <w:lang w:val="fr-FR"/>
        </w:rPr>
        <w:t>ser</w:t>
      </w:r>
      <w:proofErr w:type="spellEnd"/>
      <w:r>
        <w:rPr>
          <w:lang w:val="fr-FR"/>
        </w:rPr>
        <w:t xml:space="preserve"> alors disponible hors UX via une combo dans la barre de la frame chemin.</w:t>
      </w:r>
    </w:p>
    <w:p w14:paraId="28F5C438" w14:textId="77777777" w:rsidR="00C65000" w:rsidRPr="00B3318C" w:rsidRDefault="00C65000" w:rsidP="00B125AD">
      <w:pPr>
        <w:pStyle w:val="Heading2"/>
        <w:ind w:left="567" w:hanging="567"/>
      </w:pPr>
      <w:r w:rsidRPr="00B3318C">
        <w:t>Progression et Interruption</w:t>
      </w:r>
    </w:p>
    <w:p w14:paraId="23F8862D" w14:textId="3B14E29B" w:rsidR="00C65000" w:rsidRDefault="00C65000" w:rsidP="00C65000">
      <w:pPr>
        <w:spacing w:after="120"/>
        <w:rPr>
          <w:lang w:val="fr-FR"/>
        </w:rPr>
      </w:pPr>
      <w:r>
        <w:rPr>
          <w:lang w:val="fr-FR"/>
        </w:rPr>
        <w:t>L’UX du moteur de décryptage reste active pendant le fonctionnement du moteur de décryptage.</w:t>
      </w:r>
    </w:p>
    <w:p w14:paraId="59070C13" w14:textId="1D413D5B" w:rsidR="00C65000" w:rsidRDefault="00C65000" w:rsidP="006C77A3">
      <w:pPr>
        <w:pStyle w:val="ListParagraph"/>
        <w:numPr>
          <w:ilvl w:val="0"/>
          <w:numId w:val="14"/>
        </w:numPr>
        <w:ind w:left="284" w:hanging="284"/>
        <w:rPr>
          <w:lang w:val="fr-FR"/>
        </w:rPr>
      </w:pPr>
      <w:r>
        <w:rPr>
          <w:lang w:val="fr-FR"/>
        </w:rPr>
        <w:t>Affichage de la progression</w:t>
      </w:r>
    </w:p>
    <w:p w14:paraId="30CCA95D" w14:textId="737B3757" w:rsidR="00C65000" w:rsidRPr="00E81073" w:rsidRDefault="00C65000" w:rsidP="006C77A3">
      <w:pPr>
        <w:pStyle w:val="ListParagraph"/>
        <w:numPr>
          <w:ilvl w:val="0"/>
          <w:numId w:val="14"/>
        </w:numPr>
        <w:ind w:left="284" w:hanging="284"/>
        <w:rPr>
          <w:lang w:val="fr-FR"/>
        </w:rPr>
      </w:pPr>
      <w:r w:rsidRPr="00E81073">
        <w:rPr>
          <w:lang w:val="fr-FR"/>
        </w:rPr>
        <w:t>Affichage en temps réel des solutions complètes trouvées.</w:t>
      </w:r>
    </w:p>
    <w:p w14:paraId="368A1A3F" w14:textId="77777777" w:rsidR="00C65000" w:rsidRPr="00E81073" w:rsidRDefault="00C65000" w:rsidP="006C77A3">
      <w:pPr>
        <w:pStyle w:val="ListParagraph"/>
        <w:numPr>
          <w:ilvl w:val="0"/>
          <w:numId w:val="14"/>
        </w:numPr>
        <w:ind w:left="284" w:hanging="284"/>
        <w:rPr>
          <w:lang w:val="fr-FR"/>
        </w:rPr>
      </w:pPr>
      <w:r w:rsidRPr="00E81073">
        <w:rPr>
          <w:lang w:val="fr-FR"/>
        </w:rPr>
        <w:t>Arrêt possible par l’utilisateur. Les solutions déjà trouvées sont conservées.</w:t>
      </w:r>
    </w:p>
    <w:p w14:paraId="6B1DA4F9" w14:textId="77777777" w:rsidR="00C65000" w:rsidRPr="00E81073" w:rsidRDefault="00C65000" w:rsidP="006C77A3">
      <w:pPr>
        <w:pStyle w:val="ListParagraph"/>
        <w:numPr>
          <w:ilvl w:val="0"/>
          <w:numId w:val="14"/>
        </w:numPr>
        <w:ind w:left="284" w:hanging="284"/>
        <w:rPr>
          <w:lang w:val="fr-FR"/>
        </w:rPr>
      </w:pPr>
      <w:r w:rsidRPr="00E81073">
        <w:rPr>
          <w:lang w:val="fr-FR"/>
        </w:rPr>
        <w:lastRenderedPageBreak/>
        <w:t xml:space="preserve">Arrêt automatique lorsque le nombre de solutions atteint </w:t>
      </w:r>
      <w:proofErr w:type="spellStart"/>
      <w:r w:rsidRPr="00E81073">
        <w:rPr>
          <w:lang w:val="fr-FR"/>
        </w:rPr>
        <w:t>maxSolutions</w:t>
      </w:r>
      <w:proofErr w:type="spellEnd"/>
      <w:r w:rsidRPr="00E81073">
        <w:rPr>
          <w:lang w:val="fr-FR"/>
        </w:rPr>
        <w:t>.</w:t>
      </w:r>
    </w:p>
    <w:p w14:paraId="6BB95B22" w14:textId="5ED84CC8" w:rsidR="00E853D2" w:rsidRDefault="00E853D2" w:rsidP="00C65000">
      <w:pPr>
        <w:spacing w:after="120"/>
        <w:rPr>
          <w:lang w:val="fr-FR"/>
        </w:rPr>
      </w:pPr>
      <w:r>
        <w:rPr>
          <w:lang w:val="fr-FR"/>
        </w:rPr>
        <w:t xml:space="preserve">Implication sur la conception : Notre moteur de décryptage devra donc travailler sur des sous-ensemble et rendre la main régulièrement pour que la partie graphique puisse être rafraichie. Nous devrons pouvoir paramétrer ce sous ensemble pour bien balancer entre l’efficacité de l’algorithme et la mise à jour de l’UX </w:t>
      </w:r>
    </w:p>
    <w:p w14:paraId="6FF6A70E" w14:textId="3BC381CF" w:rsidR="00E853D2" w:rsidRDefault="00E853D2" w:rsidP="00C65000">
      <w:pPr>
        <w:spacing w:after="120"/>
        <w:rPr>
          <w:lang w:val="fr-FR"/>
        </w:rPr>
      </w:pPr>
      <w:r>
        <w:rPr>
          <w:lang w:val="fr-FR"/>
        </w:rPr>
        <w:t>On pourra limiter ce principe au mode de recherche REL. En effet, la linéarité de l’algorithme ABS rend totalement inutile tout système de progression ou d’interruption.</w:t>
      </w:r>
    </w:p>
    <w:p w14:paraId="4953D5D4" w14:textId="53A13D4B" w:rsidR="00C65000" w:rsidRDefault="00C65000" w:rsidP="006C77A3">
      <w:pPr>
        <w:pStyle w:val="Heading3"/>
        <w:rPr>
          <w:lang w:val="fr-FR"/>
        </w:rPr>
      </w:pPr>
      <w:r>
        <w:rPr>
          <w:lang w:val="fr-FR"/>
        </w:rPr>
        <w:t>Estimation de la progression</w:t>
      </w:r>
    </w:p>
    <w:p w14:paraId="6E59F5E0" w14:textId="4B7A0460" w:rsidR="00C65000" w:rsidRDefault="00C65000" w:rsidP="00C65000">
      <w:pPr>
        <w:spacing w:after="120"/>
        <w:rPr>
          <w:lang w:val="fr-FR"/>
        </w:rPr>
      </w:pPr>
      <w:r>
        <w:rPr>
          <w:lang w:val="fr-FR"/>
        </w:rPr>
        <w:t>Dans le cas du mode de recherche REL, u</w:t>
      </w:r>
      <w:r w:rsidRPr="00E81073">
        <w:rPr>
          <w:lang w:val="fr-FR"/>
        </w:rPr>
        <w:t xml:space="preserve">ne estimation de progression est calculée </w:t>
      </w:r>
      <w:r>
        <w:rPr>
          <w:lang w:val="fr-FR"/>
        </w:rPr>
        <w:t>en faisant le suivi de la progression d</w:t>
      </w:r>
      <w:r w:rsidR="00992E70">
        <w:rPr>
          <w:lang w:val="fr-FR"/>
        </w:rPr>
        <w:t>u</w:t>
      </w:r>
      <w:r>
        <w:rPr>
          <w:lang w:val="fr-FR"/>
        </w:rPr>
        <w:t xml:space="preserve"> premier niveaux. </w:t>
      </w:r>
      <w:r w:rsidR="00992E70">
        <w:rPr>
          <w:lang w:val="fr-FR"/>
        </w:rPr>
        <w:t xml:space="preserve">On calculera la progression en comparant le numéro du mot courant par rapport au nombre total de mots. </w:t>
      </w:r>
      <w:r w:rsidR="00992E70">
        <w:rPr>
          <w:lang w:val="fr-FR"/>
        </w:rPr>
        <w:br/>
        <w:t>Ce calcul est très approximatif, ne reflète pas la complexité du parcours de l’arbre mais sera suffisent pour la V1.</w:t>
      </w:r>
    </w:p>
    <w:p w14:paraId="4D79D351" w14:textId="55ACB7F8" w:rsidR="00CB5159" w:rsidRDefault="00CB5159">
      <w:pPr>
        <w:rPr>
          <w:lang w:val="fr-FR"/>
        </w:rPr>
      </w:pPr>
      <w:r>
        <w:rPr>
          <w:lang w:val="fr-FR"/>
        </w:rPr>
        <w:br w:type="page"/>
      </w:r>
    </w:p>
    <w:p w14:paraId="3CBA8382" w14:textId="3774A6CB" w:rsidR="00CB5159" w:rsidRPr="00B125AD" w:rsidRDefault="00CB5159" w:rsidP="00B125AD">
      <w:pPr>
        <w:pStyle w:val="Heading1"/>
      </w:pPr>
      <w:proofErr w:type="spellStart"/>
      <w:r w:rsidRPr="00B125AD">
        <w:lastRenderedPageBreak/>
        <w:t>Décrypteur</w:t>
      </w:r>
      <w:proofErr w:type="spellEnd"/>
      <w:r w:rsidRPr="00B125AD">
        <w:t xml:space="preserve">, Scope et </w:t>
      </w:r>
      <w:proofErr w:type="spellStart"/>
      <w:r w:rsidRPr="00B125AD">
        <w:t>Coordonnées</w:t>
      </w:r>
      <w:proofErr w:type="spellEnd"/>
    </w:p>
    <w:p w14:paraId="73DEB66A" w14:textId="77777777" w:rsidR="009751A1" w:rsidRPr="00272876" w:rsidRDefault="009751A1" w:rsidP="00B125AD">
      <w:pPr>
        <w:pStyle w:val="Heading2"/>
        <w:ind w:left="567" w:hanging="567"/>
      </w:pPr>
      <w:r w:rsidRPr="00272876">
        <w:t xml:space="preserve">Le </w:t>
      </w:r>
      <w:proofErr w:type="spellStart"/>
      <w:r w:rsidRPr="00272876">
        <w:t>décrypteur</w:t>
      </w:r>
      <w:proofErr w:type="spellEnd"/>
    </w:p>
    <w:p w14:paraId="7F97090C" w14:textId="77777777" w:rsidR="00792753" w:rsidRDefault="00792753" w:rsidP="009751A1">
      <w:pPr>
        <w:spacing w:after="120"/>
        <w:rPr>
          <w:lang w:val="fr-FR"/>
        </w:rPr>
      </w:pPr>
      <w:r w:rsidRPr="00792753">
        <w:rPr>
          <w:lang w:val="fr-FR"/>
        </w:rPr>
        <w:t xml:space="preserve">Le moteur d’automatisation n’utilise pas le décrypteur dans un sens « triplet → mot ». Il fonctionne en sens inverse : à partir d’une coordonnée candidate du dictionnaire, il calcule un triplet théorique via le décrypteur et le compare au triplet cible. </w:t>
      </w:r>
    </w:p>
    <w:p w14:paraId="17C7ABD9" w14:textId="530EF342" w:rsidR="009751A1" w:rsidRPr="009751A1" w:rsidRDefault="009751A1" w:rsidP="009751A1">
      <w:pPr>
        <w:spacing w:after="120"/>
        <w:rPr>
          <w:lang w:val="fr-FR"/>
        </w:rPr>
      </w:pPr>
      <w:r w:rsidRPr="009751A1">
        <w:rPr>
          <w:lang w:val="fr-FR"/>
        </w:rPr>
        <w:t xml:space="preserve">Le décrypteur expose la méthode </w:t>
      </w:r>
      <w:proofErr w:type="spellStart"/>
      <w:proofErr w:type="gramStart"/>
      <w:r w:rsidRPr="009751A1">
        <w:rPr>
          <w:lang w:val="fr-FR"/>
        </w:rPr>
        <w:t>clockStateFromDicoCell</w:t>
      </w:r>
      <w:proofErr w:type="spellEnd"/>
      <w:r w:rsidRPr="009751A1">
        <w:rPr>
          <w:lang w:val="fr-FR"/>
        </w:rPr>
        <w:t>(</w:t>
      </w:r>
      <w:proofErr w:type="spellStart"/>
      <w:proofErr w:type="gramEnd"/>
      <w:r w:rsidRPr="009751A1">
        <w:rPr>
          <w:lang w:val="fr-FR"/>
        </w:rPr>
        <w:t>row</w:t>
      </w:r>
      <w:proofErr w:type="spellEnd"/>
      <w:r w:rsidRPr="009751A1">
        <w:rPr>
          <w:lang w:val="fr-FR"/>
        </w:rPr>
        <w:t>, col, mode)</w:t>
      </w:r>
      <w:r w:rsidRPr="009751A1">
        <w:rPr>
          <w:lang w:val="fr-FR"/>
        </w:rPr>
        <w:br/>
        <w:t xml:space="preserve">qui retourne une structure </w:t>
      </w:r>
      <w:proofErr w:type="spellStart"/>
      <w:r w:rsidRPr="009751A1">
        <w:rPr>
          <w:lang w:val="fr-FR"/>
        </w:rPr>
        <w:t>ClockState</w:t>
      </w:r>
      <w:proofErr w:type="spellEnd"/>
      <w:r w:rsidRPr="009751A1">
        <w:rPr>
          <w:lang w:val="fr-FR"/>
        </w:rPr>
        <w:t xml:space="preserve"> contenant notamment :</w:t>
      </w:r>
    </w:p>
    <w:p w14:paraId="6218617F" w14:textId="21BEFB7C" w:rsidR="009751A1" w:rsidRPr="009751A1" w:rsidRDefault="009751A1" w:rsidP="009751A1">
      <w:pPr>
        <w:pStyle w:val="ListParagraph"/>
        <w:numPr>
          <w:ilvl w:val="0"/>
          <w:numId w:val="14"/>
        </w:numPr>
        <w:ind w:left="284" w:hanging="284"/>
        <w:rPr>
          <w:lang w:val="fr-FR"/>
        </w:rPr>
      </w:pPr>
      <w:proofErr w:type="spellStart"/>
      <w:proofErr w:type="gramStart"/>
      <w:r w:rsidRPr="009751A1">
        <w:rPr>
          <w:lang w:val="fr-FR"/>
        </w:rPr>
        <w:t>azHourDeg</w:t>
      </w:r>
      <w:proofErr w:type="spellEnd"/>
      <w:proofErr w:type="gramEnd"/>
      <w:r w:rsidR="00992E70">
        <w:rPr>
          <w:lang w:val="fr-FR"/>
        </w:rPr>
        <w:t xml:space="preserve"> : </w:t>
      </w:r>
      <w:proofErr w:type="spellStart"/>
      <w:r w:rsidR="00992E70" w:rsidRPr="00992E70">
        <w:t>azimut</w:t>
      </w:r>
      <w:proofErr w:type="spellEnd"/>
      <w:r w:rsidR="00992E70" w:rsidRPr="00992E70">
        <w:t xml:space="preserve"> A</w:t>
      </w:r>
    </w:p>
    <w:p w14:paraId="5C6131C8" w14:textId="2A4A08A9" w:rsidR="009751A1" w:rsidRPr="009751A1" w:rsidRDefault="009751A1" w:rsidP="009751A1">
      <w:pPr>
        <w:pStyle w:val="ListParagraph"/>
        <w:numPr>
          <w:ilvl w:val="0"/>
          <w:numId w:val="14"/>
        </w:numPr>
        <w:ind w:left="284" w:hanging="284"/>
        <w:rPr>
          <w:lang w:val="fr-FR"/>
        </w:rPr>
      </w:pPr>
      <w:proofErr w:type="spellStart"/>
      <w:proofErr w:type="gramStart"/>
      <w:r w:rsidRPr="009751A1">
        <w:rPr>
          <w:lang w:val="fr-FR"/>
        </w:rPr>
        <w:t>azMinDeg</w:t>
      </w:r>
      <w:proofErr w:type="spellEnd"/>
      <w:proofErr w:type="gramEnd"/>
      <w:r w:rsidR="00992E70">
        <w:rPr>
          <w:lang w:val="fr-FR"/>
        </w:rPr>
        <w:t xml:space="preserve"> : </w:t>
      </w:r>
      <w:proofErr w:type="spellStart"/>
      <w:r w:rsidR="00992E70" w:rsidRPr="00992E70">
        <w:t>azimut</w:t>
      </w:r>
      <w:proofErr w:type="spellEnd"/>
      <w:r w:rsidR="00992E70" w:rsidRPr="00992E70">
        <w:t xml:space="preserve"> B</w:t>
      </w:r>
    </w:p>
    <w:p w14:paraId="17BFAE09" w14:textId="1E3CC046" w:rsidR="009751A1" w:rsidRPr="009751A1" w:rsidRDefault="009751A1" w:rsidP="009751A1">
      <w:pPr>
        <w:pStyle w:val="ListParagraph"/>
        <w:numPr>
          <w:ilvl w:val="0"/>
          <w:numId w:val="14"/>
        </w:numPr>
        <w:ind w:left="284" w:hanging="284"/>
        <w:rPr>
          <w:lang w:val="fr-FR"/>
        </w:rPr>
      </w:pPr>
      <w:proofErr w:type="gramStart"/>
      <w:r w:rsidRPr="009751A1">
        <w:rPr>
          <w:lang w:val="fr-FR"/>
        </w:rPr>
        <w:t>deltaDeg</w:t>
      </w:r>
      <w:proofErr w:type="gramEnd"/>
      <w:r w:rsidRPr="009751A1">
        <w:rPr>
          <w:lang w:val="fr-FR"/>
        </w:rPr>
        <w:t>180</w:t>
      </w:r>
      <w:r w:rsidR="00992E70">
        <w:rPr>
          <w:lang w:val="fr-FR"/>
        </w:rPr>
        <w:t xml:space="preserve"> : (A, </w:t>
      </w:r>
      <w:proofErr w:type="gramStart"/>
      <w:r w:rsidR="00992E70">
        <w:rPr>
          <w:lang w:val="fr-FR"/>
        </w:rPr>
        <w:t>O ,B</w:t>
      </w:r>
      <w:proofErr w:type="gramEnd"/>
      <w:r w:rsidR="00992E70">
        <w:rPr>
          <w:lang w:val="fr-FR"/>
        </w:rPr>
        <w:t>) % 180</w:t>
      </w:r>
    </w:p>
    <w:p w14:paraId="6466C5FF" w14:textId="77777777" w:rsidR="00792753" w:rsidRDefault="00792753" w:rsidP="009751A1">
      <w:pPr>
        <w:spacing w:after="120"/>
        <w:rPr>
          <w:lang w:val="fr-FR"/>
        </w:rPr>
      </w:pPr>
      <w:r w:rsidRPr="00792753">
        <w:rPr>
          <w:lang w:val="fr-FR"/>
        </w:rPr>
        <w:t xml:space="preserve">Ce contrat est garanti pour tous les décrypteurs disponibles. L’utilisateur choisit dans l’UX quelles mesures de sortie du </w:t>
      </w:r>
      <w:proofErr w:type="spellStart"/>
      <w:r w:rsidRPr="00792753">
        <w:rPr>
          <w:lang w:val="fr-FR"/>
        </w:rPr>
        <w:t>ClockState</w:t>
      </w:r>
      <w:proofErr w:type="spellEnd"/>
      <w:r w:rsidRPr="00792753">
        <w:rPr>
          <w:lang w:val="fr-FR"/>
        </w:rPr>
        <w:t xml:space="preserve"> (angle (</w:t>
      </w:r>
      <w:proofErr w:type="gramStart"/>
      <w:r w:rsidRPr="00792753">
        <w:rPr>
          <w:lang w:val="fr-FR"/>
        </w:rPr>
        <w:t>OA,OB</w:t>
      </w:r>
      <w:proofErr w:type="gramEnd"/>
      <w:r w:rsidRPr="00792753">
        <w:rPr>
          <w:lang w:val="fr-FR"/>
        </w:rPr>
        <w:t xml:space="preserve">) % 180, azimut de A, azimut de B) doivent être utilisées pour la comparaison avec le triplet d’entrée. </w:t>
      </w:r>
    </w:p>
    <w:p w14:paraId="0677821F" w14:textId="79A25A15" w:rsidR="009751A1" w:rsidRDefault="009751A1" w:rsidP="009751A1">
      <w:pPr>
        <w:spacing w:after="120"/>
        <w:rPr>
          <w:lang w:val="fr-FR"/>
        </w:rPr>
      </w:pPr>
      <w:r>
        <w:rPr>
          <w:lang w:val="fr-FR"/>
        </w:rPr>
        <w:t>L’appel au décrypteur dépend du mode ABS ou REL</w:t>
      </w:r>
    </w:p>
    <w:p w14:paraId="6B08586A" w14:textId="4388F965" w:rsidR="009751A1" w:rsidRPr="009751A1" w:rsidRDefault="009751A1" w:rsidP="009751A1">
      <w:pPr>
        <w:pStyle w:val="ListParagraph"/>
        <w:numPr>
          <w:ilvl w:val="0"/>
          <w:numId w:val="14"/>
        </w:numPr>
        <w:ind w:left="284" w:hanging="284"/>
        <w:rPr>
          <w:lang w:val="fr-FR"/>
        </w:rPr>
      </w:pPr>
      <w:r w:rsidRPr="009751A1">
        <w:rPr>
          <w:lang w:val="fr-FR"/>
        </w:rPr>
        <w:t>En mode ABS, le moteur appelle</w:t>
      </w:r>
      <w:r>
        <w:rPr>
          <w:lang w:val="fr-FR"/>
        </w:rPr>
        <w:t xml:space="preserve"> </w:t>
      </w:r>
      <w:proofErr w:type="spellStart"/>
      <w:proofErr w:type="gramStart"/>
      <w:r w:rsidRPr="009751A1">
        <w:rPr>
          <w:lang w:val="fr-FR"/>
        </w:rPr>
        <w:t>clockStateFromDicoCell</w:t>
      </w:r>
      <w:proofErr w:type="spellEnd"/>
      <w:r w:rsidRPr="009751A1">
        <w:rPr>
          <w:lang w:val="fr-FR"/>
        </w:rPr>
        <w:t>(</w:t>
      </w:r>
      <w:proofErr w:type="spellStart"/>
      <w:proofErr w:type="gramEnd"/>
      <w:r w:rsidRPr="009751A1">
        <w:rPr>
          <w:lang w:val="fr-FR"/>
        </w:rPr>
        <w:t>row</w:t>
      </w:r>
      <w:proofErr w:type="spellEnd"/>
      <w:r w:rsidRPr="009751A1">
        <w:rPr>
          <w:lang w:val="fr-FR"/>
        </w:rPr>
        <w:t>=</w:t>
      </w:r>
      <w:proofErr w:type="spellStart"/>
      <w:r w:rsidRPr="009751A1">
        <w:rPr>
          <w:lang w:val="fr-FR"/>
        </w:rPr>
        <w:t>row</w:t>
      </w:r>
      <w:proofErr w:type="spellEnd"/>
      <w:r w:rsidRPr="009751A1">
        <w:rPr>
          <w:lang w:val="fr-FR"/>
        </w:rPr>
        <w:t>, col=col, mode="abs")</w:t>
      </w:r>
    </w:p>
    <w:p w14:paraId="3A34D3F8" w14:textId="0B3387A4" w:rsidR="009751A1" w:rsidRPr="009751A1" w:rsidRDefault="009751A1" w:rsidP="009751A1">
      <w:pPr>
        <w:pStyle w:val="ListParagraph"/>
        <w:numPr>
          <w:ilvl w:val="0"/>
          <w:numId w:val="14"/>
        </w:numPr>
        <w:ind w:left="284" w:hanging="284"/>
        <w:rPr>
          <w:lang w:val="fr-FR"/>
        </w:rPr>
      </w:pPr>
      <w:r w:rsidRPr="009751A1">
        <w:rPr>
          <w:lang w:val="fr-FR"/>
        </w:rPr>
        <w:t xml:space="preserve">En mode REL, le moteur appelle </w:t>
      </w:r>
      <w:proofErr w:type="spellStart"/>
      <w:proofErr w:type="gramStart"/>
      <w:r w:rsidRPr="009751A1">
        <w:rPr>
          <w:lang w:val="fr-FR"/>
        </w:rPr>
        <w:t>clockStateFromDicoCell</w:t>
      </w:r>
      <w:proofErr w:type="spellEnd"/>
      <w:r w:rsidRPr="009751A1">
        <w:rPr>
          <w:lang w:val="fr-FR"/>
        </w:rPr>
        <w:t>(</w:t>
      </w:r>
      <w:proofErr w:type="spellStart"/>
      <w:proofErr w:type="gramEnd"/>
      <w:r w:rsidRPr="009751A1">
        <w:rPr>
          <w:lang w:val="fr-FR"/>
        </w:rPr>
        <w:t>row</w:t>
      </w:r>
      <w:proofErr w:type="spellEnd"/>
      <w:r w:rsidRPr="009751A1">
        <w:rPr>
          <w:lang w:val="fr-FR"/>
        </w:rPr>
        <w:t>=</w:t>
      </w:r>
      <w:proofErr w:type="spellStart"/>
      <w:r w:rsidRPr="009751A1">
        <w:rPr>
          <w:lang w:val="fr-FR"/>
        </w:rPr>
        <w:t>dr</w:t>
      </w:r>
      <w:proofErr w:type="spellEnd"/>
      <w:r w:rsidRPr="009751A1">
        <w:rPr>
          <w:lang w:val="fr-FR"/>
        </w:rPr>
        <w:t>, col=dc, mode="delta")</w:t>
      </w:r>
      <w:r>
        <w:rPr>
          <w:lang w:val="fr-FR"/>
        </w:rPr>
        <w:t xml:space="preserve"> </w:t>
      </w:r>
      <w:r w:rsidRPr="009751A1">
        <w:rPr>
          <w:lang w:val="fr-FR"/>
        </w:rPr>
        <w:t>où (</w:t>
      </w:r>
      <w:proofErr w:type="spellStart"/>
      <w:r w:rsidRPr="009751A1">
        <w:rPr>
          <w:lang w:val="fr-FR"/>
        </w:rPr>
        <w:t>dr</w:t>
      </w:r>
      <w:proofErr w:type="spellEnd"/>
      <w:r w:rsidRPr="009751A1">
        <w:rPr>
          <w:lang w:val="fr-FR"/>
        </w:rPr>
        <w:t>, dc) est le déplacement relatif entre la coordonnée cible testée et la coordonnée de référence courante.</w:t>
      </w:r>
    </w:p>
    <w:p w14:paraId="550F64FB" w14:textId="0D252878" w:rsidR="0027376A" w:rsidRPr="006C77A3" w:rsidRDefault="004D4549" w:rsidP="006C77A3">
      <w:pPr>
        <w:pStyle w:val="Heading2"/>
        <w:ind w:left="567" w:hanging="567"/>
        <w:rPr>
          <w:lang w:val="fr-FR"/>
        </w:rPr>
      </w:pPr>
      <w:r w:rsidRPr="006C77A3">
        <w:rPr>
          <w:lang w:val="fr-FR"/>
        </w:rPr>
        <w:t>Règles Générales</w:t>
      </w:r>
      <w:r w:rsidR="00E853D2" w:rsidRPr="006C77A3">
        <w:rPr>
          <w:lang w:val="fr-FR"/>
        </w:rPr>
        <w:t xml:space="preserve"> sur le m</w:t>
      </w:r>
      <w:r w:rsidR="00E853D2" w:rsidRPr="00522EE1">
        <w:rPr>
          <w:lang w:val="fr-FR"/>
        </w:rPr>
        <w:t xml:space="preserve">oteur de </w:t>
      </w:r>
      <w:proofErr w:type="spellStart"/>
      <w:r w:rsidR="00E853D2" w:rsidRPr="00522EE1">
        <w:rPr>
          <w:lang w:val="fr-FR"/>
        </w:rPr>
        <w:t>décrytage</w:t>
      </w:r>
      <w:proofErr w:type="spellEnd"/>
    </w:p>
    <w:p w14:paraId="38E5EA23" w14:textId="77777777" w:rsidR="00EC492E" w:rsidRDefault="009751A1" w:rsidP="009751A1">
      <w:pPr>
        <w:pStyle w:val="ListParagraph"/>
        <w:numPr>
          <w:ilvl w:val="0"/>
          <w:numId w:val="14"/>
        </w:numPr>
        <w:ind w:left="284" w:hanging="284"/>
        <w:rPr>
          <w:lang w:val="fr-FR"/>
        </w:rPr>
      </w:pPr>
      <w:r w:rsidRPr="00792753">
        <w:rPr>
          <w:b/>
          <w:bCs/>
          <w:lang w:val="fr-FR"/>
        </w:rPr>
        <w:t>Comparaison entre le résultat du décryptage inversé et un triplet</w:t>
      </w:r>
      <w:r w:rsidRPr="00792753">
        <w:rPr>
          <w:lang w:val="fr-FR"/>
        </w:rPr>
        <w:t xml:space="preserve"> : </w:t>
      </w:r>
    </w:p>
    <w:p w14:paraId="1F168556" w14:textId="55ACA2A3" w:rsidR="00EC492E" w:rsidRDefault="00EC492E" w:rsidP="00EC492E">
      <w:pPr>
        <w:pStyle w:val="ListParagraph"/>
        <w:numPr>
          <w:ilvl w:val="0"/>
          <w:numId w:val="14"/>
        </w:numPr>
        <w:ind w:left="284" w:hanging="284"/>
        <w:rPr>
          <w:lang w:val="fr-FR"/>
        </w:rPr>
      </w:pPr>
      <w:r w:rsidRPr="00EC492E">
        <w:rPr>
          <w:lang w:val="fr-FR"/>
        </w:rPr>
        <w:t xml:space="preserve">Une coordonnée candidate est compatible avec un triplet i si, après appel au décrypteur inversé, </w:t>
      </w:r>
      <w:r w:rsidRPr="00EC492E">
        <w:rPr>
          <w:b/>
          <w:bCs/>
          <w:lang w:val="fr-FR"/>
        </w:rPr>
        <w:t>toutes</w:t>
      </w:r>
      <w:r w:rsidRPr="00EC492E">
        <w:rPr>
          <w:lang w:val="fr-FR"/>
        </w:rPr>
        <w:t xml:space="preserve"> les mesures sélectionnées par l’utilisateur (angle (</w:t>
      </w:r>
      <w:proofErr w:type="gramStart"/>
      <w:r w:rsidRPr="00EC492E">
        <w:rPr>
          <w:lang w:val="fr-FR"/>
        </w:rPr>
        <w:t>OA,OB</w:t>
      </w:r>
      <w:proofErr w:type="gramEnd"/>
      <w:r w:rsidRPr="00EC492E">
        <w:rPr>
          <w:lang w:val="fr-FR"/>
        </w:rPr>
        <w:t xml:space="preserve">)%180, azimut de A, azimut de B) </w:t>
      </w:r>
      <w:r w:rsidRPr="00792753">
        <w:rPr>
          <w:lang w:val="fr-FR"/>
        </w:rPr>
        <w:t xml:space="preserve">issues du </w:t>
      </w:r>
      <w:proofErr w:type="spellStart"/>
      <w:r w:rsidRPr="00792753">
        <w:rPr>
          <w:lang w:val="fr-FR"/>
        </w:rPr>
        <w:t>ClockState</w:t>
      </w:r>
      <w:proofErr w:type="spellEnd"/>
      <w:r w:rsidRPr="00792753">
        <w:rPr>
          <w:lang w:val="fr-FR"/>
        </w:rPr>
        <w:t xml:space="preserve"> </w:t>
      </w:r>
      <w:r w:rsidRPr="00EC492E">
        <w:rPr>
          <w:lang w:val="fr-FR"/>
        </w:rPr>
        <w:t>sont compatibles avec les mesures du triplet, en tenant compte de la tolérance.</w:t>
      </w:r>
    </w:p>
    <w:p w14:paraId="5FA446FA" w14:textId="1A0654AE" w:rsidR="00792753" w:rsidRPr="00792753" w:rsidRDefault="004D4549" w:rsidP="009751A1">
      <w:pPr>
        <w:pStyle w:val="ListParagraph"/>
        <w:numPr>
          <w:ilvl w:val="0"/>
          <w:numId w:val="14"/>
        </w:numPr>
        <w:ind w:left="284" w:hanging="284"/>
        <w:rPr>
          <w:lang w:val="fr-FR"/>
        </w:rPr>
      </w:pPr>
      <w:r w:rsidRPr="006C77A3">
        <w:rPr>
          <w:b/>
          <w:bCs/>
          <w:lang w:val="fr-FR"/>
        </w:rPr>
        <w:t xml:space="preserve">Comparaison </w:t>
      </w:r>
      <w:r w:rsidR="00792753">
        <w:rPr>
          <w:b/>
          <w:bCs/>
          <w:lang w:val="fr-FR"/>
        </w:rPr>
        <w:t>d’une mesure</w:t>
      </w:r>
      <w:r w:rsidR="00E853D2" w:rsidRPr="00792753">
        <w:rPr>
          <w:lang w:val="fr-FR"/>
        </w:rPr>
        <w:t xml:space="preserve"> :</w:t>
      </w:r>
      <w:r w:rsidRPr="006C77A3">
        <w:rPr>
          <w:lang w:val="fr-FR"/>
        </w:rPr>
        <w:t xml:space="preserve"> </w:t>
      </w:r>
      <w:r w:rsidR="00792753" w:rsidRPr="00792753">
        <w:rPr>
          <w:lang w:val="fr-FR"/>
        </w:rPr>
        <w:t>Une mesure (angle ou azimut) est compatible si :</w:t>
      </w:r>
      <w:r w:rsidR="00792753" w:rsidRPr="00792753">
        <w:rPr>
          <w:lang w:val="fr-FR"/>
        </w:rPr>
        <w:br/>
        <w:t>|</w:t>
      </w:r>
      <w:proofErr w:type="spellStart"/>
      <w:r w:rsidR="00792753" w:rsidRPr="00792753">
        <w:rPr>
          <w:lang w:val="fr-FR"/>
        </w:rPr>
        <w:t>MesureTriplet</w:t>
      </w:r>
      <w:proofErr w:type="spellEnd"/>
      <w:r w:rsidR="00792753" w:rsidRPr="00792753">
        <w:rPr>
          <w:lang w:val="fr-FR"/>
        </w:rPr>
        <w:t xml:space="preserve">[i] – </w:t>
      </w:r>
      <w:proofErr w:type="spellStart"/>
      <w:r w:rsidR="00792753" w:rsidRPr="00792753">
        <w:rPr>
          <w:lang w:val="fr-FR"/>
        </w:rPr>
        <w:t>MesureClockState</w:t>
      </w:r>
      <w:proofErr w:type="spellEnd"/>
      <w:r w:rsidR="00792753" w:rsidRPr="00792753">
        <w:rPr>
          <w:lang w:val="fr-FR"/>
        </w:rPr>
        <w:t xml:space="preserve">| &lt;= </w:t>
      </w:r>
      <w:proofErr w:type="spellStart"/>
      <w:r w:rsidR="00792753" w:rsidRPr="00792753">
        <w:rPr>
          <w:lang w:val="fr-FR"/>
        </w:rPr>
        <w:t>tol</w:t>
      </w:r>
      <w:proofErr w:type="spellEnd"/>
      <w:r w:rsidR="00792753" w:rsidRPr="00792753">
        <w:rPr>
          <w:lang w:val="fr-FR"/>
        </w:rPr>
        <w:t>, avec gestion du modulo approprié (notamment modulo 180 pour l’angle (</w:t>
      </w:r>
      <w:proofErr w:type="gramStart"/>
      <w:r w:rsidR="00792753" w:rsidRPr="00792753">
        <w:rPr>
          <w:lang w:val="fr-FR"/>
        </w:rPr>
        <w:t>OA,OB</w:t>
      </w:r>
      <w:proofErr w:type="gramEnd"/>
      <w:r w:rsidR="00792753" w:rsidRPr="00792753">
        <w:rPr>
          <w:lang w:val="fr-FR"/>
        </w:rPr>
        <w:t>)).</w:t>
      </w:r>
    </w:p>
    <w:p w14:paraId="3F888DBA" w14:textId="05545D4C" w:rsidR="0027376A" w:rsidRPr="006C77A3" w:rsidRDefault="004D4549" w:rsidP="009751A1">
      <w:pPr>
        <w:pStyle w:val="ListParagraph"/>
        <w:numPr>
          <w:ilvl w:val="0"/>
          <w:numId w:val="14"/>
        </w:numPr>
        <w:ind w:left="284" w:hanging="284"/>
        <w:rPr>
          <w:lang w:val="fr-FR"/>
        </w:rPr>
      </w:pPr>
      <w:r w:rsidRPr="006C77A3">
        <w:rPr>
          <w:b/>
          <w:bCs/>
          <w:lang w:val="fr-FR"/>
        </w:rPr>
        <w:t xml:space="preserve">Ordre des </w:t>
      </w:r>
      <w:r w:rsidR="00E853D2" w:rsidRPr="00792753">
        <w:rPr>
          <w:b/>
          <w:bCs/>
          <w:lang w:val="fr-FR"/>
        </w:rPr>
        <w:t>filtres</w:t>
      </w:r>
      <w:r w:rsidR="00E853D2" w:rsidRPr="00792753">
        <w:rPr>
          <w:lang w:val="fr-FR"/>
        </w:rPr>
        <w:t xml:space="preserve"> :</w:t>
      </w:r>
      <w:r w:rsidRPr="006C77A3">
        <w:rPr>
          <w:lang w:val="fr-FR"/>
        </w:rPr>
        <w:t xml:space="preserve"> </w:t>
      </w:r>
      <w:r w:rsidR="00792753" w:rsidRPr="00792753">
        <w:rPr>
          <w:lang w:val="fr-FR"/>
        </w:rPr>
        <w:t>Ordre des filtres : Pour chaque coordonnée candidate testée, on filtre d’abord par comparaison des mesures géométriques (via le décrypteur inversé), puis on évalue les patterns sur la séquence</w:t>
      </w:r>
      <w:r w:rsidRPr="006C77A3">
        <w:rPr>
          <w:lang w:val="fr-FR"/>
        </w:rPr>
        <w:t>.</w:t>
      </w:r>
    </w:p>
    <w:p w14:paraId="74B1EBD0" w14:textId="108BDB4B" w:rsidR="0027376A" w:rsidRPr="006C77A3" w:rsidRDefault="004D4549" w:rsidP="006C77A3">
      <w:pPr>
        <w:pStyle w:val="ListParagraph"/>
        <w:numPr>
          <w:ilvl w:val="0"/>
          <w:numId w:val="14"/>
        </w:numPr>
        <w:ind w:left="284" w:hanging="284"/>
        <w:rPr>
          <w:lang w:val="fr-FR"/>
        </w:rPr>
      </w:pPr>
      <w:r w:rsidRPr="006C77A3">
        <w:rPr>
          <w:b/>
          <w:bCs/>
          <w:lang w:val="fr-FR"/>
        </w:rPr>
        <w:t>Multi-</w:t>
      </w:r>
      <w:r w:rsidR="00E853D2" w:rsidRPr="006C77A3">
        <w:rPr>
          <w:b/>
          <w:bCs/>
          <w:lang w:val="fr-FR"/>
        </w:rPr>
        <w:t>patterns</w:t>
      </w:r>
      <w:r w:rsidR="00E853D2" w:rsidRPr="00E853D2">
        <w:rPr>
          <w:lang w:val="fr-FR"/>
        </w:rPr>
        <w:t xml:space="preserve"> :</w:t>
      </w:r>
      <w:r w:rsidRPr="006C77A3">
        <w:rPr>
          <w:lang w:val="fr-FR"/>
        </w:rPr>
        <w:t xml:space="preserve"> Une séquence est conservée si elle est compatible (Peut-être ou Oui) avec au moins un pattern. Les patterns sont équivalents (pas de priorité).</w:t>
      </w:r>
    </w:p>
    <w:p w14:paraId="68B08332" w14:textId="606885F0" w:rsidR="0027376A" w:rsidRPr="006C77A3" w:rsidRDefault="004D4549" w:rsidP="006C77A3">
      <w:pPr>
        <w:pStyle w:val="ListParagraph"/>
        <w:numPr>
          <w:ilvl w:val="0"/>
          <w:numId w:val="14"/>
        </w:numPr>
        <w:ind w:left="284" w:hanging="284"/>
        <w:rPr>
          <w:lang w:val="fr-FR"/>
        </w:rPr>
      </w:pPr>
      <w:r w:rsidRPr="006C77A3">
        <w:rPr>
          <w:b/>
          <w:bCs/>
          <w:lang w:val="fr-FR"/>
        </w:rPr>
        <w:t xml:space="preserve">Répétition de </w:t>
      </w:r>
      <w:r w:rsidR="00E853D2" w:rsidRPr="006C77A3">
        <w:rPr>
          <w:b/>
          <w:bCs/>
          <w:lang w:val="fr-FR"/>
        </w:rPr>
        <w:t>mots</w:t>
      </w:r>
      <w:r w:rsidR="00E853D2" w:rsidRPr="00E853D2">
        <w:rPr>
          <w:lang w:val="fr-FR"/>
        </w:rPr>
        <w:t xml:space="preserve"> :</w:t>
      </w:r>
      <w:r w:rsidRPr="006C77A3">
        <w:rPr>
          <w:lang w:val="fr-FR"/>
        </w:rPr>
        <w:t xml:space="preserve"> Autorisée. Aucune contrainte d’unicité n’est imposée hors pattern.</w:t>
      </w:r>
    </w:p>
    <w:p w14:paraId="56A60016" w14:textId="24E74326" w:rsidR="0027376A" w:rsidRPr="006C77A3" w:rsidRDefault="004D4549" w:rsidP="006C77A3">
      <w:pPr>
        <w:pStyle w:val="ListParagraph"/>
        <w:numPr>
          <w:ilvl w:val="0"/>
          <w:numId w:val="14"/>
        </w:numPr>
        <w:ind w:left="284" w:hanging="284"/>
        <w:rPr>
          <w:lang w:val="fr-FR"/>
        </w:rPr>
      </w:pPr>
      <w:r w:rsidRPr="006C77A3">
        <w:rPr>
          <w:b/>
          <w:bCs/>
          <w:lang w:val="fr-FR"/>
        </w:rPr>
        <w:t xml:space="preserve">Branches </w:t>
      </w:r>
      <w:r w:rsidR="00E853D2" w:rsidRPr="006C77A3">
        <w:rPr>
          <w:b/>
          <w:bCs/>
          <w:lang w:val="fr-FR"/>
        </w:rPr>
        <w:t>distinctes</w:t>
      </w:r>
      <w:r w:rsidR="00E853D2" w:rsidRPr="00E853D2">
        <w:rPr>
          <w:lang w:val="fr-FR"/>
        </w:rPr>
        <w:t xml:space="preserve"> :</w:t>
      </w:r>
      <w:r w:rsidRPr="006C77A3">
        <w:rPr>
          <w:lang w:val="fr-FR"/>
        </w:rPr>
        <w:t xml:space="preserve"> Deux séquences distinctes restent distinctes même si elles mènent au même mot cible.</w:t>
      </w:r>
    </w:p>
    <w:p w14:paraId="395E2D8D" w14:textId="5707BF0D" w:rsidR="0027376A" w:rsidRPr="00B3318C" w:rsidRDefault="004D4549" w:rsidP="006C77A3">
      <w:pPr>
        <w:pStyle w:val="Heading2"/>
        <w:ind w:left="567" w:hanging="567"/>
      </w:pPr>
      <w:r w:rsidRPr="00B3318C">
        <w:lastRenderedPageBreak/>
        <w:t xml:space="preserve">Scopes et Validation des </w:t>
      </w:r>
      <w:proofErr w:type="spellStart"/>
      <w:r w:rsidRPr="00B3318C">
        <w:t>Coordonnées</w:t>
      </w:r>
      <w:proofErr w:type="spellEnd"/>
    </w:p>
    <w:p w14:paraId="100766B1" w14:textId="32CDD75C" w:rsidR="008C680B" w:rsidRDefault="008C680B" w:rsidP="006C77A3">
      <w:pPr>
        <w:pStyle w:val="Heading3"/>
        <w:rPr>
          <w:lang w:val="fr-FR"/>
        </w:rPr>
      </w:pPr>
      <w:r>
        <w:rPr>
          <w:lang w:val="fr-FR"/>
        </w:rPr>
        <w:t>Ligne</w:t>
      </w:r>
      <w:r w:rsidRPr="006C77A3">
        <w:rPr>
          <w:lang w:val="fr-FR"/>
        </w:rPr>
        <w:t xml:space="preserve"> (</w:t>
      </w:r>
      <w:proofErr w:type="spellStart"/>
      <w:r>
        <w:rPr>
          <w:lang w:val="fr-FR"/>
        </w:rPr>
        <w:t>row</w:t>
      </w:r>
      <w:proofErr w:type="spellEnd"/>
      <w:r w:rsidRPr="006C77A3">
        <w:rPr>
          <w:lang w:val="fr-FR"/>
        </w:rPr>
        <w:t>)</w:t>
      </w:r>
    </w:p>
    <w:p w14:paraId="3C054A4C" w14:textId="75449167" w:rsidR="00EC492E" w:rsidRPr="00EC492E" w:rsidRDefault="00EC492E">
      <w:pPr>
        <w:spacing w:after="120"/>
        <w:rPr>
          <w:lang w:val="fr-FR"/>
        </w:rPr>
      </w:pPr>
      <w:r w:rsidRPr="00EC492E">
        <w:rPr>
          <w:lang w:val="fr-FR"/>
        </w:rPr>
        <w:t>Le scope n’affecte que l’espace des colonnes (col) testées.</w:t>
      </w:r>
      <w:r w:rsidRPr="00EC492E">
        <w:rPr>
          <w:lang w:val="fr-FR"/>
        </w:rPr>
        <w:br/>
        <w:t>En mode Relatif comme en mode Absolu, la ligne (</w:t>
      </w:r>
      <w:proofErr w:type="spellStart"/>
      <w:r w:rsidRPr="00EC492E">
        <w:rPr>
          <w:lang w:val="fr-FR"/>
        </w:rPr>
        <w:t>row</w:t>
      </w:r>
      <w:proofErr w:type="spellEnd"/>
      <w:r w:rsidRPr="00EC492E">
        <w:rPr>
          <w:lang w:val="fr-FR"/>
        </w:rPr>
        <w:t>) est toujours parcourue dans l’espace réel du dictionnaire, soit dans l’intervalle [</w:t>
      </w:r>
      <w:proofErr w:type="gramStart"/>
      <w:r w:rsidRPr="00EC492E">
        <w:rPr>
          <w:lang w:val="fr-FR"/>
        </w:rPr>
        <w:t>1..</w:t>
      </w:r>
      <w:proofErr w:type="gramEnd"/>
      <w:r w:rsidRPr="00EC492E">
        <w:rPr>
          <w:lang w:val="fr-FR"/>
        </w:rPr>
        <w:t>nbLignes], avec un comportement cyclique. Le scope Strict, Mirroring ou Extended ne modifie que l’espace des colonnes testées.</w:t>
      </w:r>
    </w:p>
    <w:p w14:paraId="749827F9" w14:textId="6F13CEAF" w:rsidR="008C680B" w:rsidRDefault="008C680B" w:rsidP="008C680B">
      <w:pPr>
        <w:pStyle w:val="Heading3"/>
        <w:rPr>
          <w:lang w:val="fr-FR"/>
        </w:rPr>
      </w:pPr>
      <w:r>
        <w:rPr>
          <w:lang w:val="fr-FR"/>
        </w:rPr>
        <w:t>Colonne (col)</w:t>
      </w:r>
    </w:p>
    <w:p w14:paraId="7DB3857E" w14:textId="1CD8EB30" w:rsidR="008C680B" w:rsidRPr="006C77A3" w:rsidRDefault="008C680B" w:rsidP="006C77A3">
      <w:pPr>
        <w:rPr>
          <w:lang w:val="fr-FR"/>
        </w:rPr>
      </w:pPr>
      <w:r>
        <w:rPr>
          <w:lang w:val="fr-FR"/>
        </w:rPr>
        <w:t xml:space="preserve">Le scope du dictionnaire permet d’imposer des contraintes aux coordonnées cibles. Elle va déterminer quelle plage de </w:t>
      </w:r>
      <w:r w:rsidR="000F53B8">
        <w:rPr>
          <w:lang w:val="fr-FR"/>
        </w:rPr>
        <w:t>coordonnées teste-t-on à chaque cycle :</w:t>
      </w:r>
    </w:p>
    <w:p w14:paraId="23EE1CDA" w14:textId="1DCBC083" w:rsidR="0027376A" w:rsidRPr="006C77A3" w:rsidRDefault="008C680B" w:rsidP="006C77A3">
      <w:pPr>
        <w:pStyle w:val="ListParagraph"/>
        <w:numPr>
          <w:ilvl w:val="0"/>
          <w:numId w:val="14"/>
        </w:numPr>
        <w:ind w:left="284" w:hanging="284"/>
        <w:rPr>
          <w:lang w:val="fr-FR"/>
        </w:rPr>
      </w:pPr>
      <w:r w:rsidRPr="006C77A3">
        <w:rPr>
          <w:b/>
          <w:bCs/>
          <w:lang w:val="fr-FR"/>
        </w:rPr>
        <w:t>Strict</w:t>
      </w:r>
      <w:r w:rsidRPr="008C680B">
        <w:rPr>
          <w:lang w:val="fr-FR"/>
        </w:rPr>
        <w:t xml:space="preserve"> :</w:t>
      </w:r>
      <w:r w:rsidR="004D4549" w:rsidRPr="006C77A3">
        <w:rPr>
          <w:lang w:val="fr-FR"/>
        </w:rPr>
        <w:t xml:space="preserve"> La coordonnée cible (</w:t>
      </w:r>
      <w:proofErr w:type="spellStart"/>
      <w:r w:rsidR="004D4549" w:rsidRPr="006C77A3">
        <w:rPr>
          <w:lang w:val="fr-FR"/>
        </w:rPr>
        <w:t>row</w:t>
      </w:r>
      <w:proofErr w:type="spellEnd"/>
      <w:r w:rsidR="004D4549" w:rsidRPr="006C77A3">
        <w:rPr>
          <w:lang w:val="fr-FR"/>
        </w:rPr>
        <w:t xml:space="preserve">, col) est valide uniquement si col </w:t>
      </w:r>
      <w:r w:rsidR="004D4549" w:rsidRPr="006C77A3">
        <w:rPr>
          <w:rFonts w:hint="eastAsia"/>
          <w:lang w:val="fr-FR"/>
        </w:rPr>
        <w:t>∈</w:t>
      </w:r>
      <w:r w:rsidR="004D4549" w:rsidRPr="006C77A3">
        <w:rPr>
          <w:lang w:val="fr-FR"/>
        </w:rPr>
        <w:t xml:space="preserve"> [</w:t>
      </w:r>
      <w:proofErr w:type="gramStart"/>
      <w:r w:rsidR="004D4549" w:rsidRPr="006C77A3">
        <w:rPr>
          <w:lang w:val="fr-FR"/>
        </w:rPr>
        <w:t>1..</w:t>
      </w:r>
      <w:proofErr w:type="gramEnd"/>
      <w:r w:rsidR="004D4549" w:rsidRPr="006C77A3">
        <w:rPr>
          <w:lang w:val="fr-FR"/>
        </w:rPr>
        <w:t xml:space="preserve">N] pour la ligne </w:t>
      </w:r>
      <w:proofErr w:type="spellStart"/>
      <w:r w:rsidR="004D4549" w:rsidRPr="006C77A3">
        <w:rPr>
          <w:lang w:val="fr-FR"/>
        </w:rPr>
        <w:t>row</w:t>
      </w:r>
      <w:proofErr w:type="spellEnd"/>
      <w:r w:rsidR="004D4549" w:rsidRPr="006C77A3">
        <w:rPr>
          <w:lang w:val="fr-FR"/>
        </w:rPr>
        <w:t>.</w:t>
      </w:r>
    </w:p>
    <w:p w14:paraId="00D5A5A6" w14:textId="2CA51E22" w:rsidR="0027376A" w:rsidRPr="006C77A3" w:rsidRDefault="008C680B" w:rsidP="006C77A3">
      <w:pPr>
        <w:pStyle w:val="ListParagraph"/>
        <w:numPr>
          <w:ilvl w:val="0"/>
          <w:numId w:val="14"/>
        </w:numPr>
        <w:ind w:left="284" w:hanging="284"/>
        <w:rPr>
          <w:lang w:val="fr-FR"/>
        </w:rPr>
      </w:pPr>
      <w:r w:rsidRPr="006C77A3">
        <w:rPr>
          <w:b/>
          <w:bCs/>
          <w:lang w:val="fr-FR"/>
        </w:rPr>
        <w:t>Mirroring</w:t>
      </w:r>
      <w:r w:rsidRPr="008C680B">
        <w:rPr>
          <w:lang w:val="fr-FR"/>
        </w:rPr>
        <w:t xml:space="preserve"> :</w:t>
      </w:r>
      <w:r w:rsidR="004D4549" w:rsidRPr="006C77A3">
        <w:rPr>
          <w:lang w:val="fr-FR"/>
        </w:rPr>
        <w:t xml:space="preserve"> La coordonnée cible est valide si col </w:t>
      </w:r>
      <w:r w:rsidR="004D4549" w:rsidRPr="006C77A3">
        <w:rPr>
          <w:rFonts w:hint="eastAsia"/>
          <w:lang w:val="fr-FR"/>
        </w:rPr>
        <w:t>∈</w:t>
      </w:r>
      <w:r w:rsidR="004D4549" w:rsidRPr="006C77A3">
        <w:rPr>
          <w:lang w:val="fr-FR"/>
        </w:rPr>
        <w:t xml:space="preserve"> [-</w:t>
      </w:r>
      <w:proofErr w:type="gramStart"/>
      <w:r w:rsidR="004D4549" w:rsidRPr="006C77A3">
        <w:rPr>
          <w:lang w:val="fr-FR"/>
        </w:rPr>
        <w:t>N..-</w:t>
      </w:r>
      <w:proofErr w:type="gramEnd"/>
      <w:r w:rsidR="004D4549" w:rsidRPr="006C77A3">
        <w:rPr>
          <w:lang w:val="fr-FR"/>
        </w:rPr>
        <w:t xml:space="preserve">1] </w:t>
      </w:r>
      <w:r w:rsidR="004D4549" w:rsidRPr="006C77A3">
        <w:rPr>
          <w:rFonts w:hint="eastAsia"/>
          <w:lang w:val="fr-FR"/>
        </w:rPr>
        <w:t>∪</w:t>
      </w:r>
      <w:r w:rsidR="004D4549" w:rsidRPr="006C77A3">
        <w:rPr>
          <w:lang w:val="fr-FR"/>
        </w:rPr>
        <w:t xml:space="preserve"> [</w:t>
      </w:r>
      <w:proofErr w:type="gramStart"/>
      <w:r w:rsidR="004D4549" w:rsidRPr="006C77A3">
        <w:rPr>
          <w:lang w:val="fr-FR"/>
        </w:rPr>
        <w:t>1..</w:t>
      </w:r>
      <w:proofErr w:type="gramEnd"/>
      <w:r w:rsidR="004D4549" w:rsidRPr="006C77A3">
        <w:rPr>
          <w:lang w:val="fr-FR"/>
        </w:rPr>
        <w:t>N]. Pas de rotation au-delà de ces bornes.</w:t>
      </w:r>
    </w:p>
    <w:p w14:paraId="1F408B9A" w14:textId="5581CF33" w:rsidR="0027376A" w:rsidRPr="006C77A3" w:rsidRDefault="008C680B" w:rsidP="006C77A3">
      <w:pPr>
        <w:pStyle w:val="ListParagraph"/>
        <w:numPr>
          <w:ilvl w:val="0"/>
          <w:numId w:val="14"/>
        </w:numPr>
        <w:ind w:left="284" w:hanging="284"/>
        <w:rPr>
          <w:lang w:val="fr-FR"/>
        </w:rPr>
      </w:pPr>
      <w:r w:rsidRPr="006C77A3">
        <w:rPr>
          <w:b/>
          <w:bCs/>
          <w:lang w:val="fr-FR"/>
        </w:rPr>
        <w:t>Extended</w:t>
      </w:r>
      <w:r w:rsidRPr="008C680B">
        <w:rPr>
          <w:lang w:val="fr-FR"/>
        </w:rPr>
        <w:t xml:space="preserve"> :</w:t>
      </w:r>
      <w:r w:rsidR="004D4549" w:rsidRPr="006C77A3">
        <w:rPr>
          <w:lang w:val="fr-FR"/>
        </w:rPr>
        <w:t xml:space="preserve"> La coordonnée cible est valide si col </w:t>
      </w:r>
      <w:r w:rsidR="004D4549" w:rsidRPr="006C77A3">
        <w:rPr>
          <w:rFonts w:hint="eastAsia"/>
          <w:lang w:val="fr-FR"/>
        </w:rPr>
        <w:t>∈</w:t>
      </w:r>
      <w:r w:rsidR="004D4549" w:rsidRPr="006C77A3">
        <w:rPr>
          <w:lang w:val="fr-FR"/>
        </w:rPr>
        <w:t xml:space="preserve"> [-</w:t>
      </w:r>
      <w:proofErr w:type="gramStart"/>
      <w:r w:rsidR="004D4549" w:rsidRPr="006C77A3">
        <w:rPr>
          <w:lang w:val="fr-FR"/>
        </w:rPr>
        <w:t>plageMax..</w:t>
      </w:r>
      <w:proofErr w:type="gramEnd"/>
      <w:r w:rsidR="004D4549" w:rsidRPr="006C77A3">
        <w:rPr>
          <w:lang w:val="fr-FR"/>
        </w:rPr>
        <w:t xml:space="preserve">-1] </w:t>
      </w:r>
      <w:r w:rsidR="004D4549" w:rsidRPr="006C77A3">
        <w:rPr>
          <w:rFonts w:hint="eastAsia"/>
          <w:lang w:val="fr-FR"/>
        </w:rPr>
        <w:t>∪</w:t>
      </w:r>
      <w:r w:rsidR="004D4549" w:rsidRPr="006C77A3">
        <w:rPr>
          <w:lang w:val="fr-FR"/>
        </w:rPr>
        <w:t xml:space="preserve"> [</w:t>
      </w:r>
      <w:proofErr w:type="gramStart"/>
      <w:r w:rsidR="004D4549" w:rsidRPr="006C77A3">
        <w:rPr>
          <w:lang w:val="fr-FR"/>
        </w:rPr>
        <w:t>1..</w:t>
      </w:r>
      <w:proofErr w:type="gramEnd"/>
      <w:r w:rsidR="004D4549" w:rsidRPr="006C77A3">
        <w:rPr>
          <w:lang w:val="fr-FR"/>
        </w:rPr>
        <w:t>plageMax].</w:t>
      </w:r>
    </w:p>
    <w:p w14:paraId="02C10C11" w14:textId="65F0D577" w:rsidR="000F53B8" w:rsidRDefault="000F53B8" w:rsidP="006C77A3">
      <w:pPr>
        <w:pStyle w:val="Heading3"/>
        <w:rPr>
          <w:lang w:val="fr-FR"/>
        </w:rPr>
      </w:pPr>
      <w:r w:rsidRPr="000F53B8">
        <w:rPr>
          <w:lang w:val="fr-FR"/>
        </w:rPr>
        <w:t>Recalage</w:t>
      </w:r>
    </w:p>
    <w:p w14:paraId="35242A2C" w14:textId="77777777" w:rsidR="00792753" w:rsidRDefault="00792753" w:rsidP="00E62CDB">
      <w:pPr>
        <w:spacing w:after="120"/>
        <w:rPr>
          <w:lang w:val="fr-FR"/>
        </w:rPr>
      </w:pPr>
      <w:r w:rsidRPr="00792753">
        <w:rPr>
          <w:lang w:val="fr-FR"/>
        </w:rPr>
        <w:t>Le recalage est un mécanisme destiné à éviter une dérive cumulative des coordonnées au fil des itérations. En mode Mirroring ou Extended, les coordonnées candidates peuvent appartenir à un espace élargi ou virtuel. Si l’on enchaîne plusieurs déplacements relatifs sans recalage, la coordonnée de référence risque de s’éloigner progressivement de l’espace réel du dictionnaire, ce qui entraîne une explosion artificielle de l’espace de recherche et une perte de sens sémantique.</w:t>
      </w:r>
    </w:p>
    <w:p w14:paraId="516CED8A" w14:textId="0785DAB6" w:rsidR="00E62CDB" w:rsidRPr="00E62CDB" w:rsidRDefault="00792753" w:rsidP="00E62CDB">
      <w:pPr>
        <w:spacing w:after="120"/>
        <w:rPr>
          <w:lang w:val="fr-FR"/>
        </w:rPr>
      </w:pPr>
      <w:r w:rsidRPr="00792753">
        <w:rPr>
          <w:lang w:val="fr-FR"/>
        </w:rPr>
        <w:t xml:space="preserve">Le recalage permet donc de ramener, à chaque itération, la coordonnée retenue dans l’espace réel du dictionnaire. </w:t>
      </w:r>
      <w:r w:rsidR="00E62CDB" w:rsidRPr="00E62CDB">
        <w:rPr>
          <w:lang w:val="fr-FR"/>
        </w:rPr>
        <w:t>Le recalage s’applique uniquement après qu’une coordonnée cible a été validée par la comparaison d’angle et par les patterns.</w:t>
      </w:r>
    </w:p>
    <w:p w14:paraId="1DF775FA" w14:textId="7E1C5207" w:rsidR="00E62CDB" w:rsidRPr="00E62CDB" w:rsidRDefault="00E62CDB" w:rsidP="00E62CDB">
      <w:pPr>
        <w:spacing w:after="120"/>
        <w:rPr>
          <w:lang w:val="fr-FR"/>
        </w:rPr>
      </w:pPr>
      <w:r w:rsidRPr="00E62CDB">
        <w:rPr>
          <w:lang w:val="fr-FR"/>
        </w:rPr>
        <w:t xml:space="preserve">Le recalage consiste à transformer une coordonnée issue d’un espace Mirroring ou Extended en une </w:t>
      </w:r>
      <w:r w:rsidRPr="00E62CDB">
        <w:rPr>
          <w:b/>
          <w:bCs/>
          <w:lang w:val="fr-FR"/>
        </w:rPr>
        <w:t>coordonnée brute réelle du dictionnaire</w:t>
      </w:r>
      <w:r w:rsidR="00EC492E">
        <w:rPr>
          <w:lang w:val="fr-FR"/>
        </w:rPr>
        <w:t xml:space="preserve">. Il </w:t>
      </w:r>
      <w:r w:rsidR="00EC492E" w:rsidRPr="00EC492E">
        <w:rPr>
          <w:lang w:val="fr-FR"/>
        </w:rPr>
        <w:t>ram</w:t>
      </w:r>
      <w:r w:rsidR="00EC492E">
        <w:rPr>
          <w:lang w:val="fr-FR"/>
        </w:rPr>
        <w:t>è</w:t>
      </w:r>
      <w:r w:rsidR="00EC492E" w:rsidRPr="00EC492E">
        <w:rPr>
          <w:lang w:val="fr-FR"/>
        </w:rPr>
        <w:t>ne la colonne dans l’intervalle réel [</w:t>
      </w:r>
      <w:proofErr w:type="gramStart"/>
      <w:r w:rsidR="00EC492E" w:rsidRPr="00EC492E">
        <w:rPr>
          <w:lang w:val="fr-FR"/>
        </w:rPr>
        <w:t>1..</w:t>
      </w:r>
      <w:proofErr w:type="gramEnd"/>
      <w:r w:rsidR="00EC492E" w:rsidRPr="00EC492E">
        <w:rPr>
          <w:lang w:val="fr-FR"/>
        </w:rPr>
        <w:t xml:space="preserve">N] par un modulo basé sur la taille réelle de la ligne, en conservant l’équivalence circulaire des positions. </w:t>
      </w:r>
      <w:r w:rsidRPr="00E62CDB">
        <w:rPr>
          <w:lang w:val="fr-FR"/>
        </w:rPr>
        <w:t>Cette coordonnée recalée devient la nouvelle coordonnée de référence pour l’itération suivante.</w:t>
      </w:r>
    </w:p>
    <w:p w14:paraId="3975A71A" w14:textId="77777777" w:rsidR="00E62CDB" w:rsidRDefault="00E62CDB" w:rsidP="00E62CDB">
      <w:pPr>
        <w:spacing w:after="120"/>
        <w:rPr>
          <w:lang w:val="fr-FR"/>
        </w:rPr>
      </w:pPr>
      <w:r w:rsidRPr="00E62CDB">
        <w:rPr>
          <w:lang w:val="fr-FR"/>
        </w:rPr>
        <w:t>En mode Strict, aucun recalage n’est nécessaire puisque seules des coordonnées déjà valides peuvent être produites.</w:t>
      </w:r>
    </w:p>
    <w:p w14:paraId="660D6587" w14:textId="2AFCDB2A" w:rsidR="00CB5159" w:rsidRDefault="00CB5159">
      <w:pPr>
        <w:rPr>
          <w:lang w:val="fr-FR"/>
        </w:rPr>
      </w:pPr>
      <w:r>
        <w:rPr>
          <w:lang w:val="fr-FR"/>
        </w:rPr>
        <w:br w:type="page"/>
      </w:r>
    </w:p>
    <w:p w14:paraId="41709C0C" w14:textId="5CCF92B5" w:rsidR="00CB5159" w:rsidRPr="00B125AD" w:rsidRDefault="00CB5159" w:rsidP="00B125AD">
      <w:pPr>
        <w:pStyle w:val="Heading1"/>
      </w:pPr>
      <w:proofErr w:type="spellStart"/>
      <w:r w:rsidRPr="00B125AD">
        <w:lastRenderedPageBreak/>
        <w:t>Exécution</w:t>
      </w:r>
      <w:proofErr w:type="spellEnd"/>
      <w:r w:rsidRPr="00B125AD">
        <w:t xml:space="preserve"> de </w:t>
      </w:r>
      <w:proofErr w:type="spellStart"/>
      <w:r w:rsidRPr="00B125AD">
        <w:t>l’algorithme</w:t>
      </w:r>
      <w:proofErr w:type="spellEnd"/>
    </w:p>
    <w:p w14:paraId="58DDD21B" w14:textId="633A244C" w:rsidR="0027376A" w:rsidRPr="00B3318C" w:rsidRDefault="004D4549" w:rsidP="006C77A3">
      <w:pPr>
        <w:pStyle w:val="Heading2"/>
        <w:ind w:left="567" w:hanging="567"/>
      </w:pPr>
      <w:proofErr w:type="spellStart"/>
      <w:r w:rsidRPr="00B3318C">
        <w:t>Évaluation</w:t>
      </w:r>
      <w:proofErr w:type="spellEnd"/>
      <w:r w:rsidRPr="00B3318C">
        <w:t xml:space="preserve"> des Patterns</w:t>
      </w:r>
    </w:p>
    <w:p w14:paraId="50D23AC6" w14:textId="77777777" w:rsidR="0027376A" w:rsidRPr="006C77A3" w:rsidRDefault="004D4549">
      <w:pPr>
        <w:spacing w:after="120"/>
        <w:rPr>
          <w:lang w:val="fr-FR"/>
        </w:rPr>
      </w:pPr>
      <w:r w:rsidRPr="006C77A3">
        <w:rPr>
          <w:lang w:val="fr-FR"/>
        </w:rPr>
        <w:t>Chaque pattern est évalué indépendamment sur la séquence courante.</w:t>
      </w:r>
    </w:p>
    <w:p w14:paraId="2C25A1BC" w14:textId="77777777" w:rsidR="0027376A" w:rsidRPr="006C77A3" w:rsidRDefault="004D4549">
      <w:pPr>
        <w:spacing w:after="120"/>
        <w:rPr>
          <w:lang w:val="fr-FR"/>
        </w:rPr>
      </w:pPr>
      <w:r w:rsidRPr="006C77A3">
        <w:rPr>
          <w:lang w:val="fr-FR"/>
        </w:rPr>
        <w:t xml:space="preserve">Pour un pattern P de longueur L et une séquence S de longueur </w:t>
      </w:r>
      <w:proofErr w:type="gramStart"/>
      <w:r w:rsidRPr="006C77A3">
        <w:rPr>
          <w:lang w:val="fr-FR"/>
        </w:rPr>
        <w:t>k:</w:t>
      </w:r>
      <w:proofErr w:type="gramEnd"/>
    </w:p>
    <w:p w14:paraId="3ABA810A" w14:textId="488F714B" w:rsidR="0027376A" w:rsidRPr="006C77A3" w:rsidRDefault="004D4549" w:rsidP="006C77A3">
      <w:pPr>
        <w:pStyle w:val="ListParagraph"/>
        <w:numPr>
          <w:ilvl w:val="0"/>
          <w:numId w:val="14"/>
        </w:numPr>
        <w:ind w:left="284" w:hanging="284"/>
        <w:rPr>
          <w:lang w:val="fr-FR"/>
        </w:rPr>
      </w:pPr>
      <w:r w:rsidRPr="006C77A3">
        <w:rPr>
          <w:b/>
          <w:bCs/>
          <w:lang w:val="fr-FR"/>
        </w:rPr>
        <w:t>Oui</w:t>
      </w:r>
      <w:r w:rsidR="00C717A0">
        <w:rPr>
          <w:b/>
          <w:bCs/>
          <w:lang w:val="fr-FR"/>
        </w:rPr>
        <w:t xml:space="preserve"> </w:t>
      </w:r>
      <w:r w:rsidRPr="006C77A3">
        <w:rPr>
          <w:lang w:val="fr-FR"/>
        </w:rPr>
        <w:t xml:space="preserve">: k == L et tous les </w:t>
      </w:r>
      <w:proofErr w:type="spellStart"/>
      <w:r w:rsidRPr="006C77A3">
        <w:rPr>
          <w:lang w:val="fr-FR"/>
        </w:rPr>
        <w:t>tokens</w:t>
      </w:r>
      <w:proofErr w:type="spellEnd"/>
      <w:r w:rsidRPr="006C77A3">
        <w:rPr>
          <w:lang w:val="fr-FR"/>
        </w:rPr>
        <w:t xml:space="preserve"> de P correspondent à S.</w:t>
      </w:r>
    </w:p>
    <w:p w14:paraId="1FF52B03" w14:textId="41FA237C" w:rsidR="0027376A" w:rsidRPr="006C77A3" w:rsidRDefault="004D4549" w:rsidP="006C77A3">
      <w:pPr>
        <w:pStyle w:val="ListParagraph"/>
        <w:numPr>
          <w:ilvl w:val="0"/>
          <w:numId w:val="14"/>
        </w:numPr>
        <w:ind w:left="284" w:hanging="284"/>
        <w:rPr>
          <w:lang w:val="fr-FR"/>
        </w:rPr>
      </w:pPr>
      <w:r w:rsidRPr="006C77A3">
        <w:rPr>
          <w:b/>
          <w:bCs/>
          <w:lang w:val="fr-FR"/>
        </w:rPr>
        <w:t>Non</w:t>
      </w:r>
      <w:r w:rsidR="00C717A0">
        <w:rPr>
          <w:b/>
          <w:bCs/>
          <w:lang w:val="fr-FR"/>
        </w:rPr>
        <w:t xml:space="preserve"> </w:t>
      </w:r>
      <w:r w:rsidRPr="006C77A3">
        <w:rPr>
          <w:lang w:val="fr-FR"/>
        </w:rPr>
        <w:t xml:space="preserve">: Il existe une position j &lt;= </w:t>
      </w:r>
      <w:proofErr w:type="gramStart"/>
      <w:r w:rsidRPr="006C77A3">
        <w:rPr>
          <w:lang w:val="fr-FR"/>
        </w:rPr>
        <w:t>min(</w:t>
      </w:r>
      <w:proofErr w:type="gramEnd"/>
      <w:r w:rsidRPr="006C77A3">
        <w:rPr>
          <w:lang w:val="fr-FR"/>
        </w:rPr>
        <w:t xml:space="preserve">k, L) telle que le </w:t>
      </w:r>
      <w:proofErr w:type="spellStart"/>
      <w:r w:rsidRPr="006C77A3">
        <w:rPr>
          <w:lang w:val="fr-FR"/>
        </w:rPr>
        <w:t>token</w:t>
      </w:r>
      <w:proofErr w:type="spellEnd"/>
      <w:r w:rsidRPr="006C77A3">
        <w:rPr>
          <w:lang w:val="fr-FR"/>
        </w:rPr>
        <w:t xml:space="preserve"> de P ne correspond pas au mot S[j].</w:t>
      </w:r>
    </w:p>
    <w:p w14:paraId="1B7FC56B" w14:textId="343032B3" w:rsidR="0027376A" w:rsidRPr="006C77A3" w:rsidRDefault="004D4549" w:rsidP="006C77A3">
      <w:pPr>
        <w:pStyle w:val="ListParagraph"/>
        <w:numPr>
          <w:ilvl w:val="0"/>
          <w:numId w:val="14"/>
        </w:numPr>
        <w:ind w:left="284" w:hanging="284"/>
        <w:rPr>
          <w:lang w:val="fr-FR"/>
        </w:rPr>
      </w:pPr>
      <w:r w:rsidRPr="006C77A3">
        <w:rPr>
          <w:b/>
          <w:bCs/>
          <w:lang w:val="fr-FR"/>
        </w:rPr>
        <w:t>Peut-être</w:t>
      </w:r>
      <w:r w:rsidR="00C717A0">
        <w:rPr>
          <w:b/>
          <w:bCs/>
          <w:lang w:val="fr-FR"/>
        </w:rPr>
        <w:t xml:space="preserve"> </w:t>
      </w:r>
      <w:r w:rsidRPr="006C77A3">
        <w:rPr>
          <w:lang w:val="fr-FR"/>
        </w:rPr>
        <w:t xml:space="preserve">: Tous les </w:t>
      </w:r>
      <w:proofErr w:type="spellStart"/>
      <w:r w:rsidRPr="006C77A3">
        <w:rPr>
          <w:lang w:val="fr-FR"/>
        </w:rPr>
        <w:t>tokens</w:t>
      </w:r>
      <w:proofErr w:type="spellEnd"/>
      <w:r w:rsidRPr="006C77A3">
        <w:rPr>
          <w:lang w:val="fr-FR"/>
        </w:rPr>
        <w:t xml:space="preserve"> testables jusqu’à k correspondent, et k &lt; L.</w:t>
      </w:r>
    </w:p>
    <w:p w14:paraId="0FC55D9C" w14:textId="38009E69" w:rsidR="0027376A" w:rsidRPr="006C77A3" w:rsidRDefault="004D4549">
      <w:pPr>
        <w:spacing w:after="120"/>
        <w:rPr>
          <w:lang w:val="fr-FR"/>
        </w:rPr>
      </w:pPr>
      <w:r w:rsidRPr="006C77A3">
        <w:rPr>
          <w:lang w:val="fr-FR"/>
        </w:rPr>
        <w:t xml:space="preserve">Au niveau </w:t>
      </w:r>
      <w:r w:rsidR="00C717A0" w:rsidRPr="00C717A0">
        <w:rPr>
          <w:lang w:val="fr-FR"/>
        </w:rPr>
        <w:t>global :</w:t>
      </w:r>
      <w:r w:rsidRPr="006C77A3">
        <w:rPr>
          <w:lang w:val="fr-FR"/>
        </w:rPr>
        <w:t xml:space="preserve"> Si au moins un pattern est dans l’état Peut-être, la branche peut continuer.</w:t>
      </w:r>
      <w:r w:rsidR="00C717A0">
        <w:rPr>
          <w:lang w:val="fr-FR"/>
        </w:rPr>
        <w:t xml:space="preserve"> Si tous les patterns sont validés (Oui ou Non), on peut arrêter la recherche sur cette branche.</w:t>
      </w:r>
    </w:p>
    <w:p w14:paraId="7C66872E" w14:textId="759633EA" w:rsidR="00EC492E" w:rsidRPr="00EC492E" w:rsidRDefault="00EC492E">
      <w:pPr>
        <w:spacing w:after="120"/>
        <w:rPr>
          <w:lang w:val="fr-FR"/>
        </w:rPr>
      </w:pPr>
      <w:r w:rsidRPr="00EC492E">
        <w:rPr>
          <w:lang w:val="fr-FR"/>
        </w:rPr>
        <w:t>Une branche continue tant qu’au moins un pattern est dans l’état Peut-être. Lorsqu’un pattern passe à Oui, la solution est enregistrée pour ce pattern, mais la branche peut continuer pour les autres patterns encore en état Peut-être.</w:t>
      </w:r>
    </w:p>
    <w:p w14:paraId="12381460" w14:textId="035C1CBD" w:rsidR="00C717A0" w:rsidRPr="006C77A3" w:rsidRDefault="00C717A0">
      <w:pPr>
        <w:spacing w:after="120"/>
        <w:rPr>
          <w:lang w:val="fr-FR"/>
        </w:rPr>
      </w:pPr>
      <w:r>
        <w:rPr>
          <w:lang w:val="fr-FR"/>
        </w:rPr>
        <w:t xml:space="preserve">Notons l’optimisation sur le test des patterns : Pour une séquence de longueur k, on pourra toujours supposer que le pattern a déjà été testé au niveau k-1. Il suffit donc de tester le mot et le </w:t>
      </w:r>
      <w:proofErr w:type="spellStart"/>
      <w:r>
        <w:rPr>
          <w:lang w:val="fr-FR"/>
        </w:rPr>
        <w:t>token</w:t>
      </w:r>
      <w:proofErr w:type="spellEnd"/>
      <w:r>
        <w:rPr>
          <w:lang w:val="fr-FR"/>
        </w:rPr>
        <w:t xml:space="preserve"> de rang k uniquement.</w:t>
      </w:r>
    </w:p>
    <w:p w14:paraId="4DEFBF07" w14:textId="0AC9E3B6" w:rsidR="0027376A" w:rsidRPr="00B3318C" w:rsidRDefault="004D4549" w:rsidP="006C77A3">
      <w:pPr>
        <w:pStyle w:val="Heading2"/>
        <w:ind w:left="567" w:hanging="567"/>
      </w:pPr>
      <w:r w:rsidRPr="00B3318C">
        <w:t>Mode Absolu (ABS)</w:t>
      </w:r>
    </w:p>
    <w:p w14:paraId="0BB41A2D" w14:textId="77777777" w:rsidR="00C717A0" w:rsidRDefault="004D4549" w:rsidP="006C77A3">
      <w:pPr>
        <w:pStyle w:val="Heading3"/>
        <w:rPr>
          <w:lang w:val="fr-FR"/>
        </w:rPr>
      </w:pPr>
      <w:r w:rsidRPr="006C77A3">
        <w:rPr>
          <w:lang w:val="fr-FR"/>
        </w:rPr>
        <w:t>Principe</w:t>
      </w:r>
    </w:p>
    <w:p w14:paraId="01804258" w14:textId="7E316E1E" w:rsidR="0027376A" w:rsidRPr="006C77A3" w:rsidRDefault="004D4549">
      <w:pPr>
        <w:spacing w:after="120"/>
        <w:rPr>
          <w:lang w:val="fr-FR"/>
        </w:rPr>
      </w:pPr>
      <w:r w:rsidRPr="006C77A3">
        <w:rPr>
          <w:lang w:val="fr-FR"/>
        </w:rPr>
        <w:t>Chaque triplet fournit des coordonnées absolues indépendantes du mot précédent.</w:t>
      </w:r>
    </w:p>
    <w:p w14:paraId="307DD26E" w14:textId="495A6D28" w:rsidR="0027376A" w:rsidRPr="006C77A3" w:rsidRDefault="004D4549" w:rsidP="006C77A3">
      <w:pPr>
        <w:pStyle w:val="Heading3"/>
        <w:rPr>
          <w:lang w:val="fr-FR"/>
        </w:rPr>
      </w:pPr>
      <w:r w:rsidRPr="006C77A3">
        <w:rPr>
          <w:lang w:val="fr-FR"/>
        </w:rPr>
        <w:t>Algorithme</w:t>
      </w:r>
    </w:p>
    <w:p w14:paraId="17AA4250" w14:textId="7211793B" w:rsidR="002755B4" w:rsidRPr="006C77A3" w:rsidRDefault="004D4549">
      <w:pPr>
        <w:spacing w:after="120"/>
        <w:rPr>
          <w:lang w:val="fr-FR"/>
        </w:rPr>
      </w:pPr>
      <w:r w:rsidRPr="006C77A3">
        <w:rPr>
          <w:lang w:val="fr-FR"/>
        </w:rPr>
        <w:t>Pour</w:t>
      </w:r>
      <w:r w:rsidR="002755B4">
        <w:rPr>
          <w:lang w:val="fr-FR"/>
        </w:rPr>
        <w:t xml:space="preserve"> chaque </w:t>
      </w:r>
      <w:r w:rsidRPr="006C77A3">
        <w:rPr>
          <w:lang w:val="fr-FR"/>
        </w:rPr>
        <w:t xml:space="preserve">triplet </w:t>
      </w:r>
      <w:r w:rsidR="002755B4">
        <w:rPr>
          <w:lang w:val="fr-FR"/>
        </w:rPr>
        <w:t>i :</w:t>
      </w:r>
    </w:p>
    <w:p w14:paraId="74C3D2F4" w14:textId="5075DA92" w:rsidR="0027376A" w:rsidRDefault="002755B4" w:rsidP="002755B4">
      <w:pPr>
        <w:pStyle w:val="ListParagraph"/>
        <w:numPr>
          <w:ilvl w:val="0"/>
          <w:numId w:val="15"/>
        </w:numPr>
        <w:spacing w:after="120"/>
        <w:ind w:left="284" w:hanging="284"/>
        <w:rPr>
          <w:lang w:val="fr-FR"/>
        </w:rPr>
      </w:pPr>
      <w:r>
        <w:rPr>
          <w:lang w:val="fr-FR"/>
        </w:rPr>
        <w:t>G</w:t>
      </w:r>
      <w:r w:rsidR="004D4549" w:rsidRPr="006C77A3">
        <w:rPr>
          <w:lang w:val="fr-FR"/>
        </w:rPr>
        <w:t>énérer la liste des mots candidats, indépendamment des mots précédents</w:t>
      </w:r>
      <w:r>
        <w:rPr>
          <w:lang w:val="fr-FR"/>
        </w:rPr>
        <w:t xml:space="preserve"> en fonction du scope du dictionnaire.</w:t>
      </w:r>
    </w:p>
    <w:p w14:paraId="44B056F9" w14:textId="77777777" w:rsidR="00E62CDB" w:rsidRDefault="00E62CDB">
      <w:pPr>
        <w:pStyle w:val="ListParagraph"/>
        <w:numPr>
          <w:ilvl w:val="0"/>
          <w:numId w:val="15"/>
        </w:numPr>
        <w:spacing w:after="120"/>
        <w:ind w:left="284" w:hanging="284"/>
        <w:rPr>
          <w:lang w:val="fr-FR"/>
        </w:rPr>
      </w:pPr>
      <w:r w:rsidRPr="00E62CDB">
        <w:rPr>
          <w:lang w:val="fr-FR"/>
        </w:rPr>
        <w:t>Pour chaque coordonnée cible du dictionnaire (selon le scope), appeler le décrypteur via :</w:t>
      </w:r>
      <w:r w:rsidRPr="00E62CDB">
        <w:rPr>
          <w:lang w:val="fr-FR"/>
        </w:rPr>
        <w:br/>
      </w:r>
      <w:proofErr w:type="spellStart"/>
      <w:proofErr w:type="gramStart"/>
      <w:r w:rsidRPr="00E62CDB">
        <w:rPr>
          <w:lang w:val="fr-FR"/>
        </w:rPr>
        <w:t>clockStateFromDicoCell</w:t>
      </w:r>
      <w:proofErr w:type="spellEnd"/>
      <w:r w:rsidRPr="00E62CDB">
        <w:rPr>
          <w:lang w:val="fr-FR"/>
        </w:rPr>
        <w:t>(</w:t>
      </w:r>
      <w:proofErr w:type="spellStart"/>
      <w:proofErr w:type="gramEnd"/>
      <w:r w:rsidRPr="00E62CDB">
        <w:rPr>
          <w:lang w:val="fr-FR"/>
        </w:rPr>
        <w:t>row</w:t>
      </w:r>
      <w:proofErr w:type="spellEnd"/>
      <w:r w:rsidRPr="00E62CDB">
        <w:rPr>
          <w:lang w:val="fr-FR"/>
        </w:rPr>
        <w:t>=</w:t>
      </w:r>
      <w:proofErr w:type="spellStart"/>
      <w:r w:rsidRPr="00E62CDB">
        <w:rPr>
          <w:lang w:val="fr-FR"/>
        </w:rPr>
        <w:t>row</w:t>
      </w:r>
      <w:proofErr w:type="spellEnd"/>
      <w:r w:rsidRPr="00E62CDB">
        <w:rPr>
          <w:lang w:val="fr-FR"/>
        </w:rPr>
        <w:t xml:space="preserve">, col=col, mode="abs") </w:t>
      </w:r>
    </w:p>
    <w:p w14:paraId="46AEB78B" w14:textId="334194EA" w:rsidR="00E62CDB" w:rsidRDefault="00792753">
      <w:pPr>
        <w:pStyle w:val="ListParagraph"/>
        <w:numPr>
          <w:ilvl w:val="0"/>
          <w:numId w:val="15"/>
        </w:numPr>
        <w:spacing w:after="120"/>
        <w:ind w:left="284" w:hanging="284"/>
        <w:rPr>
          <w:lang w:val="fr-FR"/>
        </w:rPr>
      </w:pPr>
      <w:r w:rsidRPr="00792753">
        <w:rPr>
          <w:lang w:val="fr-FR"/>
        </w:rPr>
        <w:t xml:space="preserve">Le décrypteur retourne un </w:t>
      </w:r>
      <w:proofErr w:type="spellStart"/>
      <w:r w:rsidRPr="00792753">
        <w:rPr>
          <w:lang w:val="fr-FR"/>
        </w:rPr>
        <w:t>ClockState</w:t>
      </w:r>
      <w:proofErr w:type="spellEnd"/>
      <w:r w:rsidRPr="00792753">
        <w:rPr>
          <w:lang w:val="fr-FR"/>
        </w:rPr>
        <w:t xml:space="preserve"> contenant plusieurs mesures (azimut de A, azimut de B, angle (</w:t>
      </w:r>
      <w:proofErr w:type="gramStart"/>
      <w:r w:rsidRPr="00792753">
        <w:rPr>
          <w:lang w:val="fr-FR"/>
        </w:rPr>
        <w:t>OA,OB</w:t>
      </w:r>
      <w:proofErr w:type="gramEnd"/>
      <w:r w:rsidRPr="00792753">
        <w:rPr>
          <w:lang w:val="fr-FR"/>
        </w:rPr>
        <w:t>) % 180). Le moteur compare la ou les mesures sélectionnées par l’utilisateur avec celles du triplet courant, en tenant compte de la tolérance.</w:t>
      </w:r>
      <w:r w:rsidR="00E62CDB" w:rsidRPr="00E62CDB" w:rsidDel="00C717A0">
        <w:rPr>
          <w:lang w:val="fr-FR"/>
        </w:rPr>
        <w:t xml:space="preserve"> </w:t>
      </w:r>
      <w:r w:rsidR="00E62CDB">
        <w:rPr>
          <w:lang w:val="fr-FR"/>
        </w:rPr>
        <w:br/>
      </w:r>
      <w:r w:rsidR="00E62CDB" w:rsidRPr="00E62CDB">
        <w:rPr>
          <w:lang w:val="fr-FR"/>
        </w:rPr>
        <w:t>Si la comparaison est valide, le mot correspondant à la coordonnée cible est conservé comme candidat pour cette position.</w:t>
      </w:r>
    </w:p>
    <w:p w14:paraId="1780CD22" w14:textId="544F02C2" w:rsidR="0027376A" w:rsidRPr="006C77A3" w:rsidRDefault="004D4549" w:rsidP="00E62CDB">
      <w:pPr>
        <w:pStyle w:val="ListParagraph"/>
        <w:numPr>
          <w:ilvl w:val="0"/>
          <w:numId w:val="15"/>
        </w:numPr>
        <w:spacing w:after="120"/>
        <w:ind w:left="284" w:hanging="284"/>
        <w:rPr>
          <w:lang w:val="fr-FR"/>
        </w:rPr>
      </w:pPr>
      <w:r w:rsidRPr="006C77A3">
        <w:rPr>
          <w:lang w:val="fr-FR"/>
        </w:rPr>
        <w:t>Appliquer l’évaluation des patterns sur la séquence positionnelle (mot à la position i).</w:t>
      </w:r>
    </w:p>
    <w:p w14:paraId="434A59CF" w14:textId="35DE6E9C" w:rsidR="0027376A" w:rsidRDefault="004D4549" w:rsidP="00C717A0">
      <w:pPr>
        <w:pStyle w:val="ListParagraph"/>
        <w:numPr>
          <w:ilvl w:val="0"/>
          <w:numId w:val="15"/>
        </w:numPr>
        <w:spacing w:after="120"/>
        <w:ind w:left="284" w:hanging="284"/>
        <w:rPr>
          <w:lang w:val="fr-FR"/>
        </w:rPr>
      </w:pPr>
      <w:r w:rsidRPr="006C77A3">
        <w:rPr>
          <w:lang w:val="fr-FR"/>
        </w:rPr>
        <w:t>Conserver toutes les séquences qui restent compatibles</w:t>
      </w:r>
    </w:p>
    <w:p w14:paraId="4D2E5B19" w14:textId="170AE72E" w:rsidR="002755B4" w:rsidRPr="006C77A3" w:rsidRDefault="00EC492E" w:rsidP="006C77A3">
      <w:pPr>
        <w:pStyle w:val="ListParagraph"/>
        <w:numPr>
          <w:ilvl w:val="0"/>
          <w:numId w:val="15"/>
        </w:numPr>
        <w:spacing w:after="120"/>
        <w:ind w:left="284" w:hanging="284"/>
        <w:rPr>
          <w:lang w:val="fr-FR"/>
        </w:rPr>
      </w:pPr>
      <w:r w:rsidRPr="00EC492E">
        <w:rPr>
          <w:lang w:val="fr-FR"/>
        </w:rPr>
        <w:t>Continuer jusqu’à avoir traité tous les triplets du chemin.</w:t>
      </w:r>
    </w:p>
    <w:p w14:paraId="1664267B" w14:textId="31461F47" w:rsidR="0027376A" w:rsidRPr="006C77A3" w:rsidRDefault="00C717A0">
      <w:pPr>
        <w:spacing w:after="120"/>
        <w:rPr>
          <w:lang w:val="fr-FR"/>
        </w:rPr>
      </w:pPr>
      <w:r w:rsidRPr="006C77A3">
        <w:rPr>
          <w:b/>
          <w:bCs/>
          <w:lang w:val="fr-FR"/>
        </w:rPr>
        <w:t>Complexité</w:t>
      </w:r>
      <w:r w:rsidRPr="00C717A0">
        <w:rPr>
          <w:lang w:val="fr-FR"/>
        </w:rPr>
        <w:t xml:space="preserve"> :</w:t>
      </w:r>
      <w:r w:rsidR="004D4549" w:rsidRPr="006C77A3">
        <w:rPr>
          <w:lang w:val="fr-FR"/>
        </w:rPr>
        <w:t xml:space="preserve"> Quasi-linéaire par rapport au nombre de candidats par triplet (pas d’arbre dépendant).</w:t>
      </w:r>
    </w:p>
    <w:p w14:paraId="1B24ECB7" w14:textId="6A2AC101" w:rsidR="0027376A" w:rsidRPr="006C77A3" w:rsidRDefault="00C717A0">
      <w:pPr>
        <w:spacing w:after="120"/>
        <w:rPr>
          <w:lang w:val="fr-FR"/>
        </w:rPr>
      </w:pPr>
      <w:r w:rsidRPr="006C77A3">
        <w:rPr>
          <w:b/>
          <w:bCs/>
          <w:lang w:val="fr-FR"/>
        </w:rPr>
        <w:lastRenderedPageBreak/>
        <w:t>Sortie</w:t>
      </w:r>
      <w:r w:rsidRPr="00C717A0">
        <w:rPr>
          <w:lang w:val="fr-FR"/>
        </w:rPr>
        <w:t xml:space="preserve"> :</w:t>
      </w:r>
      <w:r w:rsidR="004D4549" w:rsidRPr="006C77A3">
        <w:rPr>
          <w:lang w:val="fr-FR"/>
        </w:rPr>
        <w:t xml:space="preserve"> Toutes les séquences complètes validant au moins un pattern.</w:t>
      </w:r>
    </w:p>
    <w:p w14:paraId="7299EC83" w14:textId="053B37E1" w:rsidR="0027376A" w:rsidRPr="00B3318C" w:rsidRDefault="004D4549" w:rsidP="006C77A3">
      <w:pPr>
        <w:pStyle w:val="Heading2"/>
        <w:ind w:left="567" w:hanging="567"/>
      </w:pPr>
      <w:r w:rsidRPr="00B3318C">
        <w:t xml:space="preserve">Mode </w:t>
      </w:r>
      <w:proofErr w:type="spellStart"/>
      <w:r w:rsidRPr="00B3318C">
        <w:t>Relatif</w:t>
      </w:r>
      <w:proofErr w:type="spellEnd"/>
      <w:r w:rsidRPr="00B3318C">
        <w:t xml:space="preserve"> (REL)</w:t>
      </w:r>
    </w:p>
    <w:p w14:paraId="05493369" w14:textId="4BDB7786" w:rsidR="00C717A0" w:rsidRDefault="004D4549" w:rsidP="006C77A3">
      <w:pPr>
        <w:pStyle w:val="Heading3"/>
        <w:rPr>
          <w:lang w:val="fr-FR"/>
        </w:rPr>
      </w:pPr>
      <w:r w:rsidRPr="006C77A3">
        <w:rPr>
          <w:lang w:val="fr-FR"/>
        </w:rPr>
        <w:t>Principe</w:t>
      </w:r>
    </w:p>
    <w:p w14:paraId="16135B19" w14:textId="7F3DF2EA" w:rsidR="0027376A" w:rsidRPr="006C77A3" w:rsidRDefault="00792753">
      <w:pPr>
        <w:spacing w:after="120"/>
        <w:rPr>
          <w:lang w:val="fr-FR"/>
        </w:rPr>
      </w:pPr>
      <w:r w:rsidRPr="00792753">
        <w:rPr>
          <w:lang w:val="fr-FR"/>
        </w:rPr>
        <w:t>Le premier niveau utilise une origine technique en coordonnées (0,0). Les niveaux suivants sont obtenus par déplacement relatif depuis la coordonnée de référence recalée du niveau précédent.</w:t>
      </w:r>
    </w:p>
    <w:p w14:paraId="00B0396F" w14:textId="3D851FC7" w:rsidR="00C717A0" w:rsidRDefault="004D4549" w:rsidP="006C77A3">
      <w:pPr>
        <w:pStyle w:val="Heading3"/>
        <w:rPr>
          <w:lang w:val="fr-FR"/>
        </w:rPr>
      </w:pPr>
      <w:r w:rsidRPr="006C77A3">
        <w:rPr>
          <w:lang w:val="fr-FR"/>
        </w:rPr>
        <w:t>Initialisation</w:t>
      </w:r>
    </w:p>
    <w:p w14:paraId="7F9A8B25" w14:textId="414386FE" w:rsidR="0027376A" w:rsidRPr="006C77A3" w:rsidRDefault="00CB5159">
      <w:pPr>
        <w:spacing w:after="120"/>
        <w:rPr>
          <w:lang w:val="fr-FR"/>
        </w:rPr>
      </w:pPr>
      <w:r w:rsidRPr="00CB5159">
        <w:rPr>
          <w:lang w:val="fr-FR"/>
        </w:rPr>
        <w:t xml:space="preserve">On énumère toutes les coordonnées cibles du dictionnaire en fonction du scope comme points de départ. On démarre avec une origine technique </w:t>
      </w:r>
      <w:proofErr w:type="spellStart"/>
      <w:r w:rsidRPr="00CB5159">
        <w:rPr>
          <w:lang w:val="fr-FR"/>
        </w:rPr>
        <w:t>coordRefCourante</w:t>
      </w:r>
      <w:proofErr w:type="spellEnd"/>
      <w:r w:rsidRPr="00CB5159">
        <w:rPr>
          <w:lang w:val="fr-FR"/>
        </w:rPr>
        <w:t xml:space="preserve"> = (0,0), qui ne correspond à aucun mot réel du dictionnaire et sert uniquement au calcul du premier déplacement relatif.</w:t>
      </w:r>
    </w:p>
    <w:p w14:paraId="2FB0CB4F" w14:textId="06829184" w:rsidR="0027376A" w:rsidRDefault="004D4549" w:rsidP="00C717A0">
      <w:pPr>
        <w:pStyle w:val="Heading3"/>
        <w:rPr>
          <w:lang w:val="fr-FR"/>
        </w:rPr>
      </w:pPr>
      <w:r w:rsidRPr="006C77A3">
        <w:rPr>
          <w:lang w:val="fr-FR"/>
        </w:rPr>
        <w:t>Transition pour un triplet i</w:t>
      </w:r>
    </w:p>
    <w:p w14:paraId="4C8203C1" w14:textId="7B54CEEA" w:rsidR="00C1311A" w:rsidRPr="002A6D14" w:rsidRDefault="00C1311A" w:rsidP="00C1311A">
      <w:pPr>
        <w:spacing w:after="120"/>
        <w:rPr>
          <w:lang w:val="fr-FR"/>
        </w:rPr>
      </w:pPr>
      <w:r w:rsidRPr="006C77A3">
        <w:rPr>
          <w:b/>
          <w:bCs/>
          <w:lang w:val="fr-FR"/>
        </w:rPr>
        <w:t>État</w:t>
      </w:r>
      <w:r>
        <w:rPr>
          <w:b/>
          <w:bCs/>
          <w:lang w:val="fr-FR"/>
        </w:rPr>
        <w:t xml:space="preserve"> : </w:t>
      </w:r>
      <w:r w:rsidRPr="002A6D14">
        <w:rPr>
          <w:lang w:val="fr-FR"/>
        </w:rPr>
        <w:t>(</w:t>
      </w:r>
      <w:proofErr w:type="spellStart"/>
      <w:r w:rsidRPr="002A6D14">
        <w:rPr>
          <w:lang w:val="fr-FR"/>
        </w:rPr>
        <w:t>séquenceCourante</w:t>
      </w:r>
      <w:proofErr w:type="spellEnd"/>
      <w:r w:rsidRPr="002A6D14">
        <w:rPr>
          <w:lang w:val="fr-FR"/>
        </w:rPr>
        <w:t xml:space="preserve">, </w:t>
      </w:r>
      <w:proofErr w:type="spellStart"/>
      <w:r w:rsidRPr="002A6D14">
        <w:rPr>
          <w:lang w:val="fr-FR"/>
        </w:rPr>
        <w:t>coordRefCourante</w:t>
      </w:r>
      <w:proofErr w:type="spellEnd"/>
      <w:r w:rsidRPr="002A6D14">
        <w:rPr>
          <w:lang w:val="fr-FR"/>
        </w:rPr>
        <w:t xml:space="preserve">, </w:t>
      </w:r>
      <w:proofErr w:type="spellStart"/>
      <w:r w:rsidRPr="002A6D14">
        <w:rPr>
          <w:lang w:val="fr-FR"/>
        </w:rPr>
        <w:t>indexTriplet</w:t>
      </w:r>
      <w:proofErr w:type="spellEnd"/>
      <w:r w:rsidRPr="002A6D14">
        <w:rPr>
          <w:lang w:val="fr-FR"/>
        </w:rPr>
        <w:t>).</w:t>
      </w:r>
    </w:p>
    <w:p w14:paraId="11043576" w14:textId="3AA8ADB4" w:rsidR="00C1311A" w:rsidRPr="006C77A3" w:rsidRDefault="00C1311A" w:rsidP="006C77A3">
      <w:pPr>
        <w:rPr>
          <w:lang w:val="fr-FR"/>
        </w:rPr>
      </w:pPr>
      <w:r w:rsidRPr="006C77A3">
        <w:rPr>
          <w:b/>
          <w:bCs/>
          <w:lang w:val="fr-FR"/>
        </w:rPr>
        <w:t>Etapes</w:t>
      </w:r>
      <w:r>
        <w:rPr>
          <w:lang w:val="fr-FR"/>
        </w:rPr>
        <w:t> :</w:t>
      </w:r>
    </w:p>
    <w:p w14:paraId="2C745517" w14:textId="5A1538D6" w:rsidR="0027376A" w:rsidRPr="006C77A3" w:rsidRDefault="00CB5159" w:rsidP="006C77A3">
      <w:pPr>
        <w:pStyle w:val="ListParagraph"/>
        <w:numPr>
          <w:ilvl w:val="0"/>
          <w:numId w:val="16"/>
        </w:numPr>
        <w:spacing w:after="120"/>
        <w:ind w:left="284" w:hanging="284"/>
        <w:rPr>
          <w:lang w:val="fr-FR"/>
        </w:rPr>
      </w:pPr>
      <w:r w:rsidRPr="00CB5159">
        <w:rPr>
          <w:lang w:val="fr-FR"/>
        </w:rPr>
        <w:t>Extraire les mesures géométriques du triplet i sélectionnées par l’utilisateur (angle, azimut A, azimut B)</w:t>
      </w:r>
      <w:r w:rsidR="004D4549" w:rsidRPr="006C77A3">
        <w:rPr>
          <w:lang w:val="fr-FR"/>
        </w:rPr>
        <w:t>.</w:t>
      </w:r>
    </w:p>
    <w:p w14:paraId="05F12076" w14:textId="7B32594F" w:rsidR="0027376A" w:rsidRPr="006C77A3" w:rsidRDefault="00CB5159" w:rsidP="006C77A3">
      <w:pPr>
        <w:pStyle w:val="ListParagraph"/>
        <w:numPr>
          <w:ilvl w:val="0"/>
          <w:numId w:val="16"/>
        </w:numPr>
        <w:spacing w:after="120"/>
        <w:ind w:left="284" w:hanging="284"/>
        <w:rPr>
          <w:lang w:val="fr-FR"/>
        </w:rPr>
      </w:pPr>
      <w:r w:rsidRPr="00CB5159">
        <w:rPr>
          <w:lang w:val="fr-FR"/>
        </w:rPr>
        <w:t>Pour chaque coordonnée cible du dictionnaire (selon le scope</w:t>
      </w:r>
      <w:proofErr w:type="gramStart"/>
      <w:r w:rsidRPr="00CB5159">
        <w:rPr>
          <w:lang w:val="fr-FR"/>
        </w:rPr>
        <w:t>)</w:t>
      </w:r>
      <w:r w:rsidR="004D4549" w:rsidRPr="006C77A3">
        <w:rPr>
          <w:lang w:val="fr-FR"/>
        </w:rPr>
        <w:t>:</w:t>
      </w:r>
      <w:proofErr w:type="gramEnd"/>
    </w:p>
    <w:p w14:paraId="01D7E6B4" w14:textId="27C436EB" w:rsidR="00C1311A" w:rsidRDefault="00C1311A" w:rsidP="00C1311A">
      <w:pPr>
        <w:pStyle w:val="ListParagraph"/>
        <w:numPr>
          <w:ilvl w:val="1"/>
          <w:numId w:val="16"/>
        </w:numPr>
        <w:spacing w:after="120"/>
        <w:ind w:left="567" w:hanging="283"/>
        <w:rPr>
          <w:lang w:val="fr-FR"/>
        </w:rPr>
      </w:pPr>
      <w:r>
        <w:rPr>
          <w:lang w:val="fr-FR"/>
        </w:rPr>
        <w:t xml:space="preserve">Récupérer les </w:t>
      </w:r>
      <w:proofErr w:type="spellStart"/>
      <w:r>
        <w:rPr>
          <w:lang w:val="fr-FR"/>
        </w:rPr>
        <w:t>coordCible</w:t>
      </w:r>
      <w:proofErr w:type="spellEnd"/>
      <w:r>
        <w:rPr>
          <w:lang w:val="fr-FR"/>
        </w:rPr>
        <w:t xml:space="preserve"> du mot</w:t>
      </w:r>
    </w:p>
    <w:p w14:paraId="2C0802B3" w14:textId="593C6832" w:rsidR="00C1311A" w:rsidRPr="00E81073" w:rsidRDefault="00C1311A" w:rsidP="00C1311A">
      <w:pPr>
        <w:pStyle w:val="ListParagraph"/>
        <w:numPr>
          <w:ilvl w:val="1"/>
          <w:numId w:val="16"/>
        </w:numPr>
        <w:spacing w:after="120"/>
        <w:ind w:left="567" w:hanging="283"/>
        <w:rPr>
          <w:lang w:val="fr-FR"/>
        </w:rPr>
      </w:pPr>
      <w:r w:rsidRPr="00E81073">
        <w:rPr>
          <w:lang w:val="fr-FR"/>
        </w:rPr>
        <w:t>Calculer (</w:t>
      </w:r>
      <w:proofErr w:type="spellStart"/>
      <w:r w:rsidRPr="00E81073">
        <w:rPr>
          <w:lang w:val="fr-FR"/>
        </w:rPr>
        <w:t>dr</w:t>
      </w:r>
      <w:proofErr w:type="spellEnd"/>
      <w:r w:rsidRPr="00E81073">
        <w:rPr>
          <w:lang w:val="fr-FR"/>
        </w:rPr>
        <w:t>, dc).</w:t>
      </w:r>
      <w:r>
        <w:rPr>
          <w:lang w:val="fr-FR"/>
        </w:rPr>
        <w:t xml:space="preserve"> = </w:t>
      </w:r>
      <w:proofErr w:type="spellStart"/>
      <w:r w:rsidR="00E62CDB" w:rsidRPr="00E62CDB">
        <w:rPr>
          <w:lang w:val="fr-FR"/>
        </w:rPr>
        <w:t>coordCible</w:t>
      </w:r>
      <w:proofErr w:type="spellEnd"/>
      <w:r w:rsidR="00E62CDB" w:rsidRPr="00E62CDB">
        <w:rPr>
          <w:lang w:val="fr-FR"/>
        </w:rPr>
        <w:t xml:space="preserve"> - </w:t>
      </w:r>
      <w:proofErr w:type="spellStart"/>
      <w:r w:rsidR="00E62CDB" w:rsidRPr="00E62CDB">
        <w:rPr>
          <w:lang w:val="fr-FR"/>
        </w:rPr>
        <w:t>coordRefCourante</w:t>
      </w:r>
      <w:proofErr w:type="spellEnd"/>
    </w:p>
    <w:p w14:paraId="0E76FED3" w14:textId="1CA97CA2" w:rsidR="0027376A" w:rsidRDefault="00E62CDB">
      <w:pPr>
        <w:pStyle w:val="ListParagraph"/>
        <w:numPr>
          <w:ilvl w:val="1"/>
          <w:numId w:val="16"/>
        </w:numPr>
        <w:spacing w:after="120"/>
        <w:ind w:left="567" w:hanging="283"/>
        <w:rPr>
          <w:lang w:val="fr-FR"/>
        </w:rPr>
      </w:pPr>
      <w:r w:rsidRPr="00E62CDB">
        <w:rPr>
          <w:lang w:val="fr-FR"/>
        </w:rPr>
        <w:t xml:space="preserve">Appeler le décrypteur via </w:t>
      </w:r>
      <w:proofErr w:type="spellStart"/>
      <w:proofErr w:type="gramStart"/>
      <w:r w:rsidRPr="00E62CDB">
        <w:rPr>
          <w:lang w:val="fr-FR"/>
        </w:rPr>
        <w:t>clockStateFromDicoCell</w:t>
      </w:r>
      <w:proofErr w:type="spellEnd"/>
      <w:r w:rsidRPr="00E62CDB">
        <w:rPr>
          <w:lang w:val="fr-FR"/>
        </w:rPr>
        <w:t>(</w:t>
      </w:r>
      <w:proofErr w:type="spellStart"/>
      <w:proofErr w:type="gramEnd"/>
      <w:r w:rsidRPr="00E62CDB">
        <w:rPr>
          <w:lang w:val="fr-FR"/>
        </w:rPr>
        <w:t>row</w:t>
      </w:r>
      <w:proofErr w:type="spellEnd"/>
      <w:r w:rsidRPr="00E62CDB">
        <w:rPr>
          <w:lang w:val="fr-FR"/>
        </w:rPr>
        <w:t>=</w:t>
      </w:r>
      <w:proofErr w:type="spellStart"/>
      <w:r w:rsidRPr="00E62CDB">
        <w:rPr>
          <w:lang w:val="fr-FR"/>
        </w:rPr>
        <w:t>dr</w:t>
      </w:r>
      <w:proofErr w:type="spellEnd"/>
      <w:r w:rsidRPr="00E62CDB">
        <w:rPr>
          <w:lang w:val="fr-FR"/>
        </w:rPr>
        <w:t>, col=dc, mode="delta")</w:t>
      </w:r>
    </w:p>
    <w:p w14:paraId="50E71633" w14:textId="5D2C0512" w:rsidR="0027376A" w:rsidRPr="006C77A3" w:rsidRDefault="00CB5159" w:rsidP="006C77A3">
      <w:pPr>
        <w:pStyle w:val="ListParagraph"/>
        <w:numPr>
          <w:ilvl w:val="1"/>
          <w:numId w:val="16"/>
        </w:numPr>
        <w:spacing w:after="120"/>
        <w:ind w:left="567" w:hanging="283"/>
        <w:rPr>
          <w:lang w:val="fr-FR"/>
        </w:rPr>
      </w:pPr>
      <w:r w:rsidRPr="00CB5159">
        <w:rPr>
          <w:lang w:val="fr-FR"/>
        </w:rPr>
        <w:t xml:space="preserve">Comparer la ou les mesures retournées dans le </w:t>
      </w:r>
      <w:proofErr w:type="spellStart"/>
      <w:r w:rsidRPr="00CB5159">
        <w:rPr>
          <w:lang w:val="fr-FR"/>
        </w:rPr>
        <w:t>ClockState</w:t>
      </w:r>
      <w:proofErr w:type="spellEnd"/>
      <w:r w:rsidRPr="00CB5159">
        <w:rPr>
          <w:lang w:val="fr-FR"/>
        </w:rPr>
        <w:t xml:space="preserve"> avec celles du triplet en tenant compte de la tolérance. </w:t>
      </w:r>
      <w:r w:rsidRPr="00CB5159">
        <w:t xml:space="preserve">Si incompatible, </w:t>
      </w:r>
      <w:proofErr w:type="spellStart"/>
      <w:r w:rsidRPr="00CB5159">
        <w:t>rejeter</w:t>
      </w:r>
      <w:proofErr w:type="spellEnd"/>
      <w:r w:rsidRPr="00CB5159">
        <w:t xml:space="preserve"> la </w:t>
      </w:r>
      <w:proofErr w:type="spellStart"/>
      <w:r w:rsidRPr="00CB5159">
        <w:t>coordonnée</w:t>
      </w:r>
      <w:proofErr w:type="spellEnd"/>
      <w:r w:rsidRPr="00CB5159">
        <w:t xml:space="preserve"> candidate.</w:t>
      </w:r>
    </w:p>
    <w:p w14:paraId="4C4B77DF" w14:textId="7CCB592E" w:rsidR="0027376A" w:rsidRPr="006C77A3" w:rsidRDefault="004D4549" w:rsidP="006C77A3">
      <w:pPr>
        <w:pStyle w:val="ListParagraph"/>
        <w:numPr>
          <w:ilvl w:val="1"/>
          <w:numId w:val="16"/>
        </w:numPr>
        <w:spacing w:after="120"/>
        <w:ind w:left="567" w:hanging="283"/>
        <w:rPr>
          <w:lang w:val="fr-FR"/>
        </w:rPr>
      </w:pPr>
      <w:r w:rsidRPr="006C77A3">
        <w:rPr>
          <w:lang w:val="fr-FR"/>
        </w:rPr>
        <w:t xml:space="preserve"> Construire une nouvelle séquence en ajoutant le mot cible.</w:t>
      </w:r>
    </w:p>
    <w:p w14:paraId="06427B95" w14:textId="20292B28" w:rsidR="0027376A" w:rsidRPr="006C77A3" w:rsidRDefault="004D4549" w:rsidP="006C77A3">
      <w:pPr>
        <w:pStyle w:val="ListParagraph"/>
        <w:numPr>
          <w:ilvl w:val="0"/>
          <w:numId w:val="16"/>
        </w:numPr>
        <w:spacing w:after="120"/>
        <w:ind w:left="284" w:hanging="284"/>
        <w:rPr>
          <w:lang w:val="fr-FR"/>
        </w:rPr>
      </w:pPr>
      <w:r w:rsidRPr="006C77A3">
        <w:rPr>
          <w:lang w:val="fr-FR"/>
        </w:rPr>
        <w:t xml:space="preserve">Évaluer les patterns sur la nouvelle </w:t>
      </w:r>
      <w:proofErr w:type="gramStart"/>
      <w:r w:rsidRPr="006C77A3">
        <w:rPr>
          <w:lang w:val="fr-FR"/>
        </w:rPr>
        <w:t>séquence:</w:t>
      </w:r>
      <w:proofErr w:type="gramEnd"/>
    </w:p>
    <w:p w14:paraId="3F8BC73D" w14:textId="6669514E" w:rsidR="0027376A" w:rsidRPr="006C77A3" w:rsidRDefault="004D4549" w:rsidP="006C77A3">
      <w:pPr>
        <w:pStyle w:val="ListParagraph"/>
        <w:numPr>
          <w:ilvl w:val="2"/>
          <w:numId w:val="16"/>
        </w:numPr>
        <w:spacing w:after="120"/>
        <w:rPr>
          <w:lang w:val="fr-FR"/>
        </w:rPr>
      </w:pPr>
      <w:r w:rsidRPr="006C77A3">
        <w:rPr>
          <w:lang w:val="fr-FR"/>
        </w:rPr>
        <w:t>Si tous les patterns sont Non, rejeter la branche.</w:t>
      </w:r>
    </w:p>
    <w:p w14:paraId="70674D44" w14:textId="71610AE1" w:rsidR="0027376A" w:rsidRPr="006C77A3" w:rsidRDefault="004D4549" w:rsidP="006C77A3">
      <w:pPr>
        <w:pStyle w:val="ListParagraph"/>
        <w:numPr>
          <w:ilvl w:val="2"/>
          <w:numId w:val="16"/>
        </w:numPr>
        <w:spacing w:after="120"/>
        <w:rPr>
          <w:lang w:val="fr-FR"/>
        </w:rPr>
      </w:pPr>
      <w:r w:rsidRPr="006C77A3">
        <w:rPr>
          <w:lang w:val="fr-FR"/>
        </w:rPr>
        <w:t>Si au moins un pattern est Peut-être ou Oui, conserver la branche.</w:t>
      </w:r>
    </w:p>
    <w:p w14:paraId="460C2F4D" w14:textId="32EB4902" w:rsidR="0027376A" w:rsidRPr="006C77A3" w:rsidRDefault="004D4549" w:rsidP="006C77A3">
      <w:pPr>
        <w:pStyle w:val="ListParagraph"/>
        <w:numPr>
          <w:ilvl w:val="2"/>
          <w:numId w:val="16"/>
        </w:numPr>
        <w:spacing w:after="120"/>
        <w:rPr>
          <w:lang w:val="fr-FR"/>
        </w:rPr>
      </w:pPr>
      <w:r w:rsidRPr="006C77A3">
        <w:rPr>
          <w:lang w:val="fr-FR"/>
        </w:rPr>
        <w:t>Si un pattern est Oui, enregistrer la solution pour ce pattern.</w:t>
      </w:r>
    </w:p>
    <w:p w14:paraId="5C7F71B7" w14:textId="075CA187" w:rsidR="0027376A" w:rsidRPr="006C77A3" w:rsidRDefault="004D4549" w:rsidP="006C77A3">
      <w:pPr>
        <w:pStyle w:val="ListParagraph"/>
        <w:numPr>
          <w:ilvl w:val="0"/>
          <w:numId w:val="16"/>
        </w:numPr>
        <w:spacing w:after="120"/>
        <w:ind w:left="284" w:hanging="284"/>
        <w:rPr>
          <w:lang w:val="fr-FR"/>
        </w:rPr>
      </w:pPr>
      <w:r w:rsidRPr="006C77A3">
        <w:rPr>
          <w:lang w:val="fr-FR"/>
        </w:rPr>
        <w:t xml:space="preserve">Recaler la coordonnée (si scope Mirroring/Extended) pour obtenir la nouvelle </w:t>
      </w:r>
      <w:proofErr w:type="spellStart"/>
      <w:r w:rsidRPr="006C77A3">
        <w:rPr>
          <w:lang w:val="fr-FR"/>
        </w:rPr>
        <w:t>coordRefCourante</w:t>
      </w:r>
      <w:proofErr w:type="spellEnd"/>
      <w:r w:rsidRPr="006C77A3">
        <w:rPr>
          <w:lang w:val="fr-FR"/>
        </w:rPr>
        <w:t>.</w:t>
      </w:r>
    </w:p>
    <w:p w14:paraId="203A6408" w14:textId="07AD7CAE" w:rsidR="0027376A" w:rsidRPr="006C77A3" w:rsidRDefault="004D4549" w:rsidP="006C77A3">
      <w:pPr>
        <w:pStyle w:val="ListParagraph"/>
        <w:numPr>
          <w:ilvl w:val="0"/>
          <w:numId w:val="16"/>
        </w:numPr>
        <w:spacing w:after="120"/>
        <w:ind w:left="284" w:hanging="284"/>
        <w:rPr>
          <w:lang w:val="fr-FR"/>
        </w:rPr>
      </w:pPr>
      <w:r w:rsidRPr="006C77A3">
        <w:rPr>
          <w:lang w:val="fr-FR"/>
        </w:rPr>
        <w:t>Continuer jusqu’à atteindre la profondeur maximale (longueur max des patterns).</w:t>
      </w:r>
    </w:p>
    <w:p w14:paraId="04E69A71" w14:textId="2594E160" w:rsidR="002755B4" w:rsidRDefault="004D4549">
      <w:pPr>
        <w:spacing w:after="120"/>
        <w:rPr>
          <w:lang w:val="fr-FR"/>
        </w:rPr>
      </w:pPr>
      <w:r w:rsidRPr="006C77A3">
        <w:rPr>
          <w:lang w:val="fr-FR"/>
        </w:rPr>
        <w:t>Arrêt</w:t>
      </w:r>
      <w:r w:rsidR="002755B4">
        <w:rPr>
          <w:lang w:val="fr-FR"/>
        </w:rPr>
        <w:t xml:space="preserve"> de l’algorithme</w:t>
      </w:r>
      <w:r w:rsidR="002755B4" w:rsidRPr="002755B4">
        <w:rPr>
          <w:lang w:val="fr-FR"/>
        </w:rPr>
        <w:t xml:space="preserve"> :</w:t>
      </w:r>
      <w:r w:rsidRPr="006C77A3">
        <w:rPr>
          <w:lang w:val="fr-FR"/>
        </w:rPr>
        <w:t xml:space="preserve"> </w:t>
      </w:r>
    </w:p>
    <w:p w14:paraId="047A3762" w14:textId="4EE919DB" w:rsidR="002755B4" w:rsidRDefault="002755B4" w:rsidP="006C77A3">
      <w:pPr>
        <w:pStyle w:val="ListParagraph"/>
        <w:numPr>
          <w:ilvl w:val="2"/>
          <w:numId w:val="16"/>
        </w:numPr>
        <w:spacing w:after="120"/>
        <w:rPr>
          <w:lang w:val="fr-FR"/>
        </w:rPr>
      </w:pPr>
      <w:r>
        <w:rPr>
          <w:lang w:val="fr-FR"/>
        </w:rPr>
        <w:t>Si le parcours de l’arbre est terminé. Toutes les branches de séquences possibles ont été analysées.</w:t>
      </w:r>
    </w:p>
    <w:p w14:paraId="7B1C459E" w14:textId="4672FBA2" w:rsidR="0027376A" w:rsidRDefault="002755B4" w:rsidP="002755B4">
      <w:pPr>
        <w:pStyle w:val="ListParagraph"/>
        <w:numPr>
          <w:ilvl w:val="2"/>
          <w:numId w:val="16"/>
        </w:numPr>
        <w:spacing w:after="120"/>
        <w:rPr>
          <w:lang w:val="fr-FR"/>
        </w:rPr>
      </w:pPr>
      <w:r>
        <w:rPr>
          <w:lang w:val="fr-FR"/>
        </w:rPr>
        <w:t xml:space="preserve">Si </w:t>
      </w:r>
      <w:r w:rsidRPr="006C77A3">
        <w:rPr>
          <w:lang w:val="fr-FR"/>
        </w:rPr>
        <w:t xml:space="preserve">le nombre total de solutions atteint </w:t>
      </w:r>
      <w:proofErr w:type="spellStart"/>
      <w:r w:rsidRPr="006C77A3">
        <w:rPr>
          <w:lang w:val="fr-FR"/>
        </w:rPr>
        <w:t>maxSolutions</w:t>
      </w:r>
      <w:proofErr w:type="spellEnd"/>
      <w:r>
        <w:rPr>
          <w:lang w:val="fr-FR"/>
        </w:rPr>
        <w:t>.</w:t>
      </w:r>
    </w:p>
    <w:p w14:paraId="21F6E762" w14:textId="314B7ED5" w:rsidR="002755B4" w:rsidRPr="002755B4" w:rsidRDefault="002755B4" w:rsidP="006C77A3">
      <w:pPr>
        <w:spacing w:after="120"/>
        <w:rPr>
          <w:lang w:val="fr-FR"/>
        </w:rPr>
      </w:pPr>
      <w:r w:rsidRPr="002755B4">
        <w:rPr>
          <w:b/>
          <w:bCs/>
          <w:lang w:val="fr-FR"/>
        </w:rPr>
        <w:t>Complexité</w:t>
      </w:r>
      <w:r w:rsidRPr="002755B4">
        <w:rPr>
          <w:lang w:val="fr-FR"/>
        </w:rPr>
        <w:t xml:space="preserve"> : </w:t>
      </w:r>
      <w:r w:rsidR="00C14E58">
        <w:rPr>
          <w:lang w:val="fr-FR"/>
        </w:rPr>
        <w:t xml:space="preserve">Exponentiel </w:t>
      </w:r>
      <w:proofErr w:type="spellStart"/>
      <w:r w:rsidR="00C14E58">
        <w:rPr>
          <w:lang w:val="fr-FR"/>
        </w:rPr>
        <w:t>N</w:t>
      </w:r>
      <w:r w:rsidR="00C14E58" w:rsidRPr="006C77A3">
        <w:rPr>
          <w:vertAlign w:val="superscript"/>
          <w:lang w:val="fr-FR"/>
        </w:rPr>
        <w:t>p</w:t>
      </w:r>
      <w:proofErr w:type="spellEnd"/>
      <w:r w:rsidR="00C14E58">
        <w:rPr>
          <w:vertAlign w:val="superscript"/>
          <w:lang w:val="fr-FR"/>
        </w:rPr>
        <w:t xml:space="preserve"> </w:t>
      </w:r>
      <w:r w:rsidR="00C14E58">
        <w:rPr>
          <w:lang w:val="fr-FR"/>
        </w:rPr>
        <w:t>en fonction de la profondeur p de l’arbre qui correspond à la taille des patterns.</w:t>
      </w:r>
    </w:p>
    <w:p w14:paraId="2BD99260" w14:textId="77777777" w:rsidR="002755B4" w:rsidRPr="006C77A3" w:rsidRDefault="002755B4" w:rsidP="002755B4">
      <w:pPr>
        <w:spacing w:after="120"/>
        <w:rPr>
          <w:lang w:val="fr-FR"/>
        </w:rPr>
      </w:pPr>
    </w:p>
    <w:p w14:paraId="0DEAED84" w14:textId="35448945" w:rsidR="0027376A" w:rsidRPr="00B3318C" w:rsidRDefault="004D4549" w:rsidP="006C77A3">
      <w:pPr>
        <w:pStyle w:val="Heading2"/>
        <w:ind w:left="567" w:hanging="567"/>
      </w:pPr>
      <w:r w:rsidRPr="00B3318C">
        <w:lastRenderedPageBreak/>
        <w:t xml:space="preserve">Cas </w:t>
      </w:r>
      <w:proofErr w:type="spellStart"/>
      <w:r w:rsidRPr="00B3318C">
        <w:t>Limites</w:t>
      </w:r>
      <w:proofErr w:type="spellEnd"/>
      <w:r w:rsidRPr="00B3318C">
        <w:t xml:space="preserve"> et </w:t>
      </w:r>
      <w:proofErr w:type="spellStart"/>
      <w:r w:rsidRPr="00B3318C">
        <w:t>Contraintes</w:t>
      </w:r>
      <w:proofErr w:type="spellEnd"/>
    </w:p>
    <w:p w14:paraId="08A6A6A4" w14:textId="77777777" w:rsidR="0027376A" w:rsidRPr="006C77A3" w:rsidRDefault="004D4549" w:rsidP="006C77A3">
      <w:pPr>
        <w:pStyle w:val="ListParagraph"/>
        <w:numPr>
          <w:ilvl w:val="0"/>
          <w:numId w:val="14"/>
        </w:numPr>
        <w:ind w:left="284" w:hanging="284"/>
        <w:rPr>
          <w:lang w:val="fr-FR"/>
        </w:rPr>
      </w:pPr>
      <w:r w:rsidRPr="006C77A3">
        <w:rPr>
          <w:lang w:val="fr-FR"/>
        </w:rPr>
        <w:t>Aucun dédoublonnage de séquences n’est requis en v1.</w:t>
      </w:r>
    </w:p>
    <w:p w14:paraId="7C539234" w14:textId="77777777" w:rsidR="0027376A" w:rsidRPr="006C77A3" w:rsidRDefault="004D4549" w:rsidP="006C77A3">
      <w:pPr>
        <w:pStyle w:val="ListParagraph"/>
        <w:numPr>
          <w:ilvl w:val="0"/>
          <w:numId w:val="14"/>
        </w:numPr>
        <w:ind w:left="284" w:hanging="284"/>
        <w:rPr>
          <w:lang w:val="fr-FR"/>
        </w:rPr>
      </w:pPr>
      <w:r w:rsidRPr="006C77A3">
        <w:rPr>
          <w:lang w:val="fr-FR"/>
        </w:rPr>
        <w:t>Les mots peuvent se répéter dans une même séquence.</w:t>
      </w:r>
    </w:p>
    <w:p w14:paraId="2D1CD0AC" w14:textId="47DB3CEA" w:rsidR="0027376A" w:rsidRPr="006C77A3" w:rsidRDefault="004D4549" w:rsidP="006C77A3">
      <w:pPr>
        <w:pStyle w:val="ListParagraph"/>
        <w:numPr>
          <w:ilvl w:val="0"/>
          <w:numId w:val="14"/>
        </w:numPr>
        <w:ind w:left="284" w:hanging="284"/>
        <w:rPr>
          <w:lang w:val="fr-FR"/>
        </w:rPr>
      </w:pPr>
      <w:r w:rsidRPr="006C77A3">
        <w:rPr>
          <w:lang w:val="fr-FR"/>
        </w:rPr>
        <w:t xml:space="preserve">Les patterns sont limités à une longueur comprise entre 2 et 5 </w:t>
      </w:r>
      <w:proofErr w:type="spellStart"/>
      <w:r w:rsidRPr="006C77A3">
        <w:rPr>
          <w:lang w:val="fr-FR"/>
        </w:rPr>
        <w:t>tokens</w:t>
      </w:r>
      <w:proofErr w:type="spellEnd"/>
      <w:r w:rsidRPr="006C77A3">
        <w:rPr>
          <w:lang w:val="fr-FR"/>
        </w:rPr>
        <w:t>.</w:t>
      </w:r>
      <w:r w:rsidR="00C14E58">
        <w:rPr>
          <w:lang w:val="fr-FR"/>
        </w:rPr>
        <w:t xml:space="preserve"> On gardera cette limite 5 en variable globale.</w:t>
      </w:r>
    </w:p>
    <w:p w14:paraId="457E3305" w14:textId="5EB0C489" w:rsidR="0027376A" w:rsidRPr="006C77A3" w:rsidRDefault="00CB5159" w:rsidP="006C77A3">
      <w:pPr>
        <w:pStyle w:val="ListParagraph"/>
        <w:numPr>
          <w:ilvl w:val="0"/>
          <w:numId w:val="14"/>
        </w:numPr>
        <w:ind w:left="284" w:hanging="284"/>
        <w:rPr>
          <w:lang w:val="fr-FR"/>
        </w:rPr>
      </w:pPr>
      <w:r w:rsidRPr="00CB5159">
        <w:rPr>
          <w:lang w:val="fr-FR"/>
        </w:rPr>
        <w:t>En v1, les mesures comparables sont : l’angle (</w:t>
      </w:r>
      <w:proofErr w:type="gramStart"/>
      <w:r w:rsidRPr="00CB5159">
        <w:rPr>
          <w:lang w:val="fr-FR"/>
        </w:rPr>
        <w:t>OA,OB</w:t>
      </w:r>
      <w:proofErr w:type="gramEnd"/>
      <w:r w:rsidRPr="00CB5159">
        <w:rPr>
          <w:lang w:val="fr-FR"/>
        </w:rPr>
        <w:t>)%180, l’azimut de A et l’azimut de B, selon la sélection effectuée par l’utilisateur dans l’UX.</w:t>
      </w:r>
    </w:p>
    <w:p w14:paraId="15782D2C" w14:textId="2152E234" w:rsidR="0027376A" w:rsidRPr="00B3318C" w:rsidRDefault="004D4549" w:rsidP="006C77A3">
      <w:pPr>
        <w:pStyle w:val="Heading2"/>
        <w:ind w:left="567" w:hanging="567"/>
      </w:pPr>
      <w:proofErr w:type="spellStart"/>
      <w:r w:rsidRPr="00B3318C">
        <w:t>Évolutions</w:t>
      </w:r>
      <w:proofErr w:type="spellEnd"/>
      <w:r w:rsidRPr="00B3318C">
        <w:t xml:space="preserve"> </w:t>
      </w:r>
      <w:proofErr w:type="spellStart"/>
      <w:r w:rsidRPr="00B3318C">
        <w:t>prévues</w:t>
      </w:r>
      <w:proofErr w:type="spellEnd"/>
      <w:r w:rsidRPr="00B3318C">
        <w:t xml:space="preserve"> (hors v1)</w:t>
      </w:r>
    </w:p>
    <w:p w14:paraId="3E69A91B" w14:textId="77777777" w:rsidR="0027376A" w:rsidRPr="006C77A3" w:rsidRDefault="004D4549" w:rsidP="006C77A3">
      <w:pPr>
        <w:pStyle w:val="ListParagraph"/>
        <w:numPr>
          <w:ilvl w:val="0"/>
          <w:numId w:val="14"/>
        </w:numPr>
        <w:ind w:left="284" w:hanging="284"/>
        <w:rPr>
          <w:lang w:val="fr-FR"/>
        </w:rPr>
      </w:pPr>
      <w:r w:rsidRPr="006C77A3">
        <w:rPr>
          <w:lang w:val="fr-FR"/>
        </w:rPr>
        <w:t>Ajout de critères de comparaison supplémentaires (azimuts A/B, distances, etc.).</w:t>
      </w:r>
    </w:p>
    <w:p w14:paraId="76894C85" w14:textId="77777777" w:rsidR="0027376A" w:rsidRPr="006C77A3" w:rsidRDefault="004D4549" w:rsidP="006C77A3">
      <w:pPr>
        <w:pStyle w:val="ListParagraph"/>
        <w:numPr>
          <w:ilvl w:val="0"/>
          <w:numId w:val="14"/>
        </w:numPr>
        <w:ind w:left="284" w:hanging="284"/>
        <w:rPr>
          <w:lang w:val="fr-FR"/>
        </w:rPr>
      </w:pPr>
      <w:r w:rsidRPr="006C77A3">
        <w:rPr>
          <w:lang w:val="fr-FR"/>
        </w:rPr>
        <w:t xml:space="preserve">Ajout d’un </w:t>
      </w:r>
      <w:proofErr w:type="spellStart"/>
      <w:r w:rsidRPr="006C77A3">
        <w:rPr>
          <w:lang w:val="fr-FR"/>
        </w:rPr>
        <w:t>scoring</w:t>
      </w:r>
      <w:proofErr w:type="spellEnd"/>
      <w:r w:rsidRPr="006C77A3">
        <w:rPr>
          <w:lang w:val="fr-FR"/>
        </w:rPr>
        <w:t xml:space="preserve"> ou d’une priorisation des patterns.</w:t>
      </w:r>
    </w:p>
    <w:p w14:paraId="0C4970BF" w14:textId="77777777" w:rsidR="0027376A" w:rsidRDefault="004D4549">
      <w:pPr>
        <w:pStyle w:val="ListParagraph"/>
        <w:numPr>
          <w:ilvl w:val="0"/>
          <w:numId w:val="14"/>
        </w:numPr>
        <w:ind w:left="284" w:hanging="284"/>
        <w:rPr>
          <w:lang w:val="fr-FR"/>
        </w:rPr>
      </w:pPr>
      <w:r w:rsidRPr="006C77A3">
        <w:rPr>
          <w:lang w:val="fr-FR"/>
        </w:rPr>
        <w:t>Optimisations de cache plus avancées et heuristiques de parcours.</w:t>
      </w:r>
    </w:p>
    <w:p w14:paraId="2690997E" w14:textId="6B1F44A1" w:rsidR="00103143" w:rsidRDefault="00103143">
      <w:pPr>
        <w:rPr>
          <w:lang w:val="fr-FR"/>
        </w:rPr>
      </w:pPr>
      <w:r>
        <w:rPr>
          <w:lang w:val="fr-FR"/>
        </w:rPr>
        <w:br w:type="page"/>
      </w:r>
    </w:p>
    <w:p w14:paraId="2998C089" w14:textId="49F0D495" w:rsidR="00103143" w:rsidRPr="00103143" w:rsidRDefault="00103143" w:rsidP="00103143">
      <w:pPr>
        <w:pStyle w:val="Heading1"/>
      </w:pPr>
      <w:proofErr w:type="spellStart"/>
      <w:r w:rsidRPr="00103143">
        <w:lastRenderedPageBreak/>
        <w:t>Modèle</w:t>
      </w:r>
      <w:proofErr w:type="spellEnd"/>
      <w:r w:rsidRPr="00103143">
        <w:t xml:space="preserve"> </w:t>
      </w:r>
      <w:proofErr w:type="spellStart"/>
      <w:r w:rsidRPr="00103143">
        <w:t>Objet</w:t>
      </w:r>
      <w:proofErr w:type="spellEnd"/>
    </w:p>
    <w:p w14:paraId="18F1B401" w14:textId="268EA4CA" w:rsidR="00103143" w:rsidRPr="00103143" w:rsidRDefault="00103143" w:rsidP="00103143">
      <w:pPr>
        <w:pStyle w:val="Heading2"/>
        <w:ind w:left="567" w:hanging="567"/>
      </w:pPr>
      <w:r w:rsidRPr="00103143">
        <w:t xml:space="preserve">Overview des </w:t>
      </w:r>
      <w:proofErr w:type="spellStart"/>
      <w:r w:rsidRPr="00103143">
        <w:t>objets</w:t>
      </w:r>
      <w:proofErr w:type="spellEnd"/>
      <w:r w:rsidRPr="00103143">
        <w:t xml:space="preserve"> de </w:t>
      </w:r>
      <w:proofErr w:type="spellStart"/>
      <w:r w:rsidRPr="00103143">
        <w:t>l’algorithme</w:t>
      </w:r>
      <w:proofErr w:type="spellEnd"/>
    </w:p>
    <w:tbl>
      <w:tblPr>
        <w:tblStyle w:val="TableGrid"/>
        <w:tblW w:w="9464" w:type="dxa"/>
        <w:tblLook w:val="04A0" w:firstRow="1" w:lastRow="0" w:firstColumn="1" w:lastColumn="0" w:noHBand="0" w:noVBand="1"/>
      </w:tblPr>
      <w:tblGrid>
        <w:gridCol w:w="1384"/>
        <w:gridCol w:w="1701"/>
        <w:gridCol w:w="3402"/>
        <w:gridCol w:w="2977"/>
      </w:tblGrid>
      <w:tr w:rsidR="00103143" w:rsidRPr="00103143" w14:paraId="55189E93" w14:textId="77777777" w:rsidTr="00103143">
        <w:tc>
          <w:tcPr>
            <w:tcW w:w="1384" w:type="dxa"/>
            <w:hideMark/>
          </w:tcPr>
          <w:p w14:paraId="5BA3D8D0" w14:textId="77777777" w:rsidR="00103143" w:rsidRPr="00103143" w:rsidRDefault="00103143" w:rsidP="00103143">
            <w:pPr>
              <w:spacing w:after="200" w:line="276" w:lineRule="auto"/>
              <w:rPr>
                <w:b/>
                <w:bCs/>
                <w:lang w:val="fr-FR"/>
              </w:rPr>
            </w:pPr>
            <w:r w:rsidRPr="00103143">
              <w:rPr>
                <w:b/>
                <w:bCs/>
                <w:lang w:val="fr-FR"/>
              </w:rPr>
              <w:t>Objet</w:t>
            </w:r>
          </w:p>
        </w:tc>
        <w:tc>
          <w:tcPr>
            <w:tcW w:w="1701" w:type="dxa"/>
            <w:hideMark/>
          </w:tcPr>
          <w:p w14:paraId="37C19215" w14:textId="77777777" w:rsidR="00103143" w:rsidRPr="00103143" w:rsidRDefault="00103143" w:rsidP="00103143">
            <w:pPr>
              <w:spacing w:after="200" w:line="276" w:lineRule="auto"/>
              <w:rPr>
                <w:b/>
                <w:bCs/>
                <w:lang w:val="fr-FR"/>
              </w:rPr>
            </w:pPr>
            <w:r w:rsidRPr="00103143">
              <w:rPr>
                <w:b/>
                <w:bCs/>
                <w:lang w:val="fr-FR"/>
              </w:rPr>
              <w:t>Rôle</w:t>
            </w:r>
          </w:p>
        </w:tc>
        <w:tc>
          <w:tcPr>
            <w:tcW w:w="3402" w:type="dxa"/>
            <w:hideMark/>
          </w:tcPr>
          <w:p w14:paraId="180E0666" w14:textId="77777777" w:rsidR="00103143" w:rsidRPr="00103143" w:rsidRDefault="00103143" w:rsidP="00103143">
            <w:pPr>
              <w:spacing w:after="200" w:line="276" w:lineRule="auto"/>
              <w:rPr>
                <w:b/>
                <w:bCs/>
                <w:lang w:val="fr-FR"/>
              </w:rPr>
            </w:pPr>
            <w:r w:rsidRPr="00103143">
              <w:rPr>
                <w:b/>
                <w:bCs/>
                <w:lang w:val="fr-FR"/>
              </w:rPr>
              <w:t>Responsable de</w:t>
            </w:r>
          </w:p>
        </w:tc>
        <w:tc>
          <w:tcPr>
            <w:tcW w:w="2977" w:type="dxa"/>
            <w:hideMark/>
          </w:tcPr>
          <w:p w14:paraId="6D183791" w14:textId="77777777" w:rsidR="00103143" w:rsidRPr="00103143" w:rsidRDefault="00103143" w:rsidP="00103143">
            <w:pPr>
              <w:spacing w:after="200" w:line="276" w:lineRule="auto"/>
              <w:rPr>
                <w:b/>
                <w:bCs/>
                <w:lang w:val="fr-FR"/>
              </w:rPr>
            </w:pPr>
            <w:r w:rsidRPr="00103143">
              <w:rPr>
                <w:b/>
                <w:bCs/>
                <w:lang w:val="fr-FR"/>
              </w:rPr>
              <w:t>Utilisé par</w:t>
            </w:r>
          </w:p>
        </w:tc>
      </w:tr>
      <w:tr w:rsidR="00103143" w:rsidRPr="00103143" w14:paraId="16804A68" w14:textId="77777777" w:rsidTr="00103143">
        <w:tc>
          <w:tcPr>
            <w:tcW w:w="1384" w:type="dxa"/>
            <w:hideMark/>
          </w:tcPr>
          <w:p w14:paraId="2C8852A2" w14:textId="77777777" w:rsidR="00103143" w:rsidRPr="00103143" w:rsidRDefault="00103143" w:rsidP="00103143">
            <w:pPr>
              <w:spacing w:after="200" w:line="276" w:lineRule="auto"/>
              <w:rPr>
                <w:lang w:val="fr-FR"/>
              </w:rPr>
            </w:pPr>
            <w:proofErr w:type="spellStart"/>
            <w:r w:rsidRPr="00103143">
              <w:rPr>
                <w:b/>
                <w:bCs/>
                <w:lang w:val="fr-FR"/>
              </w:rPr>
              <w:t>TkUX</w:t>
            </w:r>
            <w:proofErr w:type="spellEnd"/>
          </w:p>
        </w:tc>
        <w:tc>
          <w:tcPr>
            <w:tcW w:w="1701" w:type="dxa"/>
            <w:hideMark/>
          </w:tcPr>
          <w:p w14:paraId="04D6D38B" w14:textId="77777777" w:rsidR="00103143" w:rsidRPr="00103143" w:rsidRDefault="00103143" w:rsidP="00103143">
            <w:pPr>
              <w:spacing w:after="200" w:line="276" w:lineRule="auto"/>
              <w:rPr>
                <w:lang w:val="fr-FR"/>
              </w:rPr>
            </w:pPr>
            <w:r w:rsidRPr="00103143">
              <w:rPr>
                <w:lang w:val="fr-FR"/>
              </w:rPr>
              <w:t xml:space="preserve">UI </w:t>
            </w:r>
            <w:proofErr w:type="spellStart"/>
            <w:r w:rsidRPr="00103143">
              <w:rPr>
                <w:lang w:val="fr-FR"/>
              </w:rPr>
              <w:t>Tk</w:t>
            </w:r>
            <w:proofErr w:type="spellEnd"/>
            <w:r w:rsidRPr="00103143">
              <w:rPr>
                <w:lang w:val="fr-FR"/>
              </w:rPr>
              <w:t xml:space="preserve"> “pure”</w:t>
            </w:r>
          </w:p>
        </w:tc>
        <w:tc>
          <w:tcPr>
            <w:tcW w:w="3402" w:type="dxa"/>
            <w:hideMark/>
          </w:tcPr>
          <w:p w14:paraId="407E21EF" w14:textId="77777777" w:rsidR="00103143" w:rsidRPr="00103143" w:rsidRDefault="00103143" w:rsidP="00103143">
            <w:pPr>
              <w:spacing w:after="200" w:line="276" w:lineRule="auto"/>
              <w:rPr>
                <w:lang w:val="fr-FR"/>
              </w:rPr>
            </w:pPr>
            <w:r w:rsidRPr="00103143">
              <w:rPr>
                <w:lang w:val="fr-FR"/>
              </w:rPr>
              <w:t>Collecte paramètres, lance/stop/pause, affiche progrès &amp; solutions</w:t>
            </w:r>
          </w:p>
        </w:tc>
        <w:tc>
          <w:tcPr>
            <w:tcW w:w="2977" w:type="dxa"/>
            <w:hideMark/>
          </w:tcPr>
          <w:p w14:paraId="41E8AEA2" w14:textId="77777777" w:rsidR="00103143" w:rsidRPr="00103143" w:rsidRDefault="00103143" w:rsidP="00103143">
            <w:pPr>
              <w:spacing w:after="200" w:line="276" w:lineRule="auto"/>
              <w:rPr>
                <w:lang w:val="fr-FR"/>
              </w:rPr>
            </w:pPr>
            <w:r w:rsidRPr="00103143">
              <w:rPr>
                <w:lang w:val="fr-FR"/>
              </w:rPr>
              <w:t xml:space="preserve">Utilise </w:t>
            </w:r>
            <w:proofErr w:type="spellStart"/>
            <w:r w:rsidRPr="00103143">
              <w:rPr>
                <w:lang w:val="fr-FR"/>
              </w:rPr>
              <w:t>DecryptorEngine</w:t>
            </w:r>
            <w:proofErr w:type="spellEnd"/>
            <w:r w:rsidRPr="00103143">
              <w:rPr>
                <w:lang w:val="fr-FR"/>
              </w:rPr>
              <w:t xml:space="preserve">, </w:t>
            </w:r>
            <w:proofErr w:type="spellStart"/>
            <w:r w:rsidRPr="00103143">
              <w:rPr>
                <w:lang w:val="fr-FR"/>
              </w:rPr>
              <w:t>EngineControl</w:t>
            </w:r>
            <w:proofErr w:type="spellEnd"/>
          </w:p>
        </w:tc>
      </w:tr>
      <w:tr w:rsidR="00103143" w:rsidRPr="00103143" w14:paraId="6DA15636" w14:textId="77777777" w:rsidTr="00103143">
        <w:tc>
          <w:tcPr>
            <w:tcW w:w="1384" w:type="dxa"/>
            <w:hideMark/>
          </w:tcPr>
          <w:p w14:paraId="52B32B2E" w14:textId="541B0979" w:rsidR="00103143" w:rsidRPr="00103143" w:rsidRDefault="00103143" w:rsidP="00103143">
            <w:pPr>
              <w:spacing w:after="200" w:line="276" w:lineRule="auto"/>
              <w:rPr>
                <w:lang w:val="fr-FR"/>
              </w:rPr>
            </w:pPr>
            <w:proofErr w:type="spellStart"/>
            <w:r w:rsidRPr="00103143">
              <w:rPr>
                <w:b/>
                <w:bCs/>
                <w:lang w:val="fr-FR"/>
              </w:rPr>
              <w:t>Decryptor</w:t>
            </w:r>
            <w:proofErr w:type="spellEnd"/>
            <w:r>
              <w:rPr>
                <w:b/>
                <w:bCs/>
                <w:lang w:val="fr-FR"/>
              </w:rPr>
              <w:br/>
            </w:r>
            <w:r w:rsidRPr="00103143">
              <w:rPr>
                <w:b/>
                <w:bCs/>
                <w:lang w:val="fr-FR"/>
              </w:rPr>
              <w:t>Engine</w:t>
            </w:r>
          </w:p>
        </w:tc>
        <w:tc>
          <w:tcPr>
            <w:tcW w:w="1701" w:type="dxa"/>
            <w:hideMark/>
          </w:tcPr>
          <w:p w14:paraId="3E8C74C7" w14:textId="77777777" w:rsidR="00103143" w:rsidRPr="00103143" w:rsidRDefault="00103143" w:rsidP="00103143">
            <w:pPr>
              <w:spacing w:after="200" w:line="276" w:lineRule="auto"/>
              <w:rPr>
                <w:lang w:val="fr-FR"/>
              </w:rPr>
            </w:pPr>
            <w:r w:rsidRPr="00103143">
              <w:rPr>
                <w:lang w:val="fr-FR"/>
              </w:rPr>
              <w:t>Moteur / point d’entrée API</w:t>
            </w:r>
          </w:p>
        </w:tc>
        <w:tc>
          <w:tcPr>
            <w:tcW w:w="3402" w:type="dxa"/>
            <w:hideMark/>
          </w:tcPr>
          <w:p w14:paraId="2D68D3CE" w14:textId="77777777" w:rsidR="00103143" w:rsidRPr="00103143" w:rsidRDefault="00103143" w:rsidP="00103143">
            <w:pPr>
              <w:spacing w:after="200" w:line="276" w:lineRule="auto"/>
              <w:rPr>
                <w:lang w:val="fr-FR"/>
              </w:rPr>
            </w:pPr>
            <w:r w:rsidRPr="00103143">
              <w:rPr>
                <w:lang w:val="fr-FR"/>
              </w:rPr>
              <w:t xml:space="preserve">Exécute l’algo (ABS/REL), parcourt l’arbre, appelle </w:t>
            </w:r>
            <w:proofErr w:type="spellStart"/>
            <w:r w:rsidRPr="00103143">
              <w:rPr>
                <w:lang w:val="fr-FR"/>
              </w:rPr>
              <w:t>dico+decryptor</w:t>
            </w:r>
            <w:proofErr w:type="spellEnd"/>
            <w:r w:rsidRPr="00103143">
              <w:rPr>
                <w:lang w:val="fr-FR"/>
              </w:rPr>
              <w:t>, évalue patterns, produit solutions</w:t>
            </w:r>
          </w:p>
        </w:tc>
        <w:tc>
          <w:tcPr>
            <w:tcW w:w="2977" w:type="dxa"/>
            <w:hideMark/>
          </w:tcPr>
          <w:p w14:paraId="299253B0" w14:textId="77777777" w:rsidR="00103143" w:rsidRPr="00103143" w:rsidRDefault="00103143" w:rsidP="00103143">
            <w:pPr>
              <w:spacing w:after="200" w:line="276" w:lineRule="auto"/>
              <w:rPr>
                <w:lang w:val="fr-FR"/>
              </w:rPr>
            </w:pPr>
            <w:r w:rsidRPr="00103143">
              <w:rPr>
                <w:lang w:val="fr-FR"/>
              </w:rPr>
              <w:t xml:space="preserve">Appelle Dictionnaire, </w:t>
            </w:r>
            <w:proofErr w:type="spellStart"/>
            <w:r w:rsidRPr="00103143">
              <w:rPr>
                <w:lang w:val="fr-FR"/>
              </w:rPr>
              <w:t>ListePatterns</w:t>
            </w:r>
            <w:proofErr w:type="spellEnd"/>
            <w:r w:rsidRPr="00103143">
              <w:rPr>
                <w:lang w:val="fr-FR"/>
              </w:rPr>
              <w:t xml:space="preserve">, </w:t>
            </w:r>
            <w:proofErr w:type="spellStart"/>
            <w:r w:rsidRPr="00103143">
              <w:rPr>
                <w:lang w:val="fr-FR"/>
              </w:rPr>
              <w:t>Decryptor</w:t>
            </w:r>
            <w:proofErr w:type="spellEnd"/>
          </w:p>
        </w:tc>
      </w:tr>
      <w:tr w:rsidR="00103143" w:rsidRPr="006C77A3" w14:paraId="501027A1" w14:textId="77777777" w:rsidTr="00103143">
        <w:tc>
          <w:tcPr>
            <w:tcW w:w="1384" w:type="dxa"/>
            <w:hideMark/>
          </w:tcPr>
          <w:p w14:paraId="61753633" w14:textId="2C474239" w:rsidR="00103143" w:rsidRPr="00103143" w:rsidRDefault="00103143" w:rsidP="00103143">
            <w:pPr>
              <w:spacing w:after="200" w:line="276" w:lineRule="auto"/>
              <w:rPr>
                <w:lang w:val="fr-FR"/>
              </w:rPr>
            </w:pPr>
            <w:r w:rsidRPr="00103143">
              <w:rPr>
                <w:b/>
                <w:bCs/>
                <w:lang w:val="fr-FR"/>
              </w:rPr>
              <w:t>Engine</w:t>
            </w:r>
            <w:r>
              <w:rPr>
                <w:b/>
                <w:bCs/>
                <w:lang w:val="fr-FR"/>
              </w:rPr>
              <w:br/>
            </w:r>
            <w:r w:rsidRPr="00103143">
              <w:rPr>
                <w:b/>
                <w:bCs/>
                <w:lang w:val="fr-FR"/>
              </w:rPr>
              <w:t>Control</w:t>
            </w:r>
          </w:p>
        </w:tc>
        <w:tc>
          <w:tcPr>
            <w:tcW w:w="1701" w:type="dxa"/>
            <w:hideMark/>
          </w:tcPr>
          <w:p w14:paraId="68AD219C" w14:textId="77777777" w:rsidR="00103143" w:rsidRPr="00103143" w:rsidRDefault="00103143" w:rsidP="00103143">
            <w:pPr>
              <w:spacing w:after="200" w:line="276" w:lineRule="auto"/>
              <w:rPr>
                <w:lang w:val="fr-FR"/>
              </w:rPr>
            </w:pPr>
            <w:r w:rsidRPr="00103143">
              <w:rPr>
                <w:lang w:val="fr-FR"/>
              </w:rPr>
              <w:t>Télécommande d’exécution</w:t>
            </w:r>
          </w:p>
        </w:tc>
        <w:tc>
          <w:tcPr>
            <w:tcW w:w="3402" w:type="dxa"/>
            <w:hideMark/>
          </w:tcPr>
          <w:p w14:paraId="54EF4AC4" w14:textId="77777777" w:rsidR="00103143" w:rsidRPr="00103143" w:rsidRDefault="00103143" w:rsidP="00103143">
            <w:pPr>
              <w:spacing w:after="200" w:line="276" w:lineRule="auto"/>
              <w:rPr>
                <w:lang w:val="fr-FR"/>
              </w:rPr>
            </w:pPr>
            <w:r w:rsidRPr="00103143">
              <w:rPr>
                <w:lang w:val="fr-FR"/>
              </w:rPr>
              <w:t>Flags stop/pause (+ statut si besoin)</w:t>
            </w:r>
          </w:p>
        </w:tc>
        <w:tc>
          <w:tcPr>
            <w:tcW w:w="2977" w:type="dxa"/>
            <w:hideMark/>
          </w:tcPr>
          <w:p w14:paraId="7B142D06" w14:textId="77777777" w:rsidR="00103143" w:rsidRPr="00103143" w:rsidRDefault="00103143" w:rsidP="00103143">
            <w:pPr>
              <w:spacing w:after="200" w:line="276" w:lineRule="auto"/>
              <w:rPr>
                <w:lang w:val="fr-FR"/>
              </w:rPr>
            </w:pPr>
            <w:r w:rsidRPr="00103143">
              <w:rPr>
                <w:lang w:val="fr-FR"/>
              </w:rPr>
              <w:t xml:space="preserve">Modifié par </w:t>
            </w:r>
            <w:proofErr w:type="spellStart"/>
            <w:r w:rsidRPr="00103143">
              <w:rPr>
                <w:lang w:val="fr-FR"/>
              </w:rPr>
              <w:t>TkUX</w:t>
            </w:r>
            <w:proofErr w:type="spellEnd"/>
            <w:r w:rsidRPr="00103143">
              <w:rPr>
                <w:lang w:val="fr-FR"/>
              </w:rPr>
              <w:t xml:space="preserve">, lu par </w:t>
            </w:r>
            <w:proofErr w:type="spellStart"/>
            <w:r w:rsidRPr="00103143">
              <w:rPr>
                <w:lang w:val="fr-FR"/>
              </w:rPr>
              <w:t>DecryptorEngine</w:t>
            </w:r>
            <w:proofErr w:type="spellEnd"/>
          </w:p>
        </w:tc>
      </w:tr>
      <w:tr w:rsidR="00103143" w:rsidRPr="00103143" w14:paraId="482F7021" w14:textId="77777777" w:rsidTr="00103143">
        <w:tc>
          <w:tcPr>
            <w:tcW w:w="1384" w:type="dxa"/>
            <w:hideMark/>
          </w:tcPr>
          <w:p w14:paraId="16CD2D6C" w14:textId="77777777" w:rsidR="00103143" w:rsidRPr="00103143" w:rsidRDefault="00103143" w:rsidP="00103143">
            <w:pPr>
              <w:spacing w:after="200" w:line="276" w:lineRule="auto"/>
              <w:rPr>
                <w:lang w:val="fr-FR"/>
              </w:rPr>
            </w:pPr>
            <w:r w:rsidRPr="00103143">
              <w:rPr>
                <w:b/>
                <w:bCs/>
                <w:lang w:val="fr-FR"/>
              </w:rPr>
              <w:t>Pattern</w:t>
            </w:r>
          </w:p>
        </w:tc>
        <w:tc>
          <w:tcPr>
            <w:tcW w:w="1701" w:type="dxa"/>
            <w:hideMark/>
          </w:tcPr>
          <w:p w14:paraId="58544B38" w14:textId="77777777" w:rsidR="00103143" w:rsidRPr="00103143" w:rsidRDefault="00103143" w:rsidP="00103143">
            <w:pPr>
              <w:spacing w:after="200" w:line="276" w:lineRule="auto"/>
              <w:rPr>
                <w:lang w:val="fr-FR"/>
              </w:rPr>
            </w:pPr>
            <w:r w:rsidRPr="00103143">
              <w:rPr>
                <w:lang w:val="fr-FR"/>
              </w:rPr>
              <w:t>Un pattern individuel</w:t>
            </w:r>
          </w:p>
        </w:tc>
        <w:tc>
          <w:tcPr>
            <w:tcW w:w="3402" w:type="dxa"/>
            <w:hideMark/>
          </w:tcPr>
          <w:p w14:paraId="34D68C05" w14:textId="77777777" w:rsidR="00103143" w:rsidRPr="00103143" w:rsidRDefault="00103143" w:rsidP="00103143">
            <w:pPr>
              <w:spacing w:after="200" w:line="276" w:lineRule="auto"/>
              <w:rPr>
                <w:lang w:val="fr-FR"/>
              </w:rPr>
            </w:pPr>
            <w:r w:rsidRPr="00103143">
              <w:rPr>
                <w:lang w:val="fr-FR"/>
              </w:rPr>
              <w:t xml:space="preserve">Validation du pattern, </w:t>
            </w:r>
            <w:proofErr w:type="spellStart"/>
            <w:r w:rsidRPr="00103143">
              <w:rPr>
                <w:lang w:val="fr-FR"/>
              </w:rPr>
              <w:t>matching</w:t>
            </w:r>
            <w:proofErr w:type="spellEnd"/>
            <w:r w:rsidRPr="00103143">
              <w:rPr>
                <w:lang w:val="fr-FR"/>
              </w:rPr>
              <w:t xml:space="preserve"> séquence→(Non/Peut-être/Oui), cache catégories/</w:t>
            </w:r>
            <w:proofErr w:type="spellStart"/>
            <w:r w:rsidRPr="00103143">
              <w:rPr>
                <w:lang w:val="fr-FR"/>
              </w:rPr>
              <w:t>tokens</w:t>
            </w:r>
            <w:proofErr w:type="spellEnd"/>
            <w:r w:rsidRPr="00103143">
              <w:rPr>
                <w:lang w:val="fr-FR"/>
              </w:rPr>
              <w:t xml:space="preserve"> compilés</w:t>
            </w:r>
          </w:p>
        </w:tc>
        <w:tc>
          <w:tcPr>
            <w:tcW w:w="2977" w:type="dxa"/>
            <w:hideMark/>
          </w:tcPr>
          <w:p w14:paraId="25C66C24" w14:textId="77777777" w:rsidR="00103143" w:rsidRPr="00103143" w:rsidRDefault="00103143" w:rsidP="00103143">
            <w:pPr>
              <w:spacing w:after="200" w:line="276" w:lineRule="auto"/>
              <w:rPr>
                <w:lang w:val="fr-FR"/>
              </w:rPr>
            </w:pPr>
            <w:r w:rsidRPr="00103143">
              <w:rPr>
                <w:lang w:val="fr-FR"/>
              </w:rPr>
              <w:t xml:space="preserve">Utilisé par </w:t>
            </w:r>
            <w:proofErr w:type="spellStart"/>
            <w:r w:rsidRPr="00103143">
              <w:rPr>
                <w:lang w:val="fr-FR"/>
              </w:rPr>
              <w:t>ListePatterns</w:t>
            </w:r>
            <w:proofErr w:type="spellEnd"/>
          </w:p>
        </w:tc>
      </w:tr>
      <w:tr w:rsidR="00103143" w:rsidRPr="00103143" w14:paraId="0CC9B20A" w14:textId="77777777" w:rsidTr="00103143">
        <w:tc>
          <w:tcPr>
            <w:tcW w:w="1384" w:type="dxa"/>
            <w:hideMark/>
          </w:tcPr>
          <w:p w14:paraId="5EED6DAA" w14:textId="44C44153" w:rsidR="00103143" w:rsidRPr="00103143" w:rsidRDefault="00103143" w:rsidP="00103143">
            <w:pPr>
              <w:spacing w:after="200" w:line="276" w:lineRule="auto"/>
              <w:rPr>
                <w:lang w:val="fr-FR"/>
              </w:rPr>
            </w:pPr>
            <w:r w:rsidRPr="00103143">
              <w:rPr>
                <w:b/>
                <w:bCs/>
                <w:lang w:val="fr-FR"/>
              </w:rPr>
              <w:t>Liste</w:t>
            </w:r>
            <w:r>
              <w:rPr>
                <w:b/>
                <w:bCs/>
                <w:lang w:val="fr-FR"/>
              </w:rPr>
              <w:br/>
            </w:r>
            <w:r w:rsidRPr="00103143">
              <w:rPr>
                <w:b/>
                <w:bCs/>
                <w:lang w:val="fr-FR"/>
              </w:rPr>
              <w:t>Patterns</w:t>
            </w:r>
          </w:p>
        </w:tc>
        <w:tc>
          <w:tcPr>
            <w:tcW w:w="1701" w:type="dxa"/>
            <w:hideMark/>
          </w:tcPr>
          <w:p w14:paraId="5594FE21" w14:textId="77777777" w:rsidR="00103143" w:rsidRPr="00103143" w:rsidRDefault="00103143" w:rsidP="00103143">
            <w:pPr>
              <w:spacing w:after="200" w:line="276" w:lineRule="auto"/>
              <w:rPr>
                <w:lang w:val="fr-FR"/>
              </w:rPr>
            </w:pPr>
            <w:r w:rsidRPr="00103143">
              <w:rPr>
                <w:lang w:val="fr-FR"/>
              </w:rPr>
              <w:t>Gestion multi-patterns</w:t>
            </w:r>
          </w:p>
        </w:tc>
        <w:tc>
          <w:tcPr>
            <w:tcW w:w="3402" w:type="dxa"/>
            <w:hideMark/>
          </w:tcPr>
          <w:p w14:paraId="4FE61CFE" w14:textId="77777777" w:rsidR="00103143" w:rsidRPr="00103143" w:rsidRDefault="00103143" w:rsidP="00103143">
            <w:pPr>
              <w:spacing w:after="200" w:line="276" w:lineRule="auto"/>
              <w:rPr>
                <w:lang w:val="fr-FR"/>
              </w:rPr>
            </w:pPr>
            <w:r w:rsidRPr="00103143">
              <w:rPr>
                <w:lang w:val="fr-FR"/>
              </w:rPr>
              <w:t>Évalue tous les patterns sur une séquence, décide “continue / stop branche”, détecte solutions</w:t>
            </w:r>
          </w:p>
        </w:tc>
        <w:tc>
          <w:tcPr>
            <w:tcW w:w="2977" w:type="dxa"/>
            <w:hideMark/>
          </w:tcPr>
          <w:p w14:paraId="49F3106B" w14:textId="77777777" w:rsidR="00103143" w:rsidRPr="00103143" w:rsidRDefault="00103143" w:rsidP="00103143">
            <w:pPr>
              <w:spacing w:after="200" w:line="276" w:lineRule="auto"/>
              <w:rPr>
                <w:lang w:val="fr-FR"/>
              </w:rPr>
            </w:pPr>
            <w:r w:rsidRPr="00103143">
              <w:rPr>
                <w:lang w:val="fr-FR"/>
              </w:rPr>
              <w:t xml:space="preserve">Utilisé par </w:t>
            </w:r>
            <w:proofErr w:type="spellStart"/>
            <w:r w:rsidRPr="00103143">
              <w:rPr>
                <w:lang w:val="fr-FR"/>
              </w:rPr>
              <w:t>DecryptorEngine</w:t>
            </w:r>
            <w:proofErr w:type="spellEnd"/>
          </w:p>
        </w:tc>
      </w:tr>
      <w:tr w:rsidR="00103143" w:rsidRPr="006C77A3" w14:paraId="756FB556" w14:textId="77777777" w:rsidTr="00103143">
        <w:tc>
          <w:tcPr>
            <w:tcW w:w="1384" w:type="dxa"/>
            <w:hideMark/>
          </w:tcPr>
          <w:p w14:paraId="30BFE2F4" w14:textId="14FED371" w:rsidR="00103143" w:rsidRPr="00103143" w:rsidRDefault="00103143" w:rsidP="00103143">
            <w:pPr>
              <w:spacing w:after="200" w:line="276" w:lineRule="auto"/>
              <w:rPr>
                <w:lang w:val="fr-FR"/>
              </w:rPr>
            </w:pPr>
            <w:r w:rsidRPr="00103143">
              <w:rPr>
                <w:b/>
                <w:bCs/>
                <w:lang w:val="fr-FR"/>
              </w:rPr>
              <w:t>Pattern</w:t>
            </w:r>
            <w:r>
              <w:rPr>
                <w:b/>
                <w:bCs/>
                <w:lang w:val="fr-FR"/>
              </w:rPr>
              <w:br/>
            </w:r>
            <w:r w:rsidRPr="00103143">
              <w:rPr>
                <w:b/>
                <w:bCs/>
                <w:lang w:val="fr-FR"/>
              </w:rPr>
              <w:t>State</w:t>
            </w:r>
            <w:r>
              <w:rPr>
                <w:b/>
                <w:bCs/>
                <w:lang w:val="fr-FR"/>
              </w:rPr>
              <w:br/>
            </w:r>
            <w:r w:rsidRPr="00103143">
              <w:rPr>
                <w:b/>
                <w:bCs/>
                <w:lang w:val="fr-FR"/>
              </w:rPr>
              <w:t>Set</w:t>
            </w:r>
          </w:p>
        </w:tc>
        <w:tc>
          <w:tcPr>
            <w:tcW w:w="1701" w:type="dxa"/>
            <w:hideMark/>
          </w:tcPr>
          <w:p w14:paraId="4C7282C2" w14:textId="77777777" w:rsidR="00103143" w:rsidRPr="00103143" w:rsidRDefault="00103143" w:rsidP="00103143">
            <w:pPr>
              <w:spacing w:after="200" w:line="276" w:lineRule="auto"/>
              <w:rPr>
                <w:lang w:val="fr-FR"/>
              </w:rPr>
            </w:pPr>
            <w:r w:rsidRPr="00103143">
              <w:rPr>
                <w:lang w:val="fr-FR"/>
              </w:rPr>
              <w:t>État des patterns (compact)</w:t>
            </w:r>
          </w:p>
        </w:tc>
        <w:tc>
          <w:tcPr>
            <w:tcW w:w="3402" w:type="dxa"/>
            <w:hideMark/>
          </w:tcPr>
          <w:p w14:paraId="600F1754" w14:textId="77777777" w:rsidR="00103143" w:rsidRPr="00103143" w:rsidRDefault="00103143" w:rsidP="00103143">
            <w:pPr>
              <w:spacing w:after="200" w:line="276" w:lineRule="auto"/>
              <w:rPr>
                <w:lang w:val="fr-FR"/>
              </w:rPr>
            </w:pPr>
            <w:r w:rsidRPr="00103143">
              <w:rPr>
                <w:lang w:val="fr-FR"/>
              </w:rPr>
              <w:t>Stocke l’état d’évaluation par pattern (vecteurs), supporte l’update/rollback</w:t>
            </w:r>
          </w:p>
        </w:tc>
        <w:tc>
          <w:tcPr>
            <w:tcW w:w="2977" w:type="dxa"/>
            <w:hideMark/>
          </w:tcPr>
          <w:p w14:paraId="3DFEDCF7" w14:textId="77777777" w:rsidR="00103143" w:rsidRPr="00103143" w:rsidRDefault="00103143" w:rsidP="00103143">
            <w:pPr>
              <w:spacing w:after="200" w:line="276" w:lineRule="auto"/>
              <w:rPr>
                <w:lang w:val="fr-FR"/>
              </w:rPr>
            </w:pPr>
            <w:r w:rsidRPr="00103143">
              <w:rPr>
                <w:lang w:val="fr-FR"/>
              </w:rPr>
              <w:t xml:space="preserve">Appartient au </w:t>
            </w:r>
            <w:proofErr w:type="spellStart"/>
            <w:r w:rsidRPr="00103143">
              <w:rPr>
                <w:lang w:val="fr-FR"/>
              </w:rPr>
              <w:t>DecryptageCandidate</w:t>
            </w:r>
            <w:proofErr w:type="spellEnd"/>
            <w:r w:rsidRPr="00103143">
              <w:rPr>
                <w:lang w:val="fr-FR"/>
              </w:rPr>
              <w:t xml:space="preserve">, manipulé via </w:t>
            </w:r>
            <w:proofErr w:type="spellStart"/>
            <w:r w:rsidRPr="00103143">
              <w:rPr>
                <w:lang w:val="fr-FR"/>
              </w:rPr>
              <w:t>ListePatterns</w:t>
            </w:r>
            <w:proofErr w:type="spellEnd"/>
          </w:p>
        </w:tc>
      </w:tr>
      <w:tr w:rsidR="00103143" w:rsidRPr="00103143" w14:paraId="65424F6E" w14:textId="77777777" w:rsidTr="00103143">
        <w:tc>
          <w:tcPr>
            <w:tcW w:w="1384" w:type="dxa"/>
            <w:hideMark/>
          </w:tcPr>
          <w:p w14:paraId="598C9AA1" w14:textId="0F024542" w:rsidR="00103143" w:rsidRPr="00103143" w:rsidRDefault="00103143" w:rsidP="00103143">
            <w:pPr>
              <w:spacing w:after="200" w:line="276" w:lineRule="auto"/>
              <w:rPr>
                <w:lang w:val="fr-FR"/>
              </w:rPr>
            </w:pPr>
            <w:proofErr w:type="spellStart"/>
            <w:r w:rsidRPr="00103143">
              <w:rPr>
                <w:b/>
                <w:bCs/>
                <w:lang w:val="fr-FR"/>
              </w:rPr>
              <w:t>Decryptage</w:t>
            </w:r>
            <w:proofErr w:type="spellEnd"/>
            <w:r>
              <w:rPr>
                <w:b/>
                <w:bCs/>
                <w:lang w:val="fr-FR"/>
              </w:rPr>
              <w:br/>
            </w:r>
            <w:r w:rsidRPr="00103143">
              <w:rPr>
                <w:b/>
                <w:bCs/>
                <w:lang w:val="fr-FR"/>
              </w:rPr>
              <w:t>Candidate</w:t>
            </w:r>
          </w:p>
        </w:tc>
        <w:tc>
          <w:tcPr>
            <w:tcW w:w="1701" w:type="dxa"/>
            <w:hideMark/>
          </w:tcPr>
          <w:p w14:paraId="0214EC08" w14:textId="77777777" w:rsidR="00103143" w:rsidRPr="00103143" w:rsidRDefault="00103143" w:rsidP="00103143">
            <w:pPr>
              <w:spacing w:after="200" w:line="276" w:lineRule="auto"/>
              <w:rPr>
                <w:lang w:val="fr-FR"/>
              </w:rPr>
            </w:pPr>
            <w:r w:rsidRPr="00103143">
              <w:rPr>
                <w:lang w:val="fr-FR"/>
              </w:rPr>
              <w:t>État de parcours d’un nœud</w:t>
            </w:r>
          </w:p>
        </w:tc>
        <w:tc>
          <w:tcPr>
            <w:tcW w:w="3402" w:type="dxa"/>
            <w:hideMark/>
          </w:tcPr>
          <w:p w14:paraId="77AFA4B4" w14:textId="77777777" w:rsidR="00103143" w:rsidRPr="00103143" w:rsidRDefault="00103143" w:rsidP="00103143">
            <w:pPr>
              <w:spacing w:after="200" w:line="276" w:lineRule="auto"/>
              <w:rPr>
                <w:lang w:val="fr-FR"/>
              </w:rPr>
            </w:pPr>
            <w:r w:rsidRPr="00103143">
              <w:rPr>
                <w:lang w:val="fr-FR"/>
              </w:rPr>
              <w:t xml:space="preserve">Séquence courante, </w:t>
            </w:r>
            <w:proofErr w:type="spellStart"/>
            <w:r w:rsidRPr="00103143">
              <w:rPr>
                <w:lang w:val="fr-FR"/>
              </w:rPr>
              <w:t>coord</w:t>
            </w:r>
            <w:proofErr w:type="spellEnd"/>
            <w:r w:rsidRPr="00103143">
              <w:rPr>
                <w:lang w:val="fr-FR"/>
              </w:rPr>
              <w:t xml:space="preserve"> </w:t>
            </w:r>
            <w:proofErr w:type="spellStart"/>
            <w:r w:rsidRPr="00103143">
              <w:rPr>
                <w:lang w:val="fr-FR"/>
              </w:rPr>
              <w:t>ref</w:t>
            </w:r>
            <w:proofErr w:type="spellEnd"/>
            <w:r w:rsidRPr="00103143">
              <w:rPr>
                <w:lang w:val="fr-FR"/>
              </w:rPr>
              <w:t xml:space="preserve"> (REL), </w:t>
            </w:r>
            <w:proofErr w:type="spellStart"/>
            <w:r w:rsidRPr="00103143">
              <w:rPr>
                <w:lang w:val="fr-FR"/>
              </w:rPr>
              <w:t>PatternStateSet</w:t>
            </w:r>
            <w:proofErr w:type="spellEnd"/>
            <w:r w:rsidRPr="00103143">
              <w:rPr>
                <w:lang w:val="fr-FR"/>
              </w:rPr>
              <w:t>, profondeur… (state transient)</w:t>
            </w:r>
          </w:p>
        </w:tc>
        <w:tc>
          <w:tcPr>
            <w:tcW w:w="2977" w:type="dxa"/>
            <w:hideMark/>
          </w:tcPr>
          <w:p w14:paraId="284E7745" w14:textId="77777777" w:rsidR="00103143" w:rsidRPr="00103143" w:rsidRDefault="00103143" w:rsidP="00103143">
            <w:pPr>
              <w:spacing w:after="200" w:line="276" w:lineRule="auto"/>
              <w:rPr>
                <w:lang w:val="fr-FR"/>
              </w:rPr>
            </w:pPr>
            <w:r w:rsidRPr="00103143">
              <w:rPr>
                <w:lang w:val="fr-FR"/>
              </w:rPr>
              <w:t xml:space="preserve">Manipulé par </w:t>
            </w:r>
            <w:proofErr w:type="spellStart"/>
            <w:r w:rsidRPr="00103143">
              <w:rPr>
                <w:lang w:val="fr-FR"/>
              </w:rPr>
              <w:t>DecryptorEngine</w:t>
            </w:r>
            <w:proofErr w:type="spellEnd"/>
          </w:p>
        </w:tc>
      </w:tr>
      <w:tr w:rsidR="00103143" w:rsidRPr="006C77A3" w14:paraId="2AFCEA57" w14:textId="77777777" w:rsidTr="00103143">
        <w:tc>
          <w:tcPr>
            <w:tcW w:w="1384" w:type="dxa"/>
            <w:hideMark/>
          </w:tcPr>
          <w:p w14:paraId="3BEE2619" w14:textId="6527B916" w:rsidR="00103143" w:rsidRPr="00103143" w:rsidRDefault="00103143" w:rsidP="00103143">
            <w:pPr>
              <w:spacing w:after="200" w:line="276" w:lineRule="auto"/>
              <w:rPr>
                <w:lang w:val="fr-FR"/>
              </w:rPr>
            </w:pPr>
            <w:r w:rsidRPr="00103143">
              <w:rPr>
                <w:b/>
                <w:bCs/>
                <w:lang w:val="fr-FR"/>
              </w:rPr>
              <w:t>Solution</w:t>
            </w:r>
            <w:r>
              <w:rPr>
                <w:b/>
                <w:bCs/>
                <w:lang w:val="fr-FR"/>
              </w:rPr>
              <w:br/>
            </w:r>
            <w:proofErr w:type="spellStart"/>
            <w:r w:rsidRPr="00103143">
              <w:rPr>
                <w:b/>
                <w:bCs/>
                <w:lang w:val="fr-FR"/>
              </w:rPr>
              <w:t>Decryptage</w:t>
            </w:r>
            <w:proofErr w:type="spellEnd"/>
          </w:p>
        </w:tc>
        <w:tc>
          <w:tcPr>
            <w:tcW w:w="1701" w:type="dxa"/>
            <w:hideMark/>
          </w:tcPr>
          <w:p w14:paraId="3A385F94" w14:textId="77777777" w:rsidR="00103143" w:rsidRPr="00103143" w:rsidRDefault="00103143" w:rsidP="00103143">
            <w:pPr>
              <w:spacing w:after="200" w:line="276" w:lineRule="auto"/>
              <w:rPr>
                <w:lang w:val="fr-FR"/>
              </w:rPr>
            </w:pPr>
            <w:r w:rsidRPr="00103143">
              <w:rPr>
                <w:lang w:val="fr-FR"/>
              </w:rPr>
              <w:t>Résultat figé</w:t>
            </w:r>
          </w:p>
        </w:tc>
        <w:tc>
          <w:tcPr>
            <w:tcW w:w="3402" w:type="dxa"/>
            <w:hideMark/>
          </w:tcPr>
          <w:p w14:paraId="1FB78A15" w14:textId="77777777" w:rsidR="00103143" w:rsidRPr="00103143" w:rsidRDefault="00103143" w:rsidP="00103143">
            <w:pPr>
              <w:spacing w:after="200" w:line="276" w:lineRule="auto"/>
              <w:rPr>
                <w:lang w:val="fr-FR"/>
              </w:rPr>
            </w:pPr>
            <w:r w:rsidRPr="00103143">
              <w:rPr>
                <w:lang w:val="fr-FR"/>
              </w:rPr>
              <w:t>Une solution trouvée (séquence finale + infos nécessaires)</w:t>
            </w:r>
          </w:p>
        </w:tc>
        <w:tc>
          <w:tcPr>
            <w:tcW w:w="2977" w:type="dxa"/>
            <w:hideMark/>
          </w:tcPr>
          <w:p w14:paraId="5F390EE2" w14:textId="77777777" w:rsidR="00103143" w:rsidRPr="00103143" w:rsidRDefault="00103143" w:rsidP="00103143">
            <w:pPr>
              <w:spacing w:after="200" w:line="276" w:lineRule="auto"/>
              <w:rPr>
                <w:lang w:val="fr-FR"/>
              </w:rPr>
            </w:pPr>
            <w:r w:rsidRPr="00103143">
              <w:rPr>
                <w:lang w:val="fr-FR"/>
              </w:rPr>
              <w:t xml:space="preserve">Produite par </w:t>
            </w:r>
            <w:proofErr w:type="spellStart"/>
            <w:r w:rsidRPr="00103143">
              <w:rPr>
                <w:lang w:val="fr-FR"/>
              </w:rPr>
              <w:t>DecryptorEngine</w:t>
            </w:r>
            <w:proofErr w:type="spellEnd"/>
            <w:r w:rsidRPr="00103143">
              <w:rPr>
                <w:lang w:val="fr-FR"/>
              </w:rPr>
              <w:t xml:space="preserve">, affichée par </w:t>
            </w:r>
            <w:proofErr w:type="spellStart"/>
            <w:r w:rsidRPr="00103143">
              <w:rPr>
                <w:lang w:val="fr-FR"/>
              </w:rPr>
              <w:t>TkUX</w:t>
            </w:r>
            <w:proofErr w:type="spellEnd"/>
          </w:p>
        </w:tc>
      </w:tr>
      <w:tr w:rsidR="00103143" w:rsidRPr="006C77A3" w14:paraId="2AD6A6A9" w14:textId="77777777" w:rsidTr="00103143">
        <w:tc>
          <w:tcPr>
            <w:tcW w:w="1384" w:type="dxa"/>
            <w:hideMark/>
          </w:tcPr>
          <w:p w14:paraId="43B6D735" w14:textId="77777777" w:rsidR="00103143" w:rsidRPr="00103143" w:rsidRDefault="00103143" w:rsidP="00103143">
            <w:pPr>
              <w:spacing w:after="200" w:line="276" w:lineRule="auto"/>
              <w:rPr>
                <w:lang w:val="fr-FR"/>
              </w:rPr>
            </w:pPr>
            <w:r w:rsidRPr="00103143">
              <w:rPr>
                <w:b/>
                <w:bCs/>
                <w:lang w:val="fr-FR"/>
              </w:rPr>
              <w:t>Dictionnaire</w:t>
            </w:r>
            <w:r w:rsidRPr="00103143">
              <w:rPr>
                <w:lang w:val="fr-FR"/>
              </w:rPr>
              <w:t xml:space="preserve"> (enrichi)</w:t>
            </w:r>
          </w:p>
        </w:tc>
        <w:tc>
          <w:tcPr>
            <w:tcW w:w="1701" w:type="dxa"/>
            <w:hideMark/>
          </w:tcPr>
          <w:p w14:paraId="586AF0A8" w14:textId="77777777" w:rsidR="00103143" w:rsidRPr="00103143" w:rsidRDefault="00103143" w:rsidP="00103143">
            <w:pPr>
              <w:spacing w:after="200" w:line="276" w:lineRule="auto"/>
              <w:rPr>
                <w:lang w:val="fr-FR"/>
              </w:rPr>
            </w:pPr>
            <w:r w:rsidRPr="00103143">
              <w:rPr>
                <w:lang w:val="fr-FR"/>
              </w:rPr>
              <w:t>Accès &amp; logique dico</w:t>
            </w:r>
          </w:p>
        </w:tc>
        <w:tc>
          <w:tcPr>
            <w:tcW w:w="3402" w:type="dxa"/>
            <w:hideMark/>
          </w:tcPr>
          <w:p w14:paraId="199F4629" w14:textId="77777777" w:rsidR="00103143" w:rsidRPr="00103143" w:rsidRDefault="00103143" w:rsidP="00103143">
            <w:pPr>
              <w:spacing w:after="200" w:line="276" w:lineRule="auto"/>
              <w:rPr>
                <w:lang w:val="fr-FR"/>
              </w:rPr>
            </w:pPr>
            <w:r w:rsidRPr="00103143">
              <w:rPr>
                <w:lang w:val="fr-FR"/>
              </w:rPr>
              <w:t xml:space="preserve">Scope, itération </w:t>
            </w:r>
            <w:proofErr w:type="spellStart"/>
            <w:r w:rsidRPr="00103143">
              <w:rPr>
                <w:lang w:val="fr-FR"/>
              </w:rPr>
              <w:t>coordCible</w:t>
            </w:r>
            <w:proofErr w:type="spellEnd"/>
            <w:r w:rsidRPr="00103143">
              <w:rPr>
                <w:lang w:val="fr-FR"/>
              </w:rPr>
              <w:t>, accès mot, abs/rel, recalage</w:t>
            </w:r>
          </w:p>
        </w:tc>
        <w:tc>
          <w:tcPr>
            <w:tcW w:w="2977" w:type="dxa"/>
            <w:hideMark/>
          </w:tcPr>
          <w:p w14:paraId="0E53404E" w14:textId="0BEDB765" w:rsidR="00103143" w:rsidRPr="00103143" w:rsidRDefault="00103143" w:rsidP="00103143">
            <w:pPr>
              <w:spacing w:after="200" w:line="276" w:lineRule="auto"/>
              <w:rPr>
                <w:lang w:val="fr-FR"/>
              </w:rPr>
            </w:pPr>
            <w:r w:rsidRPr="00103143">
              <w:rPr>
                <w:lang w:val="fr-FR"/>
              </w:rPr>
              <w:t xml:space="preserve">Utilisé par </w:t>
            </w:r>
            <w:proofErr w:type="spellStart"/>
            <w:r w:rsidRPr="00103143">
              <w:rPr>
                <w:lang w:val="fr-FR"/>
              </w:rPr>
              <w:t>DecryptorEngine</w:t>
            </w:r>
            <w:proofErr w:type="spellEnd"/>
            <w:r w:rsidRPr="00103143">
              <w:rPr>
                <w:lang w:val="fr-FR"/>
              </w:rPr>
              <w:t>, Pattern (catégories)</w:t>
            </w:r>
          </w:p>
        </w:tc>
      </w:tr>
      <w:tr w:rsidR="00103143" w:rsidRPr="00103143" w14:paraId="0CEC4B04" w14:textId="77777777" w:rsidTr="00103143">
        <w:tc>
          <w:tcPr>
            <w:tcW w:w="1384" w:type="dxa"/>
            <w:hideMark/>
          </w:tcPr>
          <w:p w14:paraId="07C46F53" w14:textId="77777777" w:rsidR="00103143" w:rsidRPr="00103143" w:rsidRDefault="00103143" w:rsidP="00103143">
            <w:pPr>
              <w:spacing w:after="200" w:line="276" w:lineRule="auto"/>
              <w:rPr>
                <w:lang w:val="fr-FR"/>
              </w:rPr>
            </w:pPr>
            <w:proofErr w:type="spellStart"/>
            <w:r w:rsidRPr="00103143">
              <w:rPr>
                <w:b/>
                <w:bCs/>
                <w:lang w:val="fr-FR"/>
              </w:rPr>
              <w:t>Decryptor</w:t>
            </w:r>
            <w:proofErr w:type="spellEnd"/>
            <w:r w:rsidRPr="00103143">
              <w:rPr>
                <w:lang w:val="fr-FR"/>
              </w:rPr>
              <w:t xml:space="preserve"> (existant)</w:t>
            </w:r>
          </w:p>
        </w:tc>
        <w:tc>
          <w:tcPr>
            <w:tcW w:w="1701" w:type="dxa"/>
            <w:hideMark/>
          </w:tcPr>
          <w:p w14:paraId="15EF7309" w14:textId="77777777" w:rsidR="00103143" w:rsidRPr="00103143" w:rsidRDefault="00103143" w:rsidP="00103143">
            <w:pPr>
              <w:spacing w:after="200" w:line="276" w:lineRule="auto"/>
              <w:rPr>
                <w:lang w:val="fr-FR"/>
              </w:rPr>
            </w:pPr>
            <w:r w:rsidRPr="00103143">
              <w:rPr>
                <w:lang w:val="fr-FR"/>
              </w:rPr>
              <w:t xml:space="preserve">Conversion </w:t>
            </w:r>
            <w:proofErr w:type="spellStart"/>
            <w:r w:rsidRPr="00103143">
              <w:rPr>
                <w:lang w:val="fr-FR"/>
              </w:rPr>
              <w:t>coord→horloge</w:t>
            </w:r>
            <w:proofErr w:type="spellEnd"/>
          </w:p>
        </w:tc>
        <w:tc>
          <w:tcPr>
            <w:tcW w:w="3402" w:type="dxa"/>
            <w:hideMark/>
          </w:tcPr>
          <w:p w14:paraId="1E1CD65F" w14:textId="77777777" w:rsidR="00103143" w:rsidRPr="00103143" w:rsidRDefault="00103143" w:rsidP="00103143">
            <w:pPr>
              <w:spacing w:after="200" w:line="276" w:lineRule="auto"/>
              <w:rPr>
                <w:lang w:val="fr-FR"/>
              </w:rPr>
            </w:pPr>
            <w:proofErr w:type="spellStart"/>
            <w:proofErr w:type="gramStart"/>
            <w:r w:rsidRPr="00103143">
              <w:rPr>
                <w:lang w:val="fr-FR"/>
              </w:rPr>
              <w:t>clockStateFromDicoCell</w:t>
            </w:r>
            <w:proofErr w:type="spellEnd"/>
            <w:proofErr w:type="gramEnd"/>
            <w:r w:rsidRPr="00103143">
              <w:rPr>
                <w:lang w:val="fr-FR"/>
              </w:rPr>
              <w:t xml:space="preserve">(...) -&gt; </w:t>
            </w:r>
            <w:proofErr w:type="spellStart"/>
            <w:r w:rsidRPr="00103143">
              <w:rPr>
                <w:lang w:val="fr-FR"/>
              </w:rPr>
              <w:t>ClockState</w:t>
            </w:r>
            <w:proofErr w:type="spellEnd"/>
          </w:p>
        </w:tc>
        <w:tc>
          <w:tcPr>
            <w:tcW w:w="2977" w:type="dxa"/>
            <w:hideMark/>
          </w:tcPr>
          <w:p w14:paraId="5358B388" w14:textId="77777777" w:rsidR="00103143" w:rsidRPr="00103143" w:rsidRDefault="00103143" w:rsidP="00103143">
            <w:pPr>
              <w:spacing w:after="200" w:line="276" w:lineRule="auto"/>
              <w:rPr>
                <w:lang w:val="fr-FR"/>
              </w:rPr>
            </w:pPr>
            <w:r w:rsidRPr="00103143">
              <w:rPr>
                <w:lang w:val="fr-FR"/>
              </w:rPr>
              <w:t xml:space="preserve">Utilisé par </w:t>
            </w:r>
            <w:proofErr w:type="spellStart"/>
            <w:r w:rsidRPr="00103143">
              <w:rPr>
                <w:lang w:val="fr-FR"/>
              </w:rPr>
              <w:t>DecryptorEngine</w:t>
            </w:r>
            <w:proofErr w:type="spellEnd"/>
          </w:p>
        </w:tc>
      </w:tr>
      <w:tr w:rsidR="00103143" w:rsidRPr="006C77A3" w14:paraId="714D0140" w14:textId="77777777" w:rsidTr="00103143">
        <w:tc>
          <w:tcPr>
            <w:tcW w:w="1384" w:type="dxa"/>
            <w:hideMark/>
          </w:tcPr>
          <w:p w14:paraId="60068D6D" w14:textId="77777777" w:rsidR="00103143" w:rsidRPr="00103143" w:rsidRDefault="00103143" w:rsidP="00103143">
            <w:pPr>
              <w:spacing w:after="200" w:line="276" w:lineRule="auto"/>
              <w:rPr>
                <w:lang w:val="fr-FR"/>
              </w:rPr>
            </w:pPr>
            <w:proofErr w:type="spellStart"/>
            <w:r w:rsidRPr="00103143">
              <w:rPr>
                <w:b/>
                <w:bCs/>
                <w:lang w:val="fr-FR"/>
              </w:rPr>
              <w:t>ClockState</w:t>
            </w:r>
            <w:proofErr w:type="spellEnd"/>
            <w:r w:rsidRPr="00103143">
              <w:rPr>
                <w:lang w:val="fr-FR"/>
              </w:rPr>
              <w:t xml:space="preserve"> (existant)</w:t>
            </w:r>
          </w:p>
        </w:tc>
        <w:tc>
          <w:tcPr>
            <w:tcW w:w="1701" w:type="dxa"/>
            <w:hideMark/>
          </w:tcPr>
          <w:p w14:paraId="766C788B" w14:textId="77777777" w:rsidR="00103143" w:rsidRPr="00103143" w:rsidRDefault="00103143" w:rsidP="00103143">
            <w:pPr>
              <w:spacing w:after="200" w:line="276" w:lineRule="auto"/>
              <w:rPr>
                <w:lang w:val="fr-FR"/>
              </w:rPr>
            </w:pPr>
            <w:r w:rsidRPr="00103143">
              <w:rPr>
                <w:lang w:val="fr-FR"/>
              </w:rPr>
              <w:t>Données de décryptage</w:t>
            </w:r>
          </w:p>
        </w:tc>
        <w:tc>
          <w:tcPr>
            <w:tcW w:w="3402" w:type="dxa"/>
            <w:hideMark/>
          </w:tcPr>
          <w:p w14:paraId="3A59668E" w14:textId="77777777" w:rsidR="00103143" w:rsidRPr="00103143" w:rsidRDefault="00103143" w:rsidP="00103143">
            <w:pPr>
              <w:spacing w:after="200" w:line="276" w:lineRule="auto"/>
              <w:rPr>
                <w:lang w:val="fr-FR"/>
              </w:rPr>
            </w:pPr>
            <w:proofErr w:type="spellStart"/>
            <w:proofErr w:type="gramStart"/>
            <w:r w:rsidRPr="00103143">
              <w:rPr>
                <w:lang w:val="fr-FR"/>
              </w:rPr>
              <w:t>azA</w:t>
            </w:r>
            <w:proofErr w:type="spellEnd"/>
            <w:proofErr w:type="gramEnd"/>
            <w:r w:rsidRPr="00103143">
              <w:rPr>
                <w:lang w:val="fr-FR"/>
              </w:rPr>
              <w:t xml:space="preserve"> / </w:t>
            </w:r>
            <w:proofErr w:type="spellStart"/>
            <w:r w:rsidRPr="00103143">
              <w:rPr>
                <w:lang w:val="fr-FR"/>
              </w:rPr>
              <w:t>azB</w:t>
            </w:r>
            <w:proofErr w:type="spellEnd"/>
            <w:r w:rsidRPr="00103143">
              <w:rPr>
                <w:lang w:val="fr-FR"/>
              </w:rPr>
              <w:t xml:space="preserve"> / delta180 (et autres)</w:t>
            </w:r>
          </w:p>
        </w:tc>
        <w:tc>
          <w:tcPr>
            <w:tcW w:w="2977" w:type="dxa"/>
            <w:hideMark/>
          </w:tcPr>
          <w:p w14:paraId="12C02B62" w14:textId="77777777" w:rsidR="00103143" w:rsidRPr="00103143" w:rsidRDefault="00103143" w:rsidP="00103143">
            <w:pPr>
              <w:spacing w:after="200" w:line="276" w:lineRule="auto"/>
              <w:rPr>
                <w:lang w:val="fr-FR"/>
              </w:rPr>
            </w:pPr>
            <w:r w:rsidRPr="00103143">
              <w:rPr>
                <w:lang w:val="fr-FR"/>
              </w:rPr>
              <w:t xml:space="preserve">Retour de </w:t>
            </w:r>
            <w:proofErr w:type="spellStart"/>
            <w:r w:rsidRPr="00103143">
              <w:rPr>
                <w:lang w:val="fr-FR"/>
              </w:rPr>
              <w:t>Decryptor</w:t>
            </w:r>
            <w:proofErr w:type="spellEnd"/>
            <w:r w:rsidRPr="00103143">
              <w:rPr>
                <w:lang w:val="fr-FR"/>
              </w:rPr>
              <w:t xml:space="preserve">, consommé par </w:t>
            </w:r>
            <w:proofErr w:type="spellStart"/>
            <w:r w:rsidRPr="00103143">
              <w:rPr>
                <w:lang w:val="fr-FR"/>
              </w:rPr>
              <w:t>DecryptorEngine</w:t>
            </w:r>
            <w:proofErr w:type="spellEnd"/>
          </w:p>
        </w:tc>
      </w:tr>
    </w:tbl>
    <w:p w14:paraId="29E37C59" w14:textId="2F133954" w:rsidR="00103143" w:rsidRPr="00C23814" w:rsidRDefault="00C23814" w:rsidP="00C23814">
      <w:pPr>
        <w:pStyle w:val="Heading2"/>
        <w:ind w:left="567" w:hanging="567"/>
      </w:pPr>
      <w:r w:rsidRPr="00C23814">
        <w:lastRenderedPageBreak/>
        <w:t xml:space="preserve">Vue </w:t>
      </w:r>
      <w:proofErr w:type="spellStart"/>
      <w:r w:rsidRPr="00C23814">
        <w:t>statique</w:t>
      </w:r>
      <w:proofErr w:type="spellEnd"/>
      <w:r w:rsidRPr="00C23814">
        <w:t xml:space="preserve"> des </w:t>
      </w:r>
      <w:proofErr w:type="spellStart"/>
      <w:r w:rsidRPr="00C23814">
        <w:t>objets</w:t>
      </w:r>
      <w:proofErr w:type="spellEnd"/>
    </w:p>
    <w:p w14:paraId="0B0A007A" w14:textId="2E2A589C" w:rsidR="005A2F00" w:rsidRDefault="005A2F00" w:rsidP="00103143">
      <w:pPr>
        <w:rPr>
          <w:lang w:val="fr-FR"/>
        </w:rPr>
      </w:pPr>
      <w:r w:rsidRPr="005A2F00">
        <w:rPr>
          <w:noProof/>
          <w:lang w:val="fr-FR"/>
        </w:rPr>
        <w:drawing>
          <wp:inline distT="0" distB="0" distL="0" distR="0" wp14:anchorId="299625DA" wp14:editId="7F7638BF">
            <wp:extent cx="6124575" cy="3821106"/>
            <wp:effectExtent l="0" t="0" r="0" b="8255"/>
            <wp:docPr id="1721123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23154" name=""/>
                    <pic:cNvPicPr/>
                  </pic:nvPicPr>
                  <pic:blipFill rotWithShape="1">
                    <a:blip r:embed="rId7">
                      <a:extLst>
                        <a:ext uri="{96DAC541-7B7A-43D3-8B79-37D633B846F1}">
                          <asvg:svgBlip xmlns:asvg="http://schemas.microsoft.com/office/drawing/2016/SVG/main" r:embed="rId8"/>
                        </a:ext>
                      </a:extLst>
                    </a:blip>
                    <a:srcRect l="1786" t="2900" r="1373" b="3112"/>
                    <a:stretch>
                      <a:fillRect/>
                    </a:stretch>
                  </pic:blipFill>
                  <pic:spPr bwMode="auto">
                    <a:xfrm>
                      <a:off x="0" y="0"/>
                      <a:ext cx="6131481" cy="3825414"/>
                    </a:xfrm>
                    <a:prstGeom prst="rect">
                      <a:avLst/>
                    </a:prstGeom>
                    <a:ln>
                      <a:noFill/>
                    </a:ln>
                    <a:extLst>
                      <a:ext uri="{53640926-AAD7-44D8-BBD7-CCE9431645EC}">
                        <a14:shadowObscured xmlns:a14="http://schemas.microsoft.com/office/drawing/2010/main"/>
                      </a:ext>
                    </a:extLst>
                  </pic:spPr>
                </pic:pic>
              </a:graphicData>
            </a:graphic>
          </wp:inline>
        </w:drawing>
      </w:r>
    </w:p>
    <w:p w14:paraId="591B8240" w14:textId="6748304F" w:rsidR="00C23814" w:rsidRPr="00C23814" w:rsidRDefault="00C23814" w:rsidP="00C23814">
      <w:pPr>
        <w:pStyle w:val="Heading2"/>
        <w:ind w:left="567" w:hanging="567"/>
        <w:rPr>
          <w:lang w:val="fr-FR"/>
        </w:rPr>
      </w:pPr>
      <w:r w:rsidRPr="00C23814">
        <w:rPr>
          <w:lang w:val="fr-FR"/>
        </w:rPr>
        <w:t>Diagramme de séquence</w:t>
      </w:r>
    </w:p>
    <w:p w14:paraId="6B437A46" w14:textId="2F43E6BC" w:rsidR="00C23814" w:rsidRDefault="00C23814" w:rsidP="00C23814">
      <w:r w:rsidRPr="00C23814">
        <w:rPr>
          <w:noProof/>
        </w:rPr>
        <w:drawing>
          <wp:inline distT="0" distB="0" distL="0" distR="0" wp14:anchorId="5AF78693" wp14:editId="327B5A79">
            <wp:extent cx="6404610" cy="3700885"/>
            <wp:effectExtent l="0" t="0" r="0" b="0"/>
            <wp:docPr id="3275512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1297" name=""/>
                    <pic:cNvPicPr/>
                  </pic:nvPicPr>
                  <pic:blipFill rotWithShape="1">
                    <a:blip r:embed="rId9">
                      <a:extLst>
                        <a:ext uri="{96DAC541-7B7A-43D3-8B79-37D633B846F1}">
                          <asvg:svgBlip xmlns:asvg="http://schemas.microsoft.com/office/drawing/2016/SVG/main" r:embed="rId10"/>
                        </a:ext>
                      </a:extLst>
                    </a:blip>
                    <a:srcRect t="2895" b="2761"/>
                    <a:stretch>
                      <a:fillRect/>
                    </a:stretch>
                  </pic:blipFill>
                  <pic:spPr bwMode="auto">
                    <a:xfrm>
                      <a:off x="0" y="0"/>
                      <a:ext cx="6405866" cy="3701611"/>
                    </a:xfrm>
                    <a:prstGeom prst="rect">
                      <a:avLst/>
                    </a:prstGeom>
                    <a:ln>
                      <a:noFill/>
                    </a:ln>
                    <a:extLst>
                      <a:ext uri="{53640926-AAD7-44D8-BBD7-CCE9431645EC}">
                        <a14:shadowObscured xmlns:a14="http://schemas.microsoft.com/office/drawing/2010/main"/>
                      </a:ext>
                    </a:extLst>
                  </pic:spPr>
                </pic:pic>
              </a:graphicData>
            </a:graphic>
          </wp:inline>
        </w:drawing>
      </w:r>
    </w:p>
    <w:p w14:paraId="518AB1F7" w14:textId="6F58AC60" w:rsidR="00C23814" w:rsidRDefault="00D5194D" w:rsidP="00C23814">
      <w:r w:rsidRPr="00D5194D">
        <w:rPr>
          <w:noProof/>
        </w:rPr>
        <w:lastRenderedPageBreak/>
        <w:drawing>
          <wp:inline distT="0" distB="0" distL="0" distR="0" wp14:anchorId="37D9DC02" wp14:editId="6DB51EE0">
            <wp:extent cx="6090443" cy="3619725"/>
            <wp:effectExtent l="0" t="0" r="0" b="0"/>
            <wp:docPr id="7636147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470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095533" cy="3622750"/>
                    </a:xfrm>
                    <a:prstGeom prst="rect">
                      <a:avLst/>
                    </a:prstGeom>
                  </pic:spPr>
                </pic:pic>
              </a:graphicData>
            </a:graphic>
          </wp:inline>
        </w:drawing>
      </w:r>
    </w:p>
    <w:p w14:paraId="79A0656E" w14:textId="77777777" w:rsidR="00522EE1" w:rsidRDefault="00522EE1">
      <w:r>
        <w:br w:type="page"/>
      </w:r>
    </w:p>
    <w:p w14:paraId="1977F898" w14:textId="7ABCFF66" w:rsidR="00522EE1" w:rsidRPr="00522EE1" w:rsidRDefault="00522EE1" w:rsidP="00522EE1">
      <w:pPr>
        <w:pStyle w:val="Heading1"/>
      </w:pPr>
      <w:r w:rsidRPr="00522EE1">
        <w:lastRenderedPageBreak/>
        <w:t xml:space="preserve">Focus sur les </w:t>
      </w:r>
      <w:proofErr w:type="spellStart"/>
      <w:r w:rsidRPr="00522EE1">
        <w:t>objets</w:t>
      </w:r>
      <w:proofErr w:type="spellEnd"/>
      <w:r w:rsidRPr="00522EE1">
        <w:t xml:space="preserve"> </w:t>
      </w:r>
      <w:proofErr w:type="spellStart"/>
      <w:r w:rsidRPr="00522EE1">
        <w:t>principaux</w:t>
      </w:r>
      <w:proofErr w:type="spellEnd"/>
    </w:p>
    <w:p w14:paraId="4B93177C" w14:textId="750662C5" w:rsidR="00522EE1" w:rsidRPr="00522EE1" w:rsidRDefault="00522EE1" w:rsidP="00522EE1">
      <w:pPr>
        <w:pStyle w:val="Heading2"/>
        <w:ind w:left="567" w:hanging="567"/>
      </w:pPr>
      <w:proofErr w:type="spellStart"/>
      <w:r w:rsidRPr="00522EE1">
        <w:t>DecryptageCandidate</w:t>
      </w:r>
      <w:proofErr w:type="spellEnd"/>
    </w:p>
    <w:p w14:paraId="218C7363" w14:textId="6673CDAC" w:rsidR="00670672" w:rsidRPr="00670672" w:rsidRDefault="00670672" w:rsidP="00670672">
      <w:pPr>
        <w:rPr>
          <w:lang w:val="fr-FR"/>
        </w:rPr>
      </w:pPr>
      <w:proofErr w:type="spellStart"/>
      <w:r w:rsidRPr="00670672">
        <w:rPr>
          <w:b/>
          <w:bCs/>
          <w:lang w:val="fr-FR"/>
        </w:rPr>
        <w:t>DecryptageCandidate</w:t>
      </w:r>
      <w:proofErr w:type="spellEnd"/>
      <w:r w:rsidRPr="00670672">
        <w:rPr>
          <w:lang w:val="fr-FR"/>
        </w:rPr>
        <w:t xml:space="preserve"> représente l’état courant et mutable du parcours de recherche piloté par </w:t>
      </w:r>
      <w:proofErr w:type="spellStart"/>
      <w:r w:rsidRPr="00670672">
        <w:rPr>
          <w:b/>
          <w:bCs/>
          <w:lang w:val="fr-FR"/>
        </w:rPr>
        <w:t>DecryptorEngine</w:t>
      </w:r>
      <w:proofErr w:type="spellEnd"/>
      <w:r w:rsidRPr="00670672">
        <w:rPr>
          <w:lang w:val="fr-FR"/>
        </w:rPr>
        <w:t>.</w:t>
      </w:r>
      <w:r>
        <w:rPr>
          <w:lang w:val="fr-FR"/>
        </w:rPr>
        <w:t xml:space="preserve"> </w:t>
      </w:r>
      <w:r w:rsidRPr="00670672">
        <w:rPr>
          <w:lang w:val="fr-FR"/>
        </w:rPr>
        <w:t>Il encapsule à la fois :</w:t>
      </w:r>
    </w:p>
    <w:p w14:paraId="2433510B" w14:textId="175565B5" w:rsidR="00670672" w:rsidRPr="00670672" w:rsidRDefault="00670672" w:rsidP="00670672">
      <w:pPr>
        <w:pStyle w:val="ListParagraph"/>
        <w:numPr>
          <w:ilvl w:val="0"/>
          <w:numId w:val="14"/>
        </w:numPr>
        <w:ind w:left="284" w:hanging="284"/>
        <w:rPr>
          <w:lang w:val="fr-FR"/>
        </w:rPr>
      </w:pPr>
      <w:r w:rsidRPr="00670672">
        <w:rPr>
          <w:lang w:val="fr-FR"/>
        </w:rPr>
        <w:t>La séquence de nœuds candidats validés correspondant au chemin courant dans l’arbre de recherche,</w:t>
      </w:r>
    </w:p>
    <w:p w14:paraId="5FB8CFB0" w14:textId="1A23811E" w:rsidR="00670672" w:rsidRPr="00670672" w:rsidRDefault="00670672" w:rsidP="00670672">
      <w:pPr>
        <w:pStyle w:val="ListParagraph"/>
        <w:numPr>
          <w:ilvl w:val="0"/>
          <w:numId w:val="14"/>
        </w:numPr>
        <w:ind w:left="284" w:hanging="284"/>
        <w:rPr>
          <w:lang w:val="fr-FR"/>
        </w:rPr>
      </w:pPr>
      <w:r w:rsidRPr="00670672">
        <w:rPr>
          <w:lang w:val="fr-FR"/>
        </w:rPr>
        <w:t>Et l’état compact des patterns (</w:t>
      </w:r>
      <w:proofErr w:type="spellStart"/>
      <w:r w:rsidRPr="00670672">
        <w:rPr>
          <w:lang w:val="fr-FR"/>
        </w:rPr>
        <w:t>PatternStateSet</w:t>
      </w:r>
      <w:proofErr w:type="spellEnd"/>
      <w:r w:rsidRPr="00670672">
        <w:rPr>
          <w:lang w:val="fr-FR"/>
        </w:rPr>
        <w:t xml:space="preserve">), représenté par un entier </w:t>
      </w:r>
      <w:proofErr w:type="spellStart"/>
      <w:r w:rsidRPr="00670672">
        <w:rPr>
          <w:lang w:val="fr-FR"/>
        </w:rPr>
        <w:t>packé</w:t>
      </w:r>
      <w:proofErr w:type="spellEnd"/>
      <w:r w:rsidRPr="00670672">
        <w:rPr>
          <w:lang w:val="fr-FR"/>
        </w:rPr>
        <w:t>.</w:t>
      </w:r>
    </w:p>
    <w:p w14:paraId="273F97CE" w14:textId="77777777" w:rsidR="00670672" w:rsidRDefault="00670672" w:rsidP="00670672">
      <w:pPr>
        <w:rPr>
          <w:noProof/>
          <w:lang w:val="fr-FR"/>
        </w:rPr>
      </w:pPr>
      <w:r w:rsidRPr="00670672">
        <w:rPr>
          <w:lang w:val="fr-FR"/>
        </w:rPr>
        <w:t>Le moteur (</w:t>
      </w:r>
      <w:proofErr w:type="spellStart"/>
      <w:r w:rsidRPr="00670672">
        <w:rPr>
          <w:b/>
          <w:bCs/>
          <w:lang w:val="fr-FR"/>
        </w:rPr>
        <w:t>DecryptorEngine</w:t>
      </w:r>
      <w:proofErr w:type="spellEnd"/>
      <w:r w:rsidRPr="00670672">
        <w:rPr>
          <w:lang w:val="fr-FR"/>
        </w:rPr>
        <w:t xml:space="preserve">) ne transmet à </w:t>
      </w:r>
      <w:proofErr w:type="spellStart"/>
      <w:r w:rsidRPr="00670672">
        <w:rPr>
          <w:b/>
          <w:bCs/>
          <w:lang w:val="fr-FR"/>
        </w:rPr>
        <w:t>DecryptageCandidate</w:t>
      </w:r>
      <w:proofErr w:type="spellEnd"/>
      <w:r w:rsidRPr="00670672">
        <w:rPr>
          <w:lang w:val="fr-FR"/>
        </w:rPr>
        <w:t xml:space="preserve"> que des </w:t>
      </w:r>
      <w:r w:rsidRPr="00670672">
        <w:rPr>
          <w:b/>
          <w:bCs/>
          <w:lang w:val="fr-FR"/>
        </w:rPr>
        <w:t>nœuds déjà validés</w:t>
      </w:r>
      <w:r w:rsidRPr="00670672">
        <w:rPr>
          <w:lang w:val="fr-FR"/>
        </w:rPr>
        <w:t xml:space="preserve"> (mesures conformes et patterns évalués par </w:t>
      </w:r>
      <w:proofErr w:type="spellStart"/>
      <w:r w:rsidRPr="00670672">
        <w:rPr>
          <w:b/>
          <w:bCs/>
          <w:lang w:val="fr-FR"/>
        </w:rPr>
        <w:t>ListePatterns</w:t>
      </w:r>
      <w:proofErr w:type="spellEnd"/>
      <w:r w:rsidRPr="00670672">
        <w:rPr>
          <w:lang w:val="fr-FR"/>
        </w:rPr>
        <w:t>).</w:t>
      </w:r>
    </w:p>
    <w:p w14:paraId="500471B9" w14:textId="614ECDF2" w:rsidR="00670672" w:rsidRPr="00670672" w:rsidRDefault="00670672" w:rsidP="00670672">
      <w:pPr>
        <w:rPr>
          <w:lang w:val="fr-FR"/>
        </w:rPr>
      </w:pPr>
      <w:r>
        <w:rPr>
          <w:noProof/>
        </w:rPr>
        <w:drawing>
          <wp:inline distT="0" distB="0" distL="0" distR="0" wp14:anchorId="5177C613" wp14:editId="7FF9617E">
            <wp:extent cx="5941745" cy="4959706"/>
            <wp:effectExtent l="0" t="0" r="1905" b="0"/>
            <wp:docPr id="5445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9993" name=""/>
                    <pic:cNvPicPr/>
                  </pic:nvPicPr>
                  <pic:blipFill rotWithShape="1">
                    <a:blip r:embed="rId13"/>
                    <a:srcRect l="34487" t="15533" r="16488" b="8905"/>
                    <a:stretch>
                      <a:fillRect/>
                    </a:stretch>
                  </pic:blipFill>
                  <pic:spPr bwMode="auto">
                    <a:xfrm>
                      <a:off x="0" y="0"/>
                      <a:ext cx="5948465" cy="4965315"/>
                    </a:xfrm>
                    <a:prstGeom prst="rect">
                      <a:avLst/>
                    </a:prstGeom>
                    <a:ln>
                      <a:noFill/>
                    </a:ln>
                    <a:extLst>
                      <a:ext uri="{53640926-AAD7-44D8-BBD7-CCE9431645EC}">
                        <a14:shadowObscured xmlns:a14="http://schemas.microsoft.com/office/drawing/2010/main"/>
                      </a:ext>
                    </a:extLst>
                  </pic:spPr>
                </pic:pic>
              </a:graphicData>
            </a:graphic>
          </wp:inline>
        </w:drawing>
      </w:r>
    </w:p>
    <w:p w14:paraId="2CF83C5D" w14:textId="77777777" w:rsidR="00670672" w:rsidRDefault="00670672" w:rsidP="00670672">
      <w:pPr>
        <w:rPr>
          <w:lang w:val="fr-FR"/>
        </w:rPr>
      </w:pPr>
      <w:r>
        <w:rPr>
          <w:noProof/>
        </w:rPr>
        <w:lastRenderedPageBreak/>
        <w:drawing>
          <wp:inline distT="0" distB="0" distL="0" distR="0" wp14:anchorId="2432F476" wp14:editId="27368676">
            <wp:extent cx="5811926" cy="4582203"/>
            <wp:effectExtent l="0" t="0" r="0" b="8890"/>
            <wp:docPr id="163967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73849" name=""/>
                    <pic:cNvPicPr/>
                  </pic:nvPicPr>
                  <pic:blipFill rotWithShape="1">
                    <a:blip r:embed="rId14"/>
                    <a:srcRect l="29466" t="10708" r="14124" b="7186"/>
                    <a:stretch>
                      <a:fillRect/>
                    </a:stretch>
                  </pic:blipFill>
                  <pic:spPr bwMode="auto">
                    <a:xfrm>
                      <a:off x="0" y="0"/>
                      <a:ext cx="5841924" cy="4605854"/>
                    </a:xfrm>
                    <a:prstGeom prst="rect">
                      <a:avLst/>
                    </a:prstGeom>
                    <a:ln>
                      <a:noFill/>
                    </a:ln>
                    <a:extLst>
                      <a:ext uri="{53640926-AAD7-44D8-BBD7-CCE9431645EC}">
                        <a14:shadowObscured xmlns:a14="http://schemas.microsoft.com/office/drawing/2010/main"/>
                      </a:ext>
                    </a:extLst>
                  </pic:spPr>
                </pic:pic>
              </a:graphicData>
            </a:graphic>
          </wp:inline>
        </w:drawing>
      </w:r>
    </w:p>
    <w:p w14:paraId="558B976E" w14:textId="5FD94350" w:rsidR="00670672" w:rsidRPr="00670672" w:rsidRDefault="00670672" w:rsidP="00670672">
      <w:pPr>
        <w:rPr>
          <w:lang w:val="fr-FR"/>
        </w:rPr>
      </w:pPr>
      <w:r w:rsidRPr="00670672">
        <w:rPr>
          <w:lang w:val="fr-FR"/>
        </w:rPr>
        <w:t xml:space="preserve">À chaque </w:t>
      </w:r>
      <w:r w:rsidRPr="00670672">
        <w:rPr>
          <w:b/>
          <w:bCs/>
          <w:lang w:val="fr-FR"/>
        </w:rPr>
        <w:t>descente dans l’arbre (DFS)</w:t>
      </w:r>
      <w:r w:rsidRPr="00670672">
        <w:rPr>
          <w:lang w:val="fr-FR"/>
        </w:rPr>
        <w:t xml:space="preserve">, le moteur demande à </w:t>
      </w:r>
      <w:proofErr w:type="spellStart"/>
      <w:r w:rsidRPr="00670672">
        <w:rPr>
          <w:b/>
          <w:bCs/>
          <w:lang w:val="fr-FR"/>
        </w:rPr>
        <w:t>DecryptageCandidate</w:t>
      </w:r>
      <w:proofErr w:type="spellEnd"/>
      <w:r w:rsidRPr="00670672">
        <w:rPr>
          <w:lang w:val="fr-FR"/>
        </w:rPr>
        <w:t xml:space="preserve"> d’</w:t>
      </w:r>
      <w:r w:rsidRPr="00670672">
        <w:rPr>
          <w:b/>
          <w:bCs/>
          <w:lang w:val="fr-FR"/>
        </w:rPr>
        <w:t>ajouter un nœud candidat accepté</w:t>
      </w:r>
      <w:r w:rsidRPr="00670672">
        <w:rPr>
          <w:lang w:val="fr-FR"/>
        </w:rPr>
        <w:t xml:space="preserve"> à la séquence courante.</w:t>
      </w:r>
      <w:r w:rsidRPr="00670672">
        <w:rPr>
          <w:lang w:val="fr-FR"/>
        </w:rPr>
        <w:br/>
        <w:t>Cette opération :</w:t>
      </w:r>
    </w:p>
    <w:p w14:paraId="673D2CE7" w14:textId="2ACDB79D" w:rsidR="00670672" w:rsidRPr="00670672" w:rsidRDefault="00670672" w:rsidP="00670672">
      <w:pPr>
        <w:pStyle w:val="ListParagraph"/>
        <w:numPr>
          <w:ilvl w:val="0"/>
          <w:numId w:val="14"/>
        </w:numPr>
        <w:ind w:left="284" w:hanging="284"/>
        <w:rPr>
          <w:lang w:val="fr-FR"/>
        </w:rPr>
      </w:pPr>
      <w:r w:rsidRPr="00670672">
        <w:rPr>
          <w:lang w:val="fr-FR"/>
        </w:rPr>
        <w:t xml:space="preserve">Met à jour l’état compact des patterns (entier </w:t>
      </w:r>
      <w:proofErr w:type="spellStart"/>
      <w:r w:rsidRPr="00670672">
        <w:rPr>
          <w:lang w:val="fr-FR"/>
        </w:rPr>
        <w:t>packé</w:t>
      </w:r>
      <w:proofErr w:type="spellEnd"/>
      <w:r w:rsidRPr="00670672">
        <w:rPr>
          <w:lang w:val="fr-FR"/>
        </w:rPr>
        <w:t>),</w:t>
      </w:r>
    </w:p>
    <w:p w14:paraId="30F080DF" w14:textId="5F8A7179" w:rsidR="00670672" w:rsidRPr="00670672" w:rsidRDefault="00670672" w:rsidP="00670672">
      <w:pPr>
        <w:pStyle w:val="ListParagraph"/>
        <w:numPr>
          <w:ilvl w:val="0"/>
          <w:numId w:val="14"/>
        </w:numPr>
        <w:ind w:left="284" w:hanging="284"/>
        <w:rPr>
          <w:lang w:val="fr-FR"/>
        </w:rPr>
      </w:pPr>
      <w:r w:rsidRPr="00670672">
        <w:rPr>
          <w:lang w:val="fr-FR"/>
        </w:rPr>
        <w:t xml:space="preserve">Et avant toute modification, sauvegarde l’état précédent sous forme de snapshot (entier) sur une pile interne, afin de permettre un </w:t>
      </w:r>
      <w:proofErr w:type="spellStart"/>
      <w:r w:rsidRPr="00670672">
        <w:rPr>
          <w:lang w:val="fr-FR"/>
        </w:rPr>
        <w:t>backtracking</w:t>
      </w:r>
      <w:proofErr w:type="spellEnd"/>
      <w:r w:rsidRPr="00670672">
        <w:rPr>
          <w:lang w:val="fr-FR"/>
        </w:rPr>
        <w:t xml:space="preserve"> efficace sans duplication complète d’état et sans mécanisme de jeton.</w:t>
      </w:r>
    </w:p>
    <w:p w14:paraId="158CB485" w14:textId="77777777" w:rsidR="00670672" w:rsidRPr="00670672" w:rsidRDefault="00670672" w:rsidP="00670672">
      <w:pPr>
        <w:rPr>
          <w:lang w:val="fr-FR"/>
        </w:rPr>
      </w:pPr>
      <w:r w:rsidRPr="00670672">
        <w:rPr>
          <w:lang w:val="fr-FR"/>
        </w:rPr>
        <w:t xml:space="preserve">Lorsque le moteur détecte que la séquence courante correspond à une </w:t>
      </w:r>
      <w:r w:rsidRPr="00670672">
        <w:rPr>
          <w:b/>
          <w:bCs/>
          <w:lang w:val="fr-FR"/>
        </w:rPr>
        <w:t>solution valide</w:t>
      </w:r>
      <w:r w:rsidRPr="00670672">
        <w:rPr>
          <w:lang w:val="fr-FR"/>
        </w:rPr>
        <w:t xml:space="preserve">, il demande à </w:t>
      </w:r>
      <w:proofErr w:type="spellStart"/>
      <w:r w:rsidRPr="00670672">
        <w:rPr>
          <w:b/>
          <w:bCs/>
          <w:lang w:val="fr-FR"/>
        </w:rPr>
        <w:t>DecryptageCandidate</w:t>
      </w:r>
      <w:proofErr w:type="spellEnd"/>
      <w:r w:rsidRPr="00670672">
        <w:rPr>
          <w:lang w:val="fr-FR"/>
        </w:rPr>
        <w:t xml:space="preserve"> un </w:t>
      </w:r>
      <w:r w:rsidRPr="00670672">
        <w:rPr>
          <w:b/>
          <w:bCs/>
          <w:lang w:val="fr-FR"/>
        </w:rPr>
        <w:t>instantané de la séquence</w:t>
      </w:r>
      <w:r w:rsidRPr="00670672">
        <w:rPr>
          <w:lang w:val="fr-FR"/>
        </w:rPr>
        <w:t>.</w:t>
      </w:r>
      <w:r w:rsidRPr="00670672">
        <w:rPr>
          <w:lang w:val="fr-FR"/>
        </w:rPr>
        <w:br/>
        <w:t xml:space="preserve">Cet instantané est utilisé pour construire un objet </w:t>
      </w:r>
      <w:proofErr w:type="spellStart"/>
      <w:r w:rsidRPr="00670672">
        <w:rPr>
          <w:b/>
          <w:bCs/>
          <w:lang w:val="fr-FR"/>
        </w:rPr>
        <w:t>DecryptageSolution</w:t>
      </w:r>
      <w:proofErr w:type="spellEnd"/>
      <w:r w:rsidRPr="00670672">
        <w:rPr>
          <w:lang w:val="fr-FR"/>
        </w:rPr>
        <w:t xml:space="preserve">, </w:t>
      </w:r>
      <w:r w:rsidRPr="00670672">
        <w:rPr>
          <w:b/>
          <w:bCs/>
          <w:lang w:val="fr-FR"/>
        </w:rPr>
        <w:t>figé</w:t>
      </w:r>
      <w:r w:rsidRPr="00670672">
        <w:rPr>
          <w:lang w:val="fr-FR"/>
        </w:rPr>
        <w:t xml:space="preserve"> et </w:t>
      </w:r>
      <w:r w:rsidRPr="00670672">
        <w:rPr>
          <w:b/>
          <w:bCs/>
          <w:lang w:val="fr-FR"/>
        </w:rPr>
        <w:t>indépendant</w:t>
      </w:r>
      <w:r w:rsidRPr="00670672">
        <w:rPr>
          <w:lang w:val="fr-FR"/>
        </w:rPr>
        <w:t xml:space="preserve"> de l’état courant du parcours.</w:t>
      </w:r>
    </w:p>
    <w:p w14:paraId="2418B984" w14:textId="77777777" w:rsidR="00CB18F5" w:rsidRDefault="00670672">
      <w:pPr>
        <w:rPr>
          <w:lang w:val="fr-FR"/>
        </w:rPr>
      </w:pPr>
      <w:r w:rsidRPr="00670672">
        <w:rPr>
          <w:lang w:val="fr-FR"/>
        </w:rPr>
        <w:t xml:space="preserve">En cas de </w:t>
      </w:r>
      <w:r w:rsidRPr="00670672">
        <w:rPr>
          <w:b/>
          <w:bCs/>
          <w:lang w:val="fr-FR"/>
        </w:rPr>
        <w:t>retour arrière (</w:t>
      </w:r>
      <w:proofErr w:type="spellStart"/>
      <w:r w:rsidRPr="00670672">
        <w:rPr>
          <w:b/>
          <w:bCs/>
          <w:lang w:val="fr-FR"/>
        </w:rPr>
        <w:t>backtracking</w:t>
      </w:r>
      <w:proofErr w:type="spellEnd"/>
      <w:r w:rsidRPr="00670672">
        <w:rPr>
          <w:b/>
          <w:bCs/>
          <w:lang w:val="fr-FR"/>
        </w:rPr>
        <w:t>)</w:t>
      </w:r>
      <w:r w:rsidRPr="00670672">
        <w:rPr>
          <w:lang w:val="fr-FR"/>
        </w:rPr>
        <w:t xml:space="preserve">, le moteur ordonne à </w:t>
      </w:r>
      <w:proofErr w:type="spellStart"/>
      <w:r w:rsidRPr="00670672">
        <w:rPr>
          <w:b/>
          <w:bCs/>
          <w:lang w:val="fr-FR"/>
        </w:rPr>
        <w:t>DecryptageCandidate</w:t>
      </w:r>
      <w:proofErr w:type="spellEnd"/>
      <w:r w:rsidRPr="00670672">
        <w:rPr>
          <w:lang w:val="fr-FR"/>
        </w:rPr>
        <w:t xml:space="preserve"> de </w:t>
      </w:r>
      <w:r w:rsidRPr="00670672">
        <w:rPr>
          <w:b/>
          <w:bCs/>
          <w:lang w:val="fr-FR"/>
        </w:rPr>
        <w:t>retirer le dernier nœud candidat</w:t>
      </w:r>
      <w:r w:rsidRPr="00670672">
        <w:rPr>
          <w:lang w:val="fr-FR"/>
        </w:rPr>
        <w:t>.</w:t>
      </w:r>
      <w:r w:rsidRPr="00670672">
        <w:rPr>
          <w:lang w:val="fr-FR"/>
        </w:rPr>
        <w:br/>
        <w:t xml:space="preserve">L’état des patterns est alors </w:t>
      </w:r>
      <w:r w:rsidRPr="00670672">
        <w:rPr>
          <w:b/>
          <w:bCs/>
          <w:lang w:val="fr-FR"/>
        </w:rPr>
        <w:t>restauré en dépilant le snapshot précédent</w:t>
      </w:r>
      <w:r w:rsidRPr="00670672">
        <w:rPr>
          <w:lang w:val="fr-FR"/>
        </w:rPr>
        <w:t xml:space="preserve">, garantissant un </w:t>
      </w:r>
      <w:r w:rsidRPr="00670672">
        <w:rPr>
          <w:b/>
          <w:bCs/>
          <w:lang w:val="fr-FR"/>
        </w:rPr>
        <w:t>retour exact à l’état antérieur</w:t>
      </w:r>
      <w:r w:rsidRPr="00670672">
        <w:rPr>
          <w:lang w:val="fr-FR"/>
        </w:rPr>
        <w:t>, sans recalcul global ni copie complète de structure.</w:t>
      </w:r>
    </w:p>
    <w:p w14:paraId="06DD44A6" w14:textId="77777777" w:rsidR="00CB18F5" w:rsidRPr="00CB18F5" w:rsidRDefault="00CB18F5" w:rsidP="006C77A3">
      <w:pPr>
        <w:pStyle w:val="Heading4"/>
        <w:rPr>
          <w:lang w:val="fr-FR"/>
        </w:rPr>
      </w:pPr>
      <w:r w:rsidRPr="00CB18F5">
        <w:rPr>
          <w:lang w:val="fr-FR"/>
        </w:rPr>
        <w:lastRenderedPageBreak/>
        <w:t>Profondeur d’exploration et arrêt de branche (multi-pattern)</w:t>
      </w:r>
    </w:p>
    <w:p w14:paraId="719F46F4" w14:textId="77777777" w:rsidR="00CB18F5" w:rsidRPr="00CB18F5" w:rsidRDefault="00CB18F5" w:rsidP="00CB18F5">
      <w:pPr>
        <w:rPr>
          <w:b/>
          <w:bCs/>
          <w:lang w:val="fr-FR"/>
        </w:rPr>
      </w:pPr>
      <w:r w:rsidRPr="00CB18F5">
        <w:rPr>
          <w:b/>
          <w:bCs/>
          <w:lang w:val="fr-FR"/>
        </w:rPr>
        <w:t>Principe</w:t>
      </w:r>
    </w:p>
    <w:p w14:paraId="0671F6C1" w14:textId="4880BF15" w:rsidR="00CB18F5" w:rsidRPr="00CB18F5" w:rsidRDefault="00CB18F5" w:rsidP="00CB18F5">
      <w:pPr>
        <w:rPr>
          <w:lang w:val="fr-FR"/>
        </w:rPr>
      </w:pPr>
      <w:r w:rsidRPr="00CB18F5">
        <w:rPr>
          <w:lang w:val="fr-FR"/>
        </w:rPr>
        <w:t xml:space="preserve">La profondeur d’exploration du </w:t>
      </w:r>
      <w:proofErr w:type="spellStart"/>
      <w:r w:rsidRPr="00CB18F5">
        <w:rPr>
          <w:lang w:val="fr-FR"/>
        </w:rPr>
        <w:t>DecryptorEngine</w:t>
      </w:r>
      <w:proofErr w:type="spellEnd"/>
      <w:r w:rsidRPr="00CB18F5">
        <w:rPr>
          <w:lang w:val="fr-FR"/>
        </w:rPr>
        <w:t xml:space="preserve"> est </w:t>
      </w:r>
      <w:r w:rsidRPr="00CB18F5">
        <w:rPr>
          <w:b/>
          <w:bCs/>
          <w:lang w:val="fr-FR"/>
        </w:rPr>
        <w:t xml:space="preserve">pilotée uniquement par l’état des </w:t>
      </w:r>
      <w:proofErr w:type="gramStart"/>
      <w:r w:rsidRPr="00CB18F5">
        <w:rPr>
          <w:b/>
          <w:bCs/>
          <w:lang w:val="fr-FR"/>
        </w:rPr>
        <w:t>patterns</w:t>
      </w:r>
      <w:r w:rsidRPr="00CB18F5">
        <w:rPr>
          <w:lang w:val="fr-FR"/>
        </w:rPr>
        <w:t>:</w:t>
      </w:r>
      <w:proofErr w:type="gramEnd"/>
    </w:p>
    <w:p w14:paraId="5D14042E" w14:textId="77777777" w:rsidR="00CB18F5" w:rsidRPr="00CB18F5" w:rsidRDefault="00CB18F5" w:rsidP="006C77A3">
      <w:pPr>
        <w:pStyle w:val="ListParagraph"/>
        <w:numPr>
          <w:ilvl w:val="0"/>
          <w:numId w:val="14"/>
        </w:numPr>
        <w:ind w:left="284" w:hanging="284"/>
        <w:rPr>
          <w:lang w:val="fr-FR"/>
        </w:rPr>
      </w:pPr>
      <w:r w:rsidRPr="00CB18F5">
        <w:rPr>
          <w:lang w:val="fr-FR"/>
        </w:rPr>
        <w:t xml:space="preserve">Une branche continue </w:t>
      </w:r>
      <w:r w:rsidRPr="006C77A3">
        <w:rPr>
          <w:lang w:val="fr-FR"/>
        </w:rPr>
        <w:t>tant qu’au moins un pattern est en état “Peut-être”</w:t>
      </w:r>
      <w:r w:rsidRPr="00CB18F5">
        <w:rPr>
          <w:lang w:val="fr-FR"/>
        </w:rPr>
        <w:t>.</w:t>
      </w:r>
    </w:p>
    <w:p w14:paraId="63F15025" w14:textId="77777777" w:rsidR="00CB18F5" w:rsidRPr="00CB18F5" w:rsidRDefault="00CB18F5" w:rsidP="006C77A3">
      <w:pPr>
        <w:pStyle w:val="ListParagraph"/>
        <w:numPr>
          <w:ilvl w:val="0"/>
          <w:numId w:val="14"/>
        </w:numPr>
        <w:ind w:left="284" w:hanging="284"/>
        <w:rPr>
          <w:lang w:val="fr-FR"/>
        </w:rPr>
      </w:pPr>
      <w:r w:rsidRPr="00CB18F5">
        <w:rPr>
          <w:lang w:val="fr-FR"/>
        </w:rPr>
        <w:t xml:space="preserve">Une branche s’arrête dès que </w:t>
      </w:r>
      <w:r w:rsidRPr="006C77A3">
        <w:rPr>
          <w:lang w:val="fr-FR"/>
        </w:rPr>
        <w:t>tous</w:t>
      </w:r>
      <w:r w:rsidRPr="00CB18F5">
        <w:rPr>
          <w:lang w:val="fr-FR"/>
        </w:rPr>
        <w:t xml:space="preserve"> les patterns sont en état “Non” ou “Oui” (c’est-à-dire qu’aucun pattern n’est encore “Peut-être”).</w:t>
      </w:r>
    </w:p>
    <w:p w14:paraId="3B9C89D0" w14:textId="77777777" w:rsidR="00CB18F5" w:rsidRPr="00CB18F5" w:rsidRDefault="00CB18F5" w:rsidP="00CB18F5">
      <w:pPr>
        <w:rPr>
          <w:lang w:val="fr-FR"/>
        </w:rPr>
      </w:pPr>
      <w:r w:rsidRPr="00CB18F5">
        <w:rPr>
          <w:lang w:val="fr-FR"/>
        </w:rPr>
        <w:t xml:space="preserve">Par construction, il est donc </w:t>
      </w:r>
      <w:r w:rsidRPr="00CB18F5">
        <w:rPr>
          <w:b/>
          <w:bCs/>
          <w:lang w:val="fr-FR"/>
        </w:rPr>
        <w:t>impossible</w:t>
      </w:r>
      <w:r w:rsidRPr="00CB18F5">
        <w:rPr>
          <w:lang w:val="fr-FR"/>
        </w:rPr>
        <w:t xml:space="preserve"> d’explorer au-delà de la longueur des patterns actifs : une fois la séquence plus longue qu’un pattern, ce pattern ne peut plus être “Peut-être”.</w:t>
      </w:r>
    </w:p>
    <w:p w14:paraId="7F5FB964" w14:textId="77777777" w:rsidR="00CB18F5" w:rsidRPr="00CB18F5" w:rsidRDefault="00CB18F5" w:rsidP="00CB18F5">
      <w:pPr>
        <w:rPr>
          <w:b/>
          <w:bCs/>
          <w:lang w:val="fr-FR"/>
        </w:rPr>
      </w:pPr>
      <w:r w:rsidRPr="00CB18F5">
        <w:rPr>
          <w:b/>
          <w:bCs/>
          <w:lang w:val="fr-FR"/>
        </w:rPr>
        <w:t xml:space="preserve">Garde-fou (optionnel, </w:t>
      </w:r>
      <w:proofErr w:type="spellStart"/>
      <w:r w:rsidRPr="00CB18F5">
        <w:rPr>
          <w:b/>
          <w:bCs/>
          <w:lang w:val="fr-FR"/>
        </w:rPr>
        <w:t>debug</w:t>
      </w:r>
      <w:proofErr w:type="spellEnd"/>
      <w:r w:rsidRPr="00CB18F5">
        <w:rPr>
          <w:b/>
          <w:bCs/>
          <w:lang w:val="fr-FR"/>
        </w:rPr>
        <w:t>)</w:t>
      </w:r>
    </w:p>
    <w:p w14:paraId="4674BAF5" w14:textId="675E3640" w:rsidR="00CB18F5" w:rsidRDefault="00CB18F5">
      <w:pPr>
        <w:rPr>
          <w:lang w:val="fr-FR"/>
        </w:rPr>
      </w:pPr>
      <w:r w:rsidRPr="00CB18F5">
        <w:rPr>
          <w:lang w:val="fr-FR"/>
        </w:rPr>
        <w:t xml:space="preserve">Le moteur peut connaître </w:t>
      </w:r>
      <w:proofErr w:type="spellStart"/>
      <w:r w:rsidRPr="00CB18F5">
        <w:rPr>
          <w:lang w:val="fr-FR"/>
        </w:rPr>
        <w:t>maxLenPatterns</w:t>
      </w:r>
      <w:proofErr w:type="spellEnd"/>
      <w:r w:rsidRPr="00CB18F5">
        <w:rPr>
          <w:lang w:val="fr-FR"/>
        </w:rPr>
        <w:t xml:space="preserve"> uniquement comme </w:t>
      </w:r>
      <w:r w:rsidRPr="00CB18F5">
        <w:rPr>
          <w:b/>
          <w:bCs/>
          <w:lang w:val="fr-FR"/>
        </w:rPr>
        <w:t>assertion de protection</w:t>
      </w:r>
      <w:r w:rsidRPr="00CB18F5">
        <w:rPr>
          <w:lang w:val="fr-FR"/>
        </w:rPr>
        <w:t xml:space="preserve"> :</w:t>
      </w:r>
      <w:r>
        <w:rPr>
          <w:lang w:val="fr-FR"/>
        </w:rPr>
        <w:t xml:space="preserve"> S</w:t>
      </w:r>
      <w:r w:rsidRPr="00CB18F5">
        <w:rPr>
          <w:lang w:val="fr-FR"/>
        </w:rPr>
        <w:t xml:space="preserve">i la profondeur dépasse </w:t>
      </w:r>
      <w:proofErr w:type="spellStart"/>
      <w:r w:rsidRPr="00CB18F5">
        <w:rPr>
          <w:lang w:val="fr-FR"/>
        </w:rPr>
        <w:t>maxLenPatterns</w:t>
      </w:r>
      <w:proofErr w:type="spellEnd"/>
      <w:r w:rsidRPr="00CB18F5">
        <w:rPr>
          <w:lang w:val="fr-FR"/>
        </w:rPr>
        <w:t xml:space="preserve">, cela indique un </w:t>
      </w:r>
      <w:r w:rsidRPr="00CB18F5">
        <w:rPr>
          <w:b/>
          <w:bCs/>
          <w:lang w:val="fr-FR"/>
        </w:rPr>
        <w:t>bug</w:t>
      </w:r>
      <w:r w:rsidRPr="00CB18F5">
        <w:rPr>
          <w:lang w:val="fr-FR"/>
        </w:rPr>
        <w:t xml:space="preserve"> (et on laisse le programme se planter / lever une erreur).</w:t>
      </w:r>
    </w:p>
    <w:p w14:paraId="7AB83277" w14:textId="41D29396" w:rsidR="00670672" w:rsidRDefault="00670672">
      <w:pPr>
        <w:rPr>
          <w:lang w:val="fr-FR"/>
        </w:rPr>
      </w:pPr>
      <w:r>
        <w:rPr>
          <w:lang w:val="fr-FR"/>
        </w:rPr>
        <w:br w:type="page"/>
      </w:r>
    </w:p>
    <w:p w14:paraId="4E0C7927" w14:textId="02BB1272" w:rsidR="00670672" w:rsidRPr="00522EE1" w:rsidRDefault="00670672" w:rsidP="00670672">
      <w:pPr>
        <w:pStyle w:val="Heading2"/>
        <w:ind w:left="567" w:hanging="567"/>
      </w:pPr>
      <w:proofErr w:type="spellStart"/>
      <w:r>
        <w:lastRenderedPageBreak/>
        <w:t>ListPattern</w:t>
      </w:r>
      <w:proofErr w:type="spellEnd"/>
    </w:p>
    <w:p w14:paraId="10920D14" w14:textId="664CD233" w:rsidR="00670672" w:rsidRDefault="005E4C7F" w:rsidP="00C23814">
      <w:pPr>
        <w:rPr>
          <w:lang w:val="fr-FR"/>
        </w:rPr>
      </w:pPr>
      <w:r>
        <w:rPr>
          <w:noProof/>
        </w:rPr>
        <w:drawing>
          <wp:inline distT="0" distB="0" distL="0" distR="0" wp14:anchorId="2C28C9DE" wp14:editId="730A0F45">
            <wp:extent cx="5833872" cy="4657520"/>
            <wp:effectExtent l="0" t="0" r="0" b="0"/>
            <wp:docPr id="132426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60888" name=""/>
                    <pic:cNvPicPr/>
                  </pic:nvPicPr>
                  <pic:blipFill rotWithShape="1">
                    <a:blip r:embed="rId15"/>
                    <a:srcRect l="30200" t="11569" r="12926" b="4605"/>
                    <a:stretch>
                      <a:fillRect/>
                    </a:stretch>
                  </pic:blipFill>
                  <pic:spPr bwMode="auto">
                    <a:xfrm>
                      <a:off x="0" y="0"/>
                      <a:ext cx="5850237" cy="4670585"/>
                    </a:xfrm>
                    <a:prstGeom prst="rect">
                      <a:avLst/>
                    </a:prstGeom>
                    <a:ln>
                      <a:noFill/>
                    </a:ln>
                    <a:extLst>
                      <a:ext uri="{53640926-AAD7-44D8-BBD7-CCE9431645EC}">
                        <a14:shadowObscured xmlns:a14="http://schemas.microsoft.com/office/drawing/2010/main"/>
                      </a:ext>
                    </a:extLst>
                  </pic:spPr>
                </pic:pic>
              </a:graphicData>
            </a:graphic>
          </wp:inline>
        </w:drawing>
      </w:r>
    </w:p>
    <w:p w14:paraId="023FD2EB" w14:textId="77777777" w:rsidR="00670672" w:rsidRPr="00670672" w:rsidRDefault="00670672" w:rsidP="00670672">
      <w:pPr>
        <w:rPr>
          <w:lang w:val="fr-FR"/>
        </w:rPr>
      </w:pPr>
      <w:proofErr w:type="spellStart"/>
      <w:r w:rsidRPr="00670672">
        <w:rPr>
          <w:b/>
          <w:bCs/>
          <w:lang w:val="fr-FR"/>
        </w:rPr>
        <w:t>ListePatterns</w:t>
      </w:r>
      <w:proofErr w:type="spellEnd"/>
      <w:r w:rsidRPr="00670672">
        <w:rPr>
          <w:lang w:val="fr-FR"/>
        </w:rPr>
        <w:t xml:space="preserve"> évalue l’ensemble des patterns sur la séquence courante et fournit au moteur (</w:t>
      </w:r>
      <w:proofErr w:type="spellStart"/>
      <w:r w:rsidRPr="00670672">
        <w:rPr>
          <w:b/>
          <w:bCs/>
          <w:lang w:val="fr-FR"/>
        </w:rPr>
        <w:t>DecryptorEngine</w:t>
      </w:r>
      <w:proofErr w:type="spellEnd"/>
      <w:r w:rsidRPr="00670672">
        <w:rPr>
          <w:lang w:val="fr-FR"/>
        </w:rPr>
        <w:t>) deux informations indépendantes :</w:t>
      </w:r>
    </w:p>
    <w:p w14:paraId="658B2436" w14:textId="77777777" w:rsidR="00670672" w:rsidRPr="00670672" w:rsidRDefault="00670672" w:rsidP="006C77A3">
      <w:pPr>
        <w:numPr>
          <w:ilvl w:val="0"/>
          <w:numId w:val="60"/>
        </w:numPr>
        <w:tabs>
          <w:tab w:val="clear" w:pos="720"/>
        </w:tabs>
        <w:ind w:left="284" w:hanging="284"/>
        <w:rPr>
          <w:lang w:val="fr-FR"/>
        </w:rPr>
      </w:pPr>
      <w:r w:rsidRPr="00670672">
        <w:rPr>
          <w:b/>
          <w:bCs/>
          <w:lang w:val="fr-FR"/>
        </w:rPr>
        <w:t>Une décision d’exploration</w:t>
      </w:r>
      <w:r w:rsidRPr="00670672">
        <w:rPr>
          <w:lang w:val="fr-FR"/>
        </w:rPr>
        <w:t xml:space="preserve"> indiquant si la branche courante reste exploitable :</w:t>
      </w:r>
    </w:p>
    <w:p w14:paraId="25F91738" w14:textId="77777777" w:rsidR="00670672" w:rsidRPr="00670672" w:rsidRDefault="00670672" w:rsidP="006C77A3">
      <w:pPr>
        <w:pStyle w:val="ListParagraph"/>
        <w:numPr>
          <w:ilvl w:val="0"/>
          <w:numId w:val="14"/>
        </w:numPr>
        <w:ind w:left="284" w:hanging="284"/>
        <w:rPr>
          <w:lang w:val="fr-FR"/>
        </w:rPr>
      </w:pPr>
      <w:proofErr w:type="spellStart"/>
      <w:r w:rsidRPr="006C77A3">
        <w:rPr>
          <w:lang w:val="fr-FR"/>
        </w:rPr>
        <w:t>PeutÊtre</w:t>
      </w:r>
      <w:proofErr w:type="spellEnd"/>
      <w:r w:rsidRPr="00670672">
        <w:rPr>
          <w:lang w:val="fr-FR"/>
        </w:rPr>
        <w:t xml:space="preserve"> : la branche peut encore mener à une solution, l’exploration peut continuer</w:t>
      </w:r>
    </w:p>
    <w:p w14:paraId="5FFC8387" w14:textId="77777777" w:rsidR="00670672" w:rsidRPr="00670672" w:rsidRDefault="00670672" w:rsidP="006C77A3">
      <w:pPr>
        <w:pStyle w:val="ListParagraph"/>
        <w:numPr>
          <w:ilvl w:val="0"/>
          <w:numId w:val="14"/>
        </w:numPr>
        <w:ind w:left="284" w:hanging="284"/>
        <w:rPr>
          <w:lang w:val="fr-FR"/>
        </w:rPr>
      </w:pPr>
      <w:proofErr w:type="spellStart"/>
      <w:r w:rsidRPr="006C77A3">
        <w:rPr>
          <w:lang w:val="fr-FR"/>
        </w:rPr>
        <w:t>NePasExplorer</w:t>
      </w:r>
      <w:proofErr w:type="spellEnd"/>
      <w:r w:rsidRPr="00670672">
        <w:rPr>
          <w:lang w:val="fr-FR"/>
        </w:rPr>
        <w:t xml:space="preserve"> : la branche est morte, l’exploration doit être arrêtée à ce niveau</w:t>
      </w:r>
    </w:p>
    <w:p w14:paraId="754EB71E" w14:textId="77777777" w:rsidR="00670672" w:rsidRPr="006C77A3" w:rsidRDefault="00670672" w:rsidP="006C77A3">
      <w:pPr>
        <w:numPr>
          <w:ilvl w:val="0"/>
          <w:numId w:val="60"/>
        </w:numPr>
        <w:tabs>
          <w:tab w:val="clear" w:pos="720"/>
        </w:tabs>
        <w:ind w:left="284" w:hanging="284"/>
        <w:rPr>
          <w:b/>
          <w:bCs/>
          <w:lang w:val="fr-FR"/>
        </w:rPr>
      </w:pPr>
      <w:r w:rsidRPr="00670672">
        <w:rPr>
          <w:b/>
          <w:bCs/>
          <w:lang w:val="fr-FR"/>
        </w:rPr>
        <w:t>Une information de détection de solution(s)</w:t>
      </w:r>
      <w:r w:rsidRPr="006C77A3">
        <w:rPr>
          <w:b/>
          <w:bCs/>
          <w:lang w:val="fr-FR"/>
        </w:rPr>
        <w:t xml:space="preserve"> indiquant si, avec la séquence courante, un ou plusieurs patterns sont déjà satisfaits.</w:t>
      </w:r>
    </w:p>
    <w:p w14:paraId="5415BDA6" w14:textId="201904C2" w:rsidR="00670672" w:rsidRDefault="00670672" w:rsidP="00C23814">
      <w:pPr>
        <w:rPr>
          <w:lang w:val="fr-FR"/>
        </w:rPr>
      </w:pPr>
      <w:r w:rsidRPr="00670672">
        <w:rPr>
          <w:lang w:val="fr-FR"/>
        </w:rPr>
        <w:t>Ces deux informations sont orthogonales : une solution peut être détectée même si la branche ne doit plus être explorée, et inversement une branche peut rester exploitable sans qu’aucune solution ne soit encore trouvée.</w:t>
      </w:r>
    </w:p>
    <w:p w14:paraId="7F8B2038" w14:textId="77777777" w:rsidR="00670672" w:rsidRDefault="00670672">
      <w:pPr>
        <w:rPr>
          <w:lang w:val="fr-FR"/>
        </w:rPr>
      </w:pPr>
      <w:r>
        <w:rPr>
          <w:lang w:val="fr-FR"/>
        </w:rPr>
        <w:br w:type="page"/>
      </w:r>
    </w:p>
    <w:p w14:paraId="6406A276" w14:textId="4F8B3FF2" w:rsidR="0027346C" w:rsidRDefault="0027346C" w:rsidP="006C77A3">
      <w:pPr>
        <w:pStyle w:val="Heading2"/>
        <w:ind w:left="567" w:hanging="567"/>
      </w:pPr>
      <w:proofErr w:type="spellStart"/>
      <w:r w:rsidRPr="006C77A3">
        <w:lastRenderedPageBreak/>
        <w:t>TkUX</w:t>
      </w:r>
      <w:proofErr w:type="spellEnd"/>
      <w:r w:rsidRPr="006C77A3">
        <w:t xml:space="preserve">, </w:t>
      </w:r>
      <w:proofErr w:type="spellStart"/>
      <w:r w:rsidRPr="006C77A3">
        <w:t>DecrytorEngine</w:t>
      </w:r>
      <w:proofErr w:type="spellEnd"/>
      <w:r w:rsidRPr="006C77A3">
        <w:t xml:space="preserve"> &amp; </w:t>
      </w:r>
      <w:proofErr w:type="spellStart"/>
      <w:r w:rsidRPr="006C77A3">
        <w:t>EngineControl</w:t>
      </w:r>
      <w:proofErr w:type="spellEnd"/>
    </w:p>
    <w:p w14:paraId="7565FB89" w14:textId="48386668" w:rsidR="0027346C" w:rsidRPr="006C77A3" w:rsidRDefault="00003261">
      <w:r>
        <w:rPr>
          <w:noProof/>
        </w:rPr>
        <w:drawing>
          <wp:inline distT="0" distB="0" distL="0" distR="0" wp14:anchorId="36BD6FFC" wp14:editId="7585652B">
            <wp:extent cx="5314493" cy="7017716"/>
            <wp:effectExtent l="0" t="0" r="635" b="0"/>
            <wp:docPr id="126301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5405" name=""/>
                    <pic:cNvPicPr/>
                  </pic:nvPicPr>
                  <pic:blipFill rotWithShape="1">
                    <a:blip r:embed="rId16"/>
                    <a:srcRect l="44333" t="17107" r="22796" b="2759"/>
                    <a:stretch>
                      <a:fillRect/>
                    </a:stretch>
                  </pic:blipFill>
                  <pic:spPr bwMode="auto">
                    <a:xfrm>
                      <a:off x="0" y="0"/>
                      <a:ext cx="5329400" cy="7037400"/>
                    </a:xfrm>
                    <a:prstGeom prst="rect">
                      <a:avLst/>
                    </a:prstGeom>
                    <a:ln>
                      <a:noFill/>
                    </a:ln>
                    <a:extLst>
                      <a:ext uri="{53640926-AAD7-44D8-BBD7-CCE9431645EC}">
                        <a14:shadowObscured xmlns:a14="http://schemas.microsoft.com/office/drawing/2010/main"/>
                      </a:ext>
                    </a:extLst>
                  </pic:spPr>
                </pic:pic>
              </a:graphicData>
            </a:graphic>
          </wp:inline>
        </w:drawing>
      </w:r>
    </w:p>
    <w:p w14:paraId="4835DA91" w14:textId="77777777" w:rsidR="00AC2B25" w:rsidRDefault="00AC2B25" w:rsidP="00AC2B25">
      <w:pPr>
        <w:rPr>
          <w:b/>
          <w:bCs/>
          <w:lang w:val="fr-FR"/>
        </w:rPr>
      </w:pPr>
    </w:p>
    <w:p w14:paraId="67EFFE5C" w14:textId="77777777" w:rsidR="00AC2B25" w:rsidRDefault="00AC2B25" w:rsidP="00AC2B25">
      <w:pPr>
        <w:rPr>
          <w:b/>
          <w:bCs/>
          <w:lang w:val="fr-FR"/>
        </w:rPr>
      </w:pPr>
    </w:p>
    <w:p w14:paraId="0B2E6BB2" w14:textId="77777777" w:rsidR="00AC2B25" w:rsidRDefault="00AC2B25" w:rsidP="00AC2B25">
      <w:pPr>
        <w:rPr>
          <w:b/>
          <w:bCs/>
          <w:lang w:val="fr-FR"/>
        </w:rPr>
      </w:pPr>
    </w:p>
    <w:p w14:paraId="78B3BFC7" w14:textId="474ECD21" w:rsidR="00AC2B25" w:rsidRPr="00AC2B25" w:rsidRDefault="00AC2B25" w:rsidP="006C77A3">
      <w:pPr>
        <w:pStyle w:val="Heading4"/>
        <w:rPr>
          <w:lang w:val="fr-FR"/>
        </w:rPr>
      </w:pPr>
      <w:r w:rsidRPr="00AC2B25">
        <w:rPr>
          <w:lang w:val="fr-FR"/>
        </w:rPr>
        <w:lastRenderedPageBreak/>
        <w:t>Politique de “check” (pause/stop/</w:t>
      </w:r>
      <w:proofErr w:type="spellStart"/>
      <w:r w:rsidRPr="00AC2B25">
        <w:rPr>
          <w:lang w:val="fr-FR"/>
        </w:rPr>
        <w:t>progress</w:t>
      </w:r>
      <w:proofErr w:type="spellEnd"/>
      <w:r w:rsidRPr="00AC2B25">
        <w:rPr>
          <w:lang w:val="fr-FR"/>
        </w:rPr>
        <w:t>) en mode REL</w:t>
      </w:r>
    </w:p>
    <w:p w14:paraId="22D138B8" w14:textId="77777777" w:rsidR="00AC2B25" w:rsidRPr="00AC2B25" w:rsidRDefault="00AC2B25" w:rsidP="00AC2B25">
      <w:pPr>
        <w:rPr>
          <w:b/>
          <w:bCs/>
          <w:lang w:val="fr-FR"/>
        </w:rPr>
      </w:pPr>
      <w:r w:rsidRPr="00AC2B25">
        <w:rPr>
          <w:b/>
          <w:bCs/>
          <w:lang w:val="fr-FR"/>
        </w:rPr>
        <w:t>Objectif</w:t>
      </w:r>
    </w:p>
    <w:p w14:paraId="4F79B566" w14:textId="77777777" w:rsidR="00AC2B25" w:rsidRPr="00AC2B25" w:rsidRDefault="00AC2B25" w:rsidP="00AC2B25">
      <w:pPr>
        <w:rPr>
          <w:lang w:val="fr-FR"/>
        </w:rPr>
      </w:pPr>
      <w:r w:rsidRPr="00AC2B25">
        <w:rPr>
          <w:lang w:val="fr-FR"/>
        </w:rPr>
        <w:t xml:space="preserve">Le moteur </w:t>
      </w:r>
      <w:proofErr w:type="spellStart"/>
      <w:r w:rsidRPr="00AC2B25">
        <w:rPr>
          <w:lang w:val="fr-FR"/>
        </w:rPr>
        <w:t>DecryptorEngine</w:t>
      </w:r>
      <w:proofErr w:type="spellEnd"/>
      <w:r w:rsidRPr="00AC2B25">
        <w:rPr>
          <w:lang w:val="fr-FR"/>
        </w:rPr>
        <w:t xml:space="preserve"> exécute une exploration DFS potentiellement massive (surtout en REL). L’UX </w:t>
      </w:r>
      <w:proofErr w:type="spellStart"/>
      <w:r w:rsidRPr="00AC2B25">
        <w:rPr>
          <w:lang w:val="fr-FR"/>
        </w:rPr>
        <w:t>Tk</w:t>
      </w:r>
      <w:proofErr w:type="spellEnd"/>
      <w:r w:rsidRPr="00AC2B25">
        <w:rPr>
          <w:lang w:val="fr-FR"/>
        </w:rPr>
        <w:t xml:space="preserve"> doit rester réactive (rafraîchissement, clics, pause/stop) </w:t>
      </w:r>
      <w:r w:rsidRPr="00AC2B25">
        <w:rPr>
          <w:b/>
          <w:bCs/>
          <w:lang w:val="fr-FR"/>
        </w:rPr>
        <w:t>sans</w:t>
      </w:r>
      <w:r w:rsidRPr="00AC2B25">
        <w:rPr>
          <w:lang w:val="fr-FR"/>
        </w:rPr>
        <w:t xml:space="preserve"> introduire un coût de contrôle (checks) qui serait exécuté des centaines de milliers ou millions de fois.</w:t>
      </w:r>
    </w:p>
    <w:p w14:paraId="0B30D9A2" w14:textId="77777777" w:rsidR="00AC2B25" w:rsidRPr="00AC2B25" w:rsidRDefault="00AC2B25" w:rsidP="00AC2B25">
      <w:pPr>
        <w:rPr>
          <w:lang w:val="fr-FR"/>
        </w:rPr>
      </w:pPr>
      <w:r w:rsidRPr="00AC2B25">
        <w:rPr>
          <w:lang w:val="fr-FR"/>
        </w:rPr>
        <w:t xml:space="preserve">Le besoin est donc de définir une </w:t>
      </w:r>
      <w:r w:rsidRPr="00AC2B25">
        <w:rPr>
          <w:b/>
          <w:bCs/>
          <w:lang w:val="fr-FR"/>
        </w:rPr>
        <w:t>politique de checkpoints</w:t>
      </w:r>
      <w:r w:rsidRPr="00AC2B25">
        <w:rPr>
          <w:lang w:val="fr-FR"/>
        </w:rPr>
        <w:t xml:space="preserve"> qui :</w:t>
      </w:r>
    </w:p>
    <w:p w14:paraId="6C19CB94" w14:textId="6E8F3EFC" w:rsidR="00AC2B25" w:rsidRPr="00AC2B25" w:rsidRDefault="00AC2B25" w:rsidP="006C77A3">
      <w:pPr>
        <w:pStyle w:val="ListParagraph"/>
        <w:numPr>
          <w:ilvl w:val="0"/>
          <w:numId w:val="14"/>
        </w:numPr>
        <w:ind w:left="284" w:hanging="284"/>
        <w:rPr>
          <w:lang w:val="fr-FR"/>
        </w:rPr>
      </w:pPr>
      <w:r w:rsidRPr="00AC2B25">
        <w:rPr>
          <w:lang w:val="fr-FR"/>
        </w:rPr>
        <w:t xml:space="preserve">Garantit une </w:t>
      </w:r>
      <w:r w:rsidRPr="006C77A3">
        <w:rPr>
          <w:lang w:val="fr-FR"/>
        </w:rPr>
        <w:t>réactivité</w:t>
      </w:r>
      <w:r w:rsidRPr="00AC2B25">
        <w:rPr>
          <w:lang w:val="fr-FR"/>
        </w:rPr>
        <w:t xml:space="preserve"> acceptable côté </w:t>
      </w:r>
      <w:proofErr w:type="spellStart"/>
      <w:r w:rsidRPr="00AC2B25">
        <w:rPr>
          <w:lang w:val="fr-FR"/>
        </w:rPr>
        <w:t>Tk</w:t>
      </w:r>
      <w:proofErr w:type="spellEnd"/>
      <w:r w:rsidRPr="00AC2B25">
        <w:rPr>
          <w:lang w:val="fr-FR"/>
        </w:rPr>
        <w:t xml:space="preserve"> (pause/stop pris en compte rapidement),</w:t>
      </w:r>
    </w:p>
    <w:p w14:paraId="34A3E1A8" w14:textId="1340680A" w:rsidR="00AC2B25" w:rsidRPr="00AC2B25" w:rsidRDefault="00AC2B25" w:rsidP="006C77A3">
      <w:pPr>
        <w:pStyle w:val="ListParagraph"/>
        <w:numPr>
          <w:ilvl w:val="0"/>
          <w:numId w:val="14"/>
        </w:numPr>
        <w:ind w:left="284" w:hanging="284"/>
        <w:rPr>
          <w:lang w:val="fr-FR"/>
        </w:rPr>
      </w:pPr>
      <w:r w:rsidRPr="00AC2B25">
        <w:rPr>
          <w:lang w:val="fr-FR"/>
        </w:rPr>
        <w:t>Minimise l’</w:t>
      </w:r>
      <w:proofErr w:type="spellStart"/>
      <w:r w:rsidRPr="00AC2B25">
        <w:rPr>
          <w:lang w:val="fr-FR"/>
        </w:rPr>
        <w:t>overhead</w:t>
      </w:r>
      <w:proofErr w:type="spellEnd"/>
      <w:r w:rsidRPr="00AC2B25">
        <w:rPr>
          <w:lang w:val="fr-FR"/>
        </w:rPr>
        <w:t xml:space="preserve"> CPU lié aux checks,</w:t>
      </w:r>
    </w:p>
    <w:p w14:paraId="0E14AB4C" w14:textId="7984A899" w:rsidR="00AC2B25" w:rsidRPr="00AC2B25" w:rsidRDefault="00AC2B25" w:rsidP="006C77A3">
      <w:pPr>
        <w:pStyle w:val="ListParagraph"/>
        <w:numPr>
          <w:ilvl w:val="0"/>
          <w:numId w:val="14"/>
        </w:numPr>
        <w:ind w:left="284" w:hanging="284"/>
        <w:rPr>
          <w:lang w:val="fr-FR"/>
        </w:rPr>
      </w:pPr>
      <w:r w:rsidRPr="00AC2B25">
        <w:rPr>
          <w:lang w:val="fr-FR"/>
        </w:rPr>
        <w:t>Reste robuste malgré la variabilité du nombre de candidats retenus (dépendant des métriques et des patterns).</w:t>
      </w:r>
    </w:p>
    <w:p w14:paraId="6CE74DD3" w14:textId="77777777" w:rsidR="00AC2B25" w:rsidRPr="00AC2B25" w:rsidRDefault="00AC2B25" w:rsidP="00AC2B25">
      <w:pPr>
        <w:rPr>
          <w:b/>
          <w:bCs/>
          <w:lang w:val="fr-FR"/>
        </w:rPr>
      </w:pPr>
      <w:r w:rsidRPr="00AC2B25">
        <w:rPr>
          <w:b/>
          <w:bCs/>
          <w:lang w:val="fr-FR"/>
        </w:rPr>
        <w:t>Principe clé : l’unité de mesure est la “cellule testée”, pas le “candidat”</w:t>
      </w:r>
    </w:p>
    <w:p w14:paraId="00A18474" w14:textId="77777777" w:rsidR="00AC2B25" w:rsidRPr="00AC2B25" w:rsidRDefault="00AC2B25" w:rsidP="00AC2B25">
      <w:pPr>
        <w:rPr>
          <w:lang w:val="fr-FR"/>
        </w:rPr>
      </w:pPr>
      <w:r w:rsidRPr="00AC2B25">
        <w:rPr>
          <w:lang w:val="fr-FR"/>
        </w:rPr>
        <w:t>Un “candidat” (branche conservée) dépend fortement :</w:t>
      </w:r>
    </w:p>
    <w:p w14:paraId="4F62FFBA" w14:textId="0A096C69" w:rsidR="00AC2B25" w:rsidRPr="00AC2B25" w:rsidRDefault="00AC2B25" w:rsidP="006C77A3">
      <w:pPr>
        <w:pStyle w:val="ListParagraph"/>
        <w:numPr>
          <w:ilvl w:val="0"/>
          <w:numId w:val="14"/>
        </w:numPr>
        <w:ind w:left="284" w:hanging="284"/>
        <w:rPr>
          <w:lang w:val="fr-FR"/>
        </w:rPr>
      </w:pPr>
      <w:r w:rsidRPr="00AC2B25">
        <w:rPr>
          <w:lang w:val="fr-FR"/>
        </w:rPr>
        <w:t>Des filtres géométriques,</w:t>
      </w:r>
    </w:p>
    <w:p w14:paraId="23F95525" w14:textId="21C3D513" w:rsidR="00AC2B25" w:rsidRPr="00AC2B25" w:rsidRDefault="00AC2B25" w:rsidP="006C77A3">
      <w:pPr>
        <w:pStyle w:val="ListParagraph"/>
        <w:numPr>
          <w:ilvl w:val="0"/>
          <w:numId w:val="14"/>
        </w:numPr>
        <w:ind w:left="284" w:hanging="284"/>
        <w:rPr>
          <w:lang w:val="fr-FR"/>
        </w:rPr>
      </w:pPr>
      <w:r w:rsidRPr="00AC2B25">
        <w:rPr>
          <w:lang w:val="fr-FR"/>
        </w:rPr>
        <w:t>De l’évaluation patterns,</w:t>
      </w:r>
    </w:p>
    <w:p w14:paraId="2F4431D4" w14:textId="79BAAAD5" w:rsidR="00AC2B25" w:rsidRPr="00AC2B25" w:rsidRDefault="00AC2B25" w:rsidP="006C77A3">
      <w:pPr>
        <w:pStyle w:val="ListParagraph"/>
        <w:numPr>
          <w:ilvl w:val="0"/>
          <w:numId w:val="14"/>
        </w:numPr>
        <w:ind w:left="284" w:hanging="284"/>
        <w:rPr>
          <w:lang w:val="fr-FR"/>
        </w:rPr>
      </w:pPr>
      <w:r w:rsidRPr="00AC2B25">
        <w:rPr>
          <w:lang w:val="fr-FR"/>
        </w:rPr>
        <w:t>Du contenu du chemin/triplets.</w:t>
      </w:r>
    </w:p>
    <w:p w14:paraId="66384D22" w14:textId="77777777" w:rsidR="00AC2B25" w:rsidRPr="00AC2B25" w:rsidRDefault="00AC2B25" w:rsidP="00AC2B25">
      <w:pPr>
        <w:rPr>
          <w:lang w:val="fr-FR"/>
        </w:rPr>
      </w:pPr>
      <w:r w:rsidRPr="00AC2B25">
        <w:rPr>
          <w:lang w:val="fr-FR"/>
        </w:rPr>
        <w:t xml:space="preserve">Cette quantité est donc </w:t>
      </w:r>
      <w:r w:rsidRPr="00AC2B25">
        <w:rPr>
          <w:b/>
          <w:bCs/>
          <w:lang w:val="fr-FR"/>
        </w:rPr>
        <w:t>instable et non maîtrisable</w:t>
      </w:r>
      <w:r w:rsidRPr="00AC2B25">
        <w:rPr>
          <w:lang w:val="fr-FR"/>
        </w:rPr>
        <w:t>.</w:t>
      </w:r>
    </w:p>
    <w:p w14:paraId="4AD2FBBE" w14:textId="6FBB9BC1" w:rsidR="00AC2B25" w:rsidRPr="00AC2B25" w:rsidRDefault="00AC2B25" w:rsidP="00AC2B25">
      <w:pPr>
        <w:rPr>
          <w:lang w:val="fr-FR"/>
        </w:rPr>
      </w:pPr>
      <w:r w:rsidRPr="00AC2B25">
        <w:rPr>
          <w:b/>
          <w:bCs/>
          <w:lang w:val="fr-FR"/>
        </w:rPr>
        <w:t>Décision fonctionnelle :</w:t>
      </w:r>
      <w:r>
        <w:rPr>
          <w:b/>
          <w:bCs/>
          <w:lang w:val="fr-FR"/>
        </w:rPr>
        <w:br/>
      </w:r>
      <w:r w:rsidRPr="00AC2B25">
        <w:rPr>
          <w:lang w:val="fr-FR"/>
        </w:rPr>
        <w:t>Les checkpoints (stop/pause/</w:t>
      </w:r>
      <w:proofErr w:type="spellStart"/>
      <w:r w:rsidRPr="00AC2B25">
        <w:rPr>
          <w:lang w:val="fr-FR"/>
        </w:rPr>
        <w:t>progress</w:t>
      </w:r>
      <w:proofErr w:type="spellEnd"/>
      <w:r w:rsidRPr="00AC2B25">
        <w:rPr>
          <w:lang w:val="fr-FR"/>
        </w:rPr>
        <w:t xml:space="preserve">) sont pilotés </w:t>
      </w:r>
      <w:r w:rsidRPr="00AC2B25">
        <w:rPr>
          <w:b/>
          <w:bCs/>
          <w:lang w:val="fr-FR"/>
        </w:rPr>
        <w:t>par le nombre de “mots du dictionnaire testés”</w:t>
      </w:r>
      <w:r w:rsidRPr="00AC2B25">
        <w:rPr>
          <w:lang w:val="fr-FR"/>
        </w:rPr>
        <w:t>, c’est-à-dire une itération complète de test d’une coordonnée (</w:t>
      </w:r>
      <w:proofErr w:type="spellStart"/>
      <w:proofErr w:type="gramStart"/>
      <w:r w:rsidRPr="00AC2B25">
        <w:rPr>
          <w:lang w:val="fr-FR"/>
        </w:rPr>
        <w:t>row,col</w:t>
      </w:r>
      <w:proofErr w:type="spellEnd"/>
      <w:proofErr w:type="gramEnd"/>
      <w:r w:rsidRPr="00AC2B25">
        <w:rPr>
          <w:lang w:val="fr-FR"/>
        </w:rPr>
        <w:t>) incluant appel au décrypteur inversé + comparaison des métriques.</w:t>
      </w:r>
      <w:r>
        <w:rPr>
          <w:lang w:val="fr-FR"/>
        </w:rPr>
        <w:t xml:space="preserve"> </w:t>
      </w:r>
      <w:r w:rsidRPr="00AC2B25">
        <w:rPr>
          <w:lang w:val="fr-FR"/>
        </w:rPr>
        <w:t>Cette unité est stable, mesurable, et directement corrélée au coût réel.</w:t>
      </w:r>
    </w:p>
    <w:p w14:paraId="64DF7B1C" w14:textId="77777777" w:rsidR="00AC2B25" w:rsidRPr="00AC2B25" w:rsidRDefault="00AC2B25" w:rsidP="00AC2B25">
      <w:pPr>
        <w:rPr>
          <w:b/>
          <w:bCs/>
          <w:lang w:val="fr-FR"/>
        </w:rPr>
      </w:pPr>
      <w:r w:rsidRPr="00AC2B25">
        <w:rPr>
          <w:b/>
          <w:bCs/>
          <w:lang w:val="fr-FR"/>
        </w:rPr>
        <w:t>Double mécanisme de checkpoint : Batch + Timer</w:t>
      </w:r>
    </w:p>
    <w:p w14:paraId="6C82C14D" w14:textId="77777777" w:rsidR="00AC2B25" w:rsidRPr="00AC2B25" w:rsidRDefault="00AC2B25" w:rsidP="00AC2B25">
      <w:pPr>
        <w:rPr>
          <w:lang w:val="fr-FR"/>
        </w:rPr>
      </w:pPr>
      <w:r w:rsidRPr="00AC2B25">
        <w:rPr>
          <w:lang w:val="fr-FR"/>
        </w:rPr>
        <w:t>Le moteur applique un double principe :</w:t>
      </w:r>
    </w:p>
    <w:p w14:paraId="6F3EA8E5" w14:textId="5D7896DF" w:rsidR="00AC2B25" w:rsidRPr="00AC2B25" w:rsidRDefault="00AC2B25" w:rsidP="006C77A3">
      <w:pPr>
        <w:pStyle w:val="ListParagraph"/>
        <w:numPr>
          <w:ilvl w:val="0"/>
          <w:numId w:val="14"/>
        </w:numPr>
        <w:ind w:left="284" w:hanging="284"/>
        <w:rPr>
          <w:lang w:val="fr-FR"/>
        </w:rPr>
      </w:pPr>
      <w:r w:rsidRPr="006C77A3">
        <w:rPr>
          <w:lang w:val="fr-FR"/>
        </w:rPr>
        <w:t>Batch (seuil minimal de cellules testées)</w:t>
      </w:r>
      <w:r>
        <w:rPr>
          <w:lang w:val="fr-FR"/>
        </w:rPr>
        <w:t xml:space="preserve"> : </w:t>
      </w:r>
      <w:r w:rsidRPr="00AC2B25">
        <w:rPr>
          <w:lang w:val="fr-FR"/>
        </w:rPr>
        <w:t xml:space="preserve">Le moteur n’enclenche un checkpoint qu’après avoir testé au minimum </w:t>
      </w:r>
      <w:proofErr w:type="spellStart"/>
      <w:r w:rsidRPr="00AC2B25">
        <w:rPr>
          <w:lang w:val="fr-FR"/>
        </w:rPr>
        <w:t>minTestedCellsBeforeCheck</w:t>
      </w:r>
      <w:proofErr w:type="spellEnd"/>
      <w:r w:rsidRPr="00AC2B25">
        <w:rPr>
          <w:lang w:val="fr-FR"/>
        </w:rPr>
        <w:t xml:space="preserve"> cellules.</w:t>
      </w:r>
    </w:p>
    <w:p w14:paraId="51E25832" w14:textId="489E6F10" w:rsidR="00AC2B25" w:rsidRPr="00AC2B25" w:rsidRDefault="00AC2B25" w:rsidP="006C77A3">
      <w:pPr>
        <w:pStyle w:val="ListParagraph"/>
        <w:numPr>
          <w:ilvl w:val="0"/>
          <w:numId w:val="14"/>
        </w:numPr>
        <w:ind w:left="284" w:hanging="284"/>
        <w:rPr>
          <w:lang w:val="fr-FR"/>
        </w:rPr>
      </w:pPr>
      <w:r w:rsidRPr="006C77A3">
        <w:rPr>
          <w:lang w:val="fr-FR"/>
        </w:rPr>
        <w:t>Timer (contrôle de la réactivité)</w:t>
      </w:r>
      <w:proofErr w:type="gramStart"/>
      <w:r>
        <w:rPr>
          <w:lang w:val="fr-FR"/>
        </w:rPr>
        <w:t> :</w:t>
      </w:r>
      <w:r w:rsidRPr="00AC2B25">
        <w:rPr>
          <w:lang w:val="fr-FR"/>
        </w:rPr>
        <w:t>Le</w:t>
      </w:r>
      <w:proofErr w:type="gramEnd"/>
      <w:r w:rsidRPr="00AC2B25">
        <w:rPr>
          <w:lang w:val="fr-FR"/>
        </w:rPr>
        <w:t xml:space="preserve"> moteur maintient une cadence cible de réactivité UI, via un objectif </w:t>
      </w:r>
      <w:proofErr w:type="spellStart"/>
      <w:r w:rsidRPr="00AC2B25">
        <w:rPr>
          <w:lang w:val="fr-FR"/>
        </w:rPr>
        <w:t>targetBatchSec</w:t>
      </w:r>
      <w:proofErr w:type="spellEnd"/>
      <w:r w:rsidRPr="00AC2B25">
        <w:rPr>
          <w:lang w:val="fr-FR"/>
        </w:rPr>
        <w:t xml:space="preserve"> (ex. 30–50 ms), de sorte que l’UX ne reste pas “bloquée” trop longtemps entre deux points de contrôle.</w:t>
      </w:r>
    </w:p>
    <w:p w14:paraId="735E4B81" w14:textId="164DC264" w:rsidR="00AC2B25" w:rsidRPr="00AC2B25" w:rsidRDefault="00AC2B25" w:rsidP="00AC2B25">
      <w:pPr>
        <w:rPr>
          <w:lang w:val="fr-FR"/>
        </w:rPr>
      </w:pPr>
      <w:r w:rsidRPr="00AC2B25">
        <w:rPr>
          <w:b/>
          <w:bCs/>
          <w:lang w:val="fr-FR"/>
        </w:rPr>
        <w:t>Résultat attendu :</w:t>
      </w:r>
    </w:p>
    <w:p w14:paraId="03838FCC"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si</w:t>
      </w:r>
      <w:proofErr w:type="gramEnd"/>
      <w:r w:rsidRPr="00AC2B25">
        <w:rPr>
          <w:lang w:val="fr-FR"/>
        </w:rPr>
        <w:t xml:space="preserve"> les tests sont très rapides, on évite des checkpoints trop fréquents (</w:t>
      </w:r>
      <w:proofErr w:type="spellStart"/>
      <w:r w:rsidRPr="00AC2B25">
        <w:rPr>
          <w:lang w:val="fr-FR"/>
        </w:rPr>
        <w:t>overhead</w:t>
      </w:r>
      <w:proofErr w:type="spellEnd"/>
      <w:r w:rsidRPr="00AC2B25">
        <w:rPr>
          <w:lang w:val="fr-FR"/>
        </w:rPr>
        <w:t xml:space="preserve"> inutile),</w:t>
      </w:r>
    </w:p>
    <w:p w14:paraId="6930495E"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si</w:t>
      </w:r>
      <w:proofErr w:type="gramEnd"/>
      <w:r w:rsidRPr="00AC2B25">
        <w:rPr>
          <w:lang w:val="fr-FR"/>
        </w:rPr>
        <w:t xml:space="preserve"> les tests sont lents, on réduit le batch pour réagir plus vite (pause/stop plus réactifs).</w:t>
      </w:r>
    </w:p>
    <w:p w14:paraId="4B39E167" w14:textId="77777777" w:rsidR="00AC2B25" w:rsidRDefault="00AC2B25" w:rsidP="00AC2B25">
      <w:pPr>
        <w:rPr>
          <w:b/>
          <w:bCs/>
          <w:lang w:val="fr-FR"/>
        </w:rPr>
      </w:pPr>
    </w:p>
    <w:p w14:paraId="29FE6028" w14:textId="432A5CE0" w:rsidR="00AC2B25" w:rsidRPr="00AC2B25" w:rsidRDefault="00AC2B25" w:rsidP="00AC2B25">
      <w:pPr>
        <w:rPr>
          <w:b/>
          <w:bCs/>
          <w:lang w:val="fr-FR"/>
        </w:rPr>
      </w:pPr>
      <w:r w:rsidRPr="00AC2B25">
        <w:rPr>
          <w:b/>
          <w:bCs/>
          <w:lang w:val="fr-FR"/>
        </w:rPr>
        <w:lastRenderedPageBreak/>
        <w:t>Batch adaptatif basé sur le temps observé</w:t>
      </w:r>
    </w:p>
    <w:p w14:paraId="1EBBB407" w14:textId="77777777" w:rsidR="00AC2B25" w:rsidRPr="00AC2B25" w:rsidRDefault="00AC2B25" w:rsidP="00AC2B25">
      <w:pPr>
        <w:rPr>
          <w:lang w:val="fr-FR"/>
        </w:rPr>
      </w:pPr>
      <w:r w:rsidRPr="00AC2B25">
        <w:rPr>
          <w:lang w:val="fr-FR"/>
        </w:rPr>
        <w:t xml:space="preserve">Le paramètre </w:t>
      </w:r>
      <w:proofErr w:type="spellStart"/>
      <w:r w:rsidRPr="00AC2B25">
        <w:rPr>
          <w:lang w:val="fr-FR"/>
        </w:rPr>
        <w:t>minTestedCellsBeforeCheck</w:t>
      </w:r>
      <w:proofErr w:type="spellEnd"/>
      <w:r w:rsidRPr="00AC2B25">
        <w:rPr>
          <w:lang w:val="fr-FR"/>
        </w:rPr>
        <w:t xml:space="preserve"> n’est pas fixe : il peut </w:t>
      </w:r>
      <w:r w:rsidRPr="00AC2B25">
        <w:rPr>
          <w:b/>
          <w:bCs/>
          <w:lang w:val="fr-FR"/>
        </w:rPr>
        <w:t>s’adapter</w:t>
      </w:r>
      <w:r w:rsidRPr="00AC2B25">
        <w:rPr>
          <w:lang w:val="fr-FR"/>
        </w:rPr>
        <w:t xml:space="preserve"> automatiquement selon le temps réellement observé pour traiter le dernier batch.</w:t>
      </w:r>
    </w:p>
    <w:p w14:paraId="21F62DB0" w14:textId="77777777" w:rsidR="00AC2B25" w:rsidRPr="00AC2B25" w:rsidRDefault="00AC2B25" w:rsidP="00AC2B25">
      <w:pPr>
        <w:rPr>
          <w:lang w:val="fr-FR"/>
        </w:rPr>
      </w:pPr>
      <w:r w:rsidRPr="00AC2B25">
        <w:rPr>
          <w:b/>
          <w:bCs/>
          <w:lang w:val="fr-FR"/>
        </w:rPr>
        <w:t>Intention :</w:t>
      </w:r>
    </w:p>
    <w:p w14:paraId="7C4374CD" w14:textId="77777777" w:rsidR="00AC2B25" w:rsidRPr="00AC2B25" w:rsidRDefault="00AC2B25" w:rsidP="006C77A3">
      <w:pPr>
        <w:pStyle w:val="ListParagraph"/>
        <w:numPr>
          <w:ilvl w:val="0"/>
          <w:numId w:val="14"/>
        </w:numPr>
        <w:ind w:left="284" w:hanging="284"/>
        <w:rPr>
          <w:lang w:val="fr-FR"/>
        </w:rPr>
      </w:pPr>
      <w:r w:rsidRPr="00AC2B25">
        <w:rPr>
          <w:lang w:val="fr-FR"/>
        </w:rPr>
        <w:t>Si un batch prend trop de temps (ex. ~1s), l’UX devient molle → le batch doit diminuer.</w:t>
      </w:r>
    </w:p>
    <w:p w14:paraId="42E4E1B2" w14:textId="77777777" w:rsidR="00AC2B25" w:rsidRPr="00AC2B25" w:rsidRDefault="00AC2B25" w:rsidP="006C77A3">
      <w:pPr>
        <w:pStyle w:val="ListParagraph"/>
        <w:numPr>
          <w:ilvl w:val="0"/>
          <w:numId w:val="14"/>
        </w:numPr>
        <w:ind w:left="284" w:hanging="284"/>
        <w:rPr>
          <w:lang w:val="fr-FR"/>
        </w:rPr>
      </w:pPr>
      <w:r w:rsidRPr="00AC2B25">
        <w:rPr>
          <w:lang w:val="fr-FR"/>
        </w:rPr>
        <w:t>Si un batch est trop court (ex. ~10ms), on checkpoint trop souvent → le batch doit augmenter.</w:t>
      </w:r>
    </w:p>
    <w:p w14:paraId="61B34201" w14:textId="77777777" w:rsidR="00AC2B25" w:rsidRPr="00AC2B25" w:rsidRDefault="00AC2B25" w:rsidP="00AC2B25">
      <w:pPr>
        <w:rPr>
          <w:lang w:val="fr-FR"/>
        </w:rPr>
      </w:pPr>
      <w:r w:rsidRPr="00AC2B25">
        <w:rPr>
          <w:b/>
          <w:bCs/>
          <w:lang w:val="fr-FR"/>
        </w:rPr>
        <w:t>Règle de comportement attendue :</w:t>
      </w:r>
    </w:p>
    <w:p w14:paraId="34F8001F" w14:textId="0CEB464F" w:rsidR="00AC2B25" w:rsidRPr="00AC2B25" w:rsidRDefault="00AC2B25" w:rsidP="006C77A3">
      <w:pPr>
        <w:pStyle w:val="ListParagraph"/>
        <w:numPr>
          <w:ilvl w:val="0"/>
          <w:numId w:val="14"/>
        </w:numPr>
        <w:ind w:left="284" w:hanging="284"/>
        <w:rPr>
          <w:lang w:val="fr-FR"/>
        </w:rPr>
      </w:pPr>
      <w:r w:rsidRPr="00AC2B25">
        <w:rPr>
          <w:lang w:val="fr-FR"/>
        </w:rPr>
        <w:t xml:space="preserve">Ajustement discret (ex. </w:t>
      </w:r>
      <w:r w:rsidRPr="006C77A3">
        <w:rPr>
          <w:lang w:val="fr-FR"/>
        </w:rPr>
        <w:t>division par 2</w:t>
      </w:r>
      <w:r w:rsidRPr="00AC2B25">
        <w:rPr>
          <w:lang w:val="fr-FR"/>
        </w:rPr>
        <w:t xml:space="preserve"> ou </w:t>
      </w:r>
      <w:r w:rsidRPr="006C77A3">
        <w:rPr>
          <w:lang w:val="fr-FR"/>
        </w:rPr>
        <w:t>multiplication par 2</w:t>
      </w:r>
      <w:r w:rsidRPr="00AC2B25">
        <w:rPr>
          <w:lang w:val="fr-FR"/>
        </w:rPr>
        <w:t>) pour rester simple et stable,</w:t>
      </w:r>
    </w:p>
    <w:p w14:paraId="29298459" w14:textId="08C6DF75" w:rsidR="00AC2B25" w:rsidRPr="00AC2B25" w:rsidRDefault="00AC2B25" w:rsidP="006C77A3">
      <w:pPr>
        <w:pStyle w:val="ListParagraph"/>
        <w:numPr>
          <w:ilvl w:val="0"/>
          <w:numId w:val="14"/>
        </w:numPr>
        <w:ind w:left="284" w:hanging="284"/>
        <w:rPr>
          <w:lang w:val="fr-FR"/>
        </w:rPr>
      </w:pPr>
      <w:r w:rsidRPr="00AC2B25">
        <w:rPr>
          <w:lang w:val="fr-FR"/>
        </w:rPr>
        <w:t>Bornes minimales et maximales pour éviter les extrêmes,</w:t>
      </w:r>
    </w:p>
    <w:p w14:paraId="38C71111" w14:textId="4E2E2A00" w:rsidR="00AC2B25" w:rsidRPr="00AC2B25" w:rsidRDefault="00AC2B25" w:rsidP="006C77A3">
      <w:pPr>
        <w:pStyle w:val="ListParagraph"/>
        <w:numPr>
          <w:ilvl w:val="0"/>
          <w:numId w:val="14"/>
        </w:numPr>
        <w:ind w:left="284" w:hanging="284"/>
        <w:rPr>
          <w:lang w:val="fr-FR"/>
        </w:rPr>
      </w:pPr>
      <w:r w:rsidRPr="00AC2B25">
        <w:rPr>
          <w:lang w:val="fr-FR"/>
        </w:rPr>
        <w:t xml:space="preserve">Ajustement évalué </w:t>
      </w:r>
      <w:r w:rsidRPr="006C77A3">
        <w:rPr>
          <w:lang w:val="fr-FR"/>
        </w:rPr>
        <w:t>uniquement aux checkpoints</w:t>
      </w:r>
      <w:r w:rsidRPr="00AC2B25">
        <w:rPr>
          <w:lang w:val="fr-FR"/>
        </w:rPr>
        <w:t xml:space="preserve"> (pas de mesure de temps par cellule testée).</w:t>
      </w:r>
    </w:p>
    <w:p w14:paraId="7094F54D" w14:textId="77777777" w:rsidR="00AC2B25" w:rsidRPr="00AC2B25" w:rsidRDefault="00AC2B25" w:rsidP="00AC2B25">
      <w:pPr>
        <w:rPr>
          <w:b/>
          <w:bCs/>
          <w:lang w:val="fr-FR"/>
        </w:rPr>
      </w:pPr>
      <w:r w:rsidRPr="00AC2B25">
        <w:rPr>
          <w:b/>
          <w:bCs/>
          <w:lang w:val="fr-FR"/>
        </w:rPr>
        <w:t>Ce qui se passe à un checkpoint (ordre fonctionnel)</w:t>
      </w:r>
    </w:p>
    <w:p w14:paraId="1D936CC2" w14:textId="77777777" w:rsidR="00AC2B25" w:rsidRPr="00AC2B25" w:rsidRDefault="00AC2B25" w:rsidP="00AC2B25">
      <w:pPr>
        <w:rPr>
          <w:lang w:val="fr-FR"/>
        </w:rPr>
      </w:pPr>
      <w:r w:rsidRPr="00AC2B25">
        <w:rPr>
          <w:lang w:val="fr-FR"/>
        </w:rPr>
        <w:t xml:space="preserve">À chaque checkpoint, </w:t>
      </w:r>
      <w:proofErr w:type="spellStart"/>
      <w:r w:rsidRPr="00AC2B25">
        <w:rPr>
          <w:lang w:val="fr-FR"/>
        </w:rPr>
        <w:t>DecryptorEngine</w:t>
      </w:r>
      <w:proofErr w:type="spellEnd"/>
      <w:r w:rsidRPr="00AC2B25">
        <w:rPr>
          <w:lang w:val="fr-FR"/>
        </w:rPr>
        <w:t xml:space="preserve"> doit, dans cet ordre :</w:t>
      </w:r>
    </w:p>
    <w:p w14:paraId="3BC0039A" w14:textId="2D24B31E" w:rsidR="00AC2B25" w:rsidRPr="00AC2B25" w:rsidRDefault="00AC2B25" w:rsidP="006C77A3">
      <w:pPr>
        <w:numPr>
          <w:ilvl w:val="0"/>
          <w:numId w:val="68"/>
        </w:numPr>
        <w:tabs>
          <w:tab w:val="clear" w:pos="720"/>
        </w:tabs>
        <w:ind w:left="426" w:hanging="426"/>
        <w:rPr>
          <w:lang w:val="fr-FR"/>
        </w:rPr>
      </w:pPr>
      <w:r w:rsidRPr="00AC2B25">
        <w:rPr>
          <w:b/>
          <w:bCs/>
          <w:lang w:val="fr-FR"/>
        </w:rPr>
        <w:t>Stop</w:t>
      </w:r>
      <w:r>
        <w:rPr>
          <w:b/>
          <w:bCs/>
          <w:lang w:val="fr-FR"/>
        </w:rPr>
        <w:t xml:space="preserve"> : </w:t>
      </w:r>
      <w:r w:rsidRPr="00AC2B25">
        <w:rPr>
          <w:lang w:val="fr-FR"/>
        </w:rPr>
        <w:t xml:space="preserve">Si </w:t>
      </w:r>
      <w:proofErr w:type="spellStart"/>
      <w:r w:rsidRPr="00AC2B25">
        <w:rPr>
          <w:lang w:val="fr-FR"/>
        </w:rPr>
        <w:t>EngineControl</w:t>
      </w:r>
      <w:proofErr w:type="spellEnd"/>
      <w:r w:rsidRPr="00AC2B25">
        <w:rPr>
          <w:lang w:val="fr-FR"/>
        </w:rPr>
        <w:t xml:space="preserve"> indique un stop demandé :</w:t>
      </w:r>
    </w:p>
    <w:p w14:paraId="5056FC77"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le</w:t>
      </w:r>
      <w:proofErr w:type="gramEnd"/>
      <w:r w:rsidRPr="00AC2B25">
        <w:rPr>
          <w:lang w:val="fr-FR"/>
        </w:rPr>
        <w:t xml:space="preserve"> moteur arrête proprement l’exploration,</w:t>
      </w:r>
    </w:p>
    <w:p w14:paraId="3420530C"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notifie</w:t>
      </w:r>
      <w:proofErr w:type="gramEnd"/>
      <w:r w:rsidRPr="00AC2B25">
        <w:rPr>
          <w:lang w:val="fr-FR"/>
        </w:rPr>
        <w:t xml:space="preserve"> l’UX via un événement de fin (DONE/STOPPED) dans la queue.</w:t>
      </w:r>
    </w:p>
    <w:p w14:paraId="571EC9D3" w14:textId="00D7CDC6" w:rsidR="00AC2B25" w:rsidRPr="00AC2B25" w:rsidRDefault="00AC2B25" w:rsidP="006C77A3">
      <w:pPr>
        <w:numPr>
          <w:ilvl w:val="0"/>
          <w:numId w:val="68"/>
        </w:numPr>
        <w:tabs>
          <w:tab w:val="clear" w:pos="720"/>
        </w:tabs>
        <w:ind w:left="426" w:hanging="426"/>
        <w:rPr>
          <w:lang w:val="fr-FR"/>
        </w:rPr>
      </w:pPr>
      <w:r w:rsidRPr="00AC2B25">
        <w:rPr>
          <w:b/>
          <w:bCs/>
          <w:lang w:val="fr-FR"/>
        </w:rPr>
        <w:t>Pause</w:t>
      </w:r>
      <w:r>
        <w:rPr>
          <w:b/>
          <w:bCs/>
          <w:lang w:val="fr-FR"/>
        </w:rPr>
        <w:t xml:space="preserve"> : </w:t>
      </w:r>
      <w:r w:rsidRPr="00AC2B25">
        <w:rPr>
          <w:lang w:val="fr-FR"/>
        </w:rPr>
        <w:t>Si une pause est demandée :</w:t>
      </w:r>
    </w:p>
    <w:p w14:paraId="53319505" w14:textId="4522FBF7" w:rsidR="00AC2B25" w:rsidRPr="00AC2B25" w:rsidRDefault="00AC2B25" w:rsidP="006C77A3">
      <w:pPr>
        <w:pStyle w:val="ListParagraph"/>
        <w:numPr>
          <w:ilvl w:val="0"/>
          <w:numId w:val="14"/>
        </w:numPr>
        <w:ind w:left="284" w:hanging="284"/>
        <w:rPr>
          <w:lang w:val="fr-FR"/>
        </w:rPr>
      </w:pPr>
      <w:r w:rsidRPr="00AC2B25">
        <w:rPr>
          <w:lang w:val="fr-FR"/>
        </w:rPr>
        <w:t>Le moteur bascule dans un état d’attente,</w:t>
      </w:r>
    </w:p>
    <w:p w14:paraId="302EB3D7" w14:textId="7128EC80" w:rsidR="00AC2B25" w:rsidRPr="00AC2B25" w:rsidRDefault="00AC2B25" w:rsidP="006C77A3">
      <w:pPr>
        <w:pStyle w:val="ListParagraph"/>
        <w:numPr>
          <w:ilvl w:val="0"/>
          <w:numId w:val="14"/>
        </w:numPr>
        <w:ind w:left="284" w:hanging="284"/>
        <w:rPr>
          <w:lang w:val="fr-FR"/>
        </w:rPr>
      </w:pPr>
      <w:r w:rsidRPr="00AC2B25">
        <w:rPr>
          <w:lang w:val="fr-FR"/>
        </w:rPr>
        <w:t xml:space="preserve">Reste </w:t>
      </w:r>
      <w:proofErr w:type="spellStart"/>
      <w:r w:rsidRPr="00AC2B25">
        <w:rPr>
          <w:lang w:val="fr-FR"/>
        </w:rPr>
        <w:t>stoppable</w:t>
      </w:r>
      <w:proofErr w:type="spellEnd"/>
      <w:r w:rsidRPr="00AC2B25">
        <w:rPr>
          <w:lang w:val="fr-FR"/>
        </w:rPr>
        <w:t xml:space="preserve"> pendant la pause,</w:t>
      </w:r>
    </w:p>
    <w:p w14:paraId="0AB5FC7A" w14:textId="18FB1F49" w:rsidR="00AC2B25" w:rsidRPr="00AC2B25" w:rsidRDefault="00AC2B25" w:rsidP="006C77A3">
      <w:pPr>
        <w:pStyle w:val="ListParagraph"/>
        <w:numPr>
          <w:ilvl w:val="0"/>
          <w:numId w:val="14"/>
        </w:numPr>
        <w:ind w:left="284" w:hanging="284"/>
        <w:rPr>
          <w:lang w:val="fr-FR"/>
        </w:rPr>
      </w:pPr>
      <w:r w:rsidRPr="00AC2B25">
        <w:rPr>
          <w:lang w:val="fr-FR"/>
        </w:rPr>
        <w:t>Ne reprend que lorsque la pause est levée,</w:t>
      </w:r>
    </w:p>
    <w:p w14:paraId="02A37EBC" w14:textId="60417D19" w:rsidR="00AC2B25" w:rsidRPr="00AC2B25" w:rsidRDefault="00AC2B25" w:rsidP="006C77A3">
      <w:pPr>
        <w:pStyle w:val="ListParagraph"/>
        <w:numPr>
          <w:ilvl w:val="0"/>
          <w:numId w:val="14"/>
        </w:numPr>
        <w:ind w:left="284" w:hanging="284"/>
        <w:rPr>
          <w:lang w:val="fr-FR"/>
        </w:rPr>
      </w:pPr>
      <w:r w:rsidRPr="00AC2B25">
        <w:rPr>
          <w:lang w:val="fr-FR"/>
        </w:rPr>
        <w:t>Notifie l’UX des transitions (PAUSED puis RUNNING) via événements.</w:t>
      </w:r>
    </w:p>
    <w:p w14:paraId="55419E6E" w14:textId="48CC8D02" w:rsidR="00AC2B25" w:rsidRPr="00AC2B25" w:rsidRDefault="00AC2B25" w:rsidP="006C77A3">
      <w:pPr>
        <w:numPr>
          <w:ilvl w:val="0"/>
          <w:numId w:val="68"/>
        </w:numPr>
        <w:tabs>
          <w:tab w:val="clear" w:pos="720"/>
        </w:tabs>
        <w:ind w:left="426" w:hanging="426"/>
        <w:rPr>
          <w:lang w:val="fr-FR"/>
        </w:rPr>
      </w:pPr>
      <w:r w:rsidRPr="00AC2B25">
        <w:rPr>
          <w:b/>
          <w:bCs/>
          <w:lang w:val="fr-FR"/>
        </w:rPr>
        <w:t>Progress (optionnel, cadencé)</w:t>
      </w:r>
      <w:r>
        <w:rPr>
          <w:b/>
          <w:bCs/>
          <w:lang w:val="fr-FR"/>
        </w:rPr>
        <w:t xml:space="preserve"> : </w:t>
      </w:r>
      <w:r w:rsidRPr="00AC2B25">
        <w:rPr>
          <w:lang w:val="fr-FR"/>
        </w:rPr>
        <w:t xml:space="preserve">Le moteur peut publier un événement de progression à cadence limitée (pilotée par </w:t>
      </w:r>
      <w:proofErr w:type="spellStart"/>
      <w:r w:rsidRPr="00AC2B25">
        <w:rPr>
          <w:lang w:val="fr-FR"/>
        </w:rPr>
        <w:t>timer</w:t>
      </w:r>
      <w:proofErr w:type="spellEnd"/>
      <w:r w:rsidRPr="00AC2B25">
        <w:rPr>
          <w:lang w:val="fr-FR"/>
        </w:rPr>
        <w:t>), afin d’éviter le spam et le coût de mise à jour UI.</w:t>
      </w:r>
    </w:p>
    <w:p w14:paraId="5167BB47" w14:textId="286A3A7A" w:rsidR="00AC2B25" w:rsidRPr="006C77A3" w:rsidRDefault="00AC2B25" w:rsidP="006C77A3">
      <w:pPr>
        <w:numPr>
          <w:ilvl w:val="0"/>
          <w:numId w:val="68"/>
        </w:numPr>
        <w:tabs>
          <w:tab w:val="clear" w:pos="720"/>
        </w:tabs>
        <w:ind w:left="426" w:hanging="426"/>
        <w:rPr>
          <w:b/>
          <w:bCs/>
          <w:lang w:val="fr-FR"/>
        </w:rPr>
      </w:pPr>
      <w:r w:rsidRPr="00AC2B25">
        <w:rPr>
          <w:b/>
          <w:bCs/>
          <w:lang w:val="fr-FR"/>
        </w:rPr>
        <w:t>Réinitialisation batch</w:t>
      </w:r>
      <w:r>
        <w:rPr>
          <w:b/>
          <w:bCs/>
          <w:lang w:val="fr-FR"/>
        </w:rPr>
        <w:t xml:space="preserve"> : </w:t>
      </w:r>
      <w:r w:rsidRPr="00AC2B25">
        <w:rPr>
          <w:lang w:val="fr-FR"/>
        </w:rPr>
        <w:t>Le compteur “cellules testées depuis dernier check” est remis à zéro et un nouveau batch démarre.</w:t>
      </w:r>
    </w:p>
    <w:p w14:paraId="7465ECE4" w14:textId="77777777" w:rsidR="00AC2B25" w:rsidRPr="00AC2B25" w:rsidRDefault="00AC2B25" w:rsidP="00AC2B25">
      <w:pPr>
        <w:rPr>
          <w:b/>
          <w:bCs/>
          <w:lang w:val="fr-FR"/>
        </w:rPr>
      </w:pPr>
      <w:r w:rsidRPr="00AC2B25">
        <w:rPr>
          <w:b/>
          <w:bCs/>
          <w:lang w:val="fr-FR"/>
        </w:rPr>
        <w:t>Contraintes de performance (raison d’être de la politique)</w:t>
      </w:r>
    </w:p>
    <w:p w14:paraId="053DD99F" w14:textId="77777777" w:rsidR="00AC2B25" w:rsidRPr="00AC2B25" w:rsidRDefault="00AC2B25" w:rsidP="006C77A3">
      <w:pPr>
        <w:pStyle w:val="ListParagraph"/>
        <w:numPr>
          <w:ilvl w:val="0"/>
          <w:numId w:val="14"/>
        </w:numPr>
        <w:ind w:left="284" w:hanging="284"/>
        <w:rPr>
          <w:lang w:val="fr-FR"/>
        </w:rPr>
      </w:pPr>
      <w:r w:rsidRPr="00AC2B25">
        <w:rPr>
          <w:b/>
          <w:bCs/>
          <w:lang w:val="fr-FR"/>
        </w:rPr>
        <w:t>Interdit</w:t>
      </w:r>
      <w:r w:rsidRPr="00AC2B25">
        <w:rPr>
          <w:lang w:val="fr-FR"/>
        </w:rPr>
        <w:t xml:space="preserve"> : exécuter des checks stop/pause ou des lectures d’horloge à chaque cellule testée.</w:t>
      </w:r>
    </w:p>
    <w:p w14:paraId="30D266BB" w14:textId="77777777" w:rsidR="00AC2B25" w:rsidRPr="00AC2B25" w:rsidRDefault="00AC2B25" w:rsidP="006C77A3">
      <w:pPr>
        <w:pStyle w:val="ListParagraph"/>
        <w:numPr>
          <w:ilvl w:val="0"/>
          <w:numId w:val="14"/>
        </w:numPr>
        <w:ind w:left="284" w:hanging="284"/>
        <w:rPr>
          <w:lang w:val="fr-FR"/>
        </w:rPr>
      </w:pPr>
      <w:r w:rsidRPr="00AC2B25">
        <w:rPr>
          <w:b/>
          <w:bCs/>
          <w:lang w:val="fr-FR"/>
        </w:rPr>
        <w:t>Autorisé</w:t>
      </w:r>
      <w:r w:rsidRPr="00AC2B25">
        <w:rPr>
          <w:lang w:val="fr-FR"/>
        </w:rPr>
        <w:t xml:space="preserve"> : incrémenter un compteur par cellule testée (coût minimal).</w:t>
      </w:r>
    </w:p>
    <w:p w14:paraId="12BBCFBB" w14:textId="77777777" w:rsidR="00AC2B25" w:rsidRPr="00AC2B25" w:rsidRDefault="00AC2B25" w:rsidP="006C77A3">
      <w:pPr>
        <w:pStyle w:val="ListParagraph"/>
        <w:numPr>
          <w:ilvl w:val="0"/>
          <w:numId w:val="14"/>
        </w:numPr>
        <w:ind w:left="284" w:hanging="284"/>
        <w:rPr>
          <w:lang w:val="fr-FR"/>
        </w:rPr>
      </w:pPr>
      <w:r w:rsidRPr="00AC2B25">
        <w:rPr>
          <w:lang w:val="fr-FR"/>
        </w:rPr>
        <w:t>L’horloge (</w:t>
      </w:r>
      <w:proofErr w:type="spellStart"/>
      <w:r w:rsidRPr="00AC2B25">
        <w:rPr>
          <w:lang w:val="fr-FR"/>
        </w:rPr>
        <w:t>timer</w:t>
      </w:r>
      <w:proofErr w:type="spellEnd"/>
      <w:r w:rsidRPr="00AC2B25">
        <w:rPr>
          <w:lang w:val="fr-FR"/>
        </w:rPr>
        <w:t xml:space="preserve">) et la lecture des flags </w:t>
      </w:r>
      <w:proofErr w:type="spellStart"/>
      <w:r w:rsidRPr="00AC2B25">
        <w:rPr>
          <w:lang w:val="fr-FR"/>
        </w:rPr>
        <w:t>EngineControl</w:t>
      </w:r>
      <w:proofErr w:type="spellEnd"/>
      <w:r w:rsidRPr="00AC2B25">
        <w:rPr>
          <w:lang w:val="fr-FR"/>
        </w:rPr>
        <w:t xml:space="preserve"> doivent être effectuées </w:t>
      </w:r>
      <w:r w:rsidRPr="006C77A3">
        <w:rPr>
          <w:lang w:val="fr-FR"/>
        </w:rPr>
        <w:t>au checkpoint</w:t>
      </w:r>
      <w:r w:rsidRPr="00AC2B25">
        <w:rPr>
          <w:lang w:val="fr-FR"/>
        </w:rPr>
        <w:t>, pas à chaque itération.</w:t>
      </w:r>
    </w:p>
    <w:p w14:paraId="525B8D2E" w14:textId="77777777" w:rsidR="00AC2B25" w:rsidRPr="00AC2B25" w:rsidRDefault="00AC2B25" w:rsidP="006C77A3">
      <w:pPr>
        <w:pStyle w:val="Heading4"/>
        <w:rPr>
          <w:lang w:val="fr-FR"/>
        </w:rPr>
      </w:pPr>
      <w:r w:rsidRPr="00AC2B25">
        <w:rPr>
          <w:lang w:val="fr-FR"/>
        </w:rPr>
        <w:lastRenderedPageBreak/>
        <w:t xml:space="preserve">Interaction avec </w:t>
      </w:r>
      <w:proofErr w:type="spellStart"/>
      <w:r w:rsidRPr="00AC2B25">
        <w:rPr>
          <w:lang w:val="fr-FR"/>
        </w:rPr>
        <w:t>TkUX</w:t>
      </w:r>
      <w:proofErr w:type="spellEnd"/>
      <w:r w:rsidRPr="00AC2B25">
        <w:rPr>
          <w:lang w:val="fr-FR"/>
        </w:rPr>
        <w:t xml:space="preserve"> (rappel de principe)</w:t>
      </w:r>
    </w:p>
    <w:p w14:paraId="1D43EF29" w14:textId="77777777" w:rsidR="00AC2B25" w:rsidRPr="00AC2B25" w:rsidRDefault="00AC2B25" w:rsidP="006C77A3">
      <w:pPr>
        <w:pStyle w:val="ListParagraph"/>
        <w:numPr>
          <w:ilvl w:val="0"/>
          <w:numId w:val="14"/>
        </w:numPr>
        <w:ind w:left="284" w:hanging="284"/>
        <w:rPr>
          <w:lang w:val="fr-FR"/>
        </w:rPr>
      </w:pPr>
      <w:proofErr w:type="spellStart"/>
      <w:r w:rsidRPr="00AC2B25">
        <w:rPr>
          <w:lang w:val="fr-FR"/>
        </w:rPr>
        <w:t>DecryptorEngine</w:t>
      </w:r>
      <w:proofErr w:type="spellEnd"/>
      <w:r w:rsidRPr="00AC2B25">
        <w:rPr>
          <w:lang w:val="fr-FR"/>
        </w:rPr>
        <w:t xml:space="preserve"> tourne en </w:t>
      </w:r>
      <w:proofErr w:type="spellStart"/>
      <w:r w:rsidRPr="00AC2B25">
        <w:rPr>
          <w:lang w:val="fr-FR"/>
        </w:rPr>
        <w:t>worker</w:t>
      </w:r>
      <w:proofErr w:type="spellEnd"/>
      <w:r w:rsidRPr="00AC2B25">
        <w:rPr>
          <w:lang w:val="fr-FR"/>
        </w:rPr>
        <w:t xml:space="preserve"> thread et ne touche jamais les widgets </w:t>
      </w:r>
      <w:proofErr w:type="spellStart"/>
      <w:r w:rsidRPr="00AC2B25">
        <w:rPr>
          <w:lang w:val="fr-FR"/>
        </w:rPr>
        <w:t>Tk</w:t>
      </w:r>
      <w:proofErr w:type="spellEnd"/>
      <w:r w:rsidRPr="00AC2B25">
        <w:rPr>
          <w:lang w:val="fr-FR"/>
        </w:rPr>
        <w:t>.</w:t>
      </w:r>
    </w:p>
    <w:p w14:paraId="523ABC61" w14:textId="77777777" w:rsidR="00AC2B25" w:rsidRPr="00AC2B25" w:rsidRDefault="00AC2B25" w:rsidP="006C77A3">
      <w:pPr>
        <w:pStyle w:val="ListParagraph"/>
        <w:numPr>
          <w:ilvl w:val="0"/>
          <w:numId w:val="14"/>
        </w:numPr>
        <w:ind w:left="284" w:hanging="284"/>
        <w:rPr>
          <w:lang w:val="fr-FR"/>
        </w:rPr>
      </w:pPr>
      <w:r w:rsidRPr="00AC2B25">
        <w:rPr>
          <w:lang w:val="fr-FR"/>
        </w:rPr>
        <w:t xml:space="preserve">Les notifications (solutions / </w:t>
      </w:r>
      <w:proofErr w:type="spellStart"/>
      <w:r w:rsidRPr="00AC2B25">
        <w:rPr>
          <w:lang w:val="fr-FR"/>
        </w:rPr>
        <w:t>progress</w:t>
      </w:r>
      <w:proofErr w:type="spellEnd"/>
      <w:r w:rsidRPr="00AC2B25">
        <w:rPr>
          <w:lang w:val="fr-FR"/>
        </w:rPr>
        <w:t xml:space="preserve"> / </w:t>
      </w:r>
      <w:proofErr w:type="spellStart"/>
      <w:r w:rsidRPr="00AC2B25">
        <w:rPr>
          <w:lang w:val="fr-FR"/>
        </w:rPr>
        <w:t>status</w:t>
      </w:r>
      <w:proofErr w:type="spellEnd"/>
      <w:r w:rsidRPr="00AC2B25">
        <w:rPr>
          <w:lang w:val="fr-FR"/>
        </w:rPr>
        <w:t xml:space="preserve"> / </w:t>
      </w:r>
      <w:proofErr w:type="spellStart"/>
      <w:r w:rsidRPr="00AC2B25">
        <w:rPr>
          <w:lang w:val="fr-FR"/>
        </w:rPr>
        <w:t>done</w:t>
      </w:r>
      <w:proofErr w:type="spellEnd"/>
      <w:r w:rsidRPr="00AC2B25">
        <w:rPr>
          <w:lang w:val="fr-FR"/>
        </w:rPr>
        <w:t xml:space="preserve">) passent par une </w:t>
      </w:r>
      <w:r w:rsidRPr="006C77A3">
        <w:rPr>
          <w:lang w:val="fr-FR"/>
        </w:rPr>
        <w:t>queue thread-</w:t>
      </w:r>
      <w:proofErr w:type="spellStart"/>
      <w:r w:rsidRPr="006C77A3">
        <w:rPr>
          <w:lang w:val="fr-FR"/>
        </w:rPr>
        <w:t>safe</w:t>
      </w:r>
      <w:proofErr w:type="spellEnd"/>
      <w:r w:rsidRPr="00AC2B25">
        <w:rPr>
          <w:lang w:val="fr-FR"/>
        </w:rPr>
        <w:t xml:space="preserve">, consommée par </w:t>
      </w:r>
      <w:proofErr w:type="spellStart"/>
      <w:r w:rsidRPr="00AC2B25">
        <w:rPr>
          <w:lang w:val="fr-FR"/>
        </w:rPr>
        <w:t>TkUX</w:t>
      </w:r>
      <w:proofErr w:type="spellEnd"/>
      <w:r w:rsidRPr="00AC2B25">
        <w:rPr>
          <w:lang w:val="fr-FR"/>
        </w:rPr>
        <w:t xml:space="preserve"> via </w:t>
      </w:r>
      <w:proofErr w:type="spellStart"/>
      <w:proofErr w:type="gramStart"/>
      <w:r w:rsidRPr="00AC2B25">
        <w:rPr>
          <w:lang w:val="fr-FR"/>
        </w:rPr>
        <w:t>root.after</w:t>
      </w:r>
      <w:proofErr w:type="spellEnd"/>
      <w:proofErr w:type="gramEnd"/>
      <w:r w:rsidRPr="00AC2B25">
        <w:rPr>
          <w:lang w:val="fr-FR"/>
        </w:rPr>
        <w:t>(...).</w:t>
      </w:r>
    </w:p>
    <w:p w14:paraId="3259AFD4" w14:textId="77777777" w:rsidR="00AC2B25" w:rsidRPr="00AC2B25" w:rsidRDefault="00AC2B25" w:rsidP="006C77A3">
      <w:pPr>
        <w:pStyle w:val="ListParagraph"/>
        <w:numPr>
          <w:ilvl w:val="0"/>
          <w:numId w:val="14"/>
        </w:numPr>
        <w:ind w:left="284" w:hanging="284"/>
        <w:rPr>
          <w:lang w:val="fr-FR"/>
        </w:rPr>
      </w:pPr>
      <w:proofErr w:type="spellStart"/>
      <w:r w:rsidRPr="00AC2B25">
        <w:rPr>
          <w:lang w:val="fr-FR"/>
        </w:rPr>
        <w:t>EngineControl</w:t>
      </w:r>
      <w:proofErr w:type="spellEnd"/>
      <w:r w:rsidRPr="00AC2B25">
        <w:rPr>
          <w:lang w:val="fr-FR"/>
        </w:rPr>
        <w:t xml:space="preserve"> reste passif : il fournit des flags (pause/stop), lus par le moteur aux checkpoints.</w:t>
      </w:r>
    </w:p>
    <w:p w14:paraId="672CEA7B" w14:textId="77777777" w:rsidR="00AC2B25" w:rsidRPr="00AC2B25" w:rsidRDefault="00AC2B25" w:rsidP="00AC2B25">
      <w:pPr>
        <w:rPr>
          <w:b/>
          <w:bCs/>
          <w:lang w:val="fr-FR"/>
        </w:rPr>
      </w:pPr>
      <w:r w:rsidRPr="00AC2B25">
        <w:rPr>
          <w:b/>
          <w:bCs/>
          <w:lang w:val="fr-FR"/>
        </w:rPr>
        <w:t>Critères de validation du besoin</w:t>
      </w:r>
    </w:p>
    <w:p w14:paraId="412C6905" w14:textId="77777777" w:rsidR="00AC2B25" w:rsidRPr="00AC2B25" w:rsidRDefault="00AC2B25" w:rsidP="00AC2B25">
      <w:pPr>
        <w:rPr>
          <w:lang w:val="fr-FR"/>
        </w:rPr>
      </w:pPr>
      <w:r w:rsidRPr="00AC2B25">
        <w:rPr>
          <w:lang w:val="fr-FR"/>
        </w:rPr>
        <w:t>On considère que le besoin est satisfait si :</w:t>
      </w:r>
    </w:p>
    <w:p w14:paraId="5FC5B3B7"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l’UX</w:t>
      </w:r>
      <w:proofErr w:type="gramEnd"/>
      <w:r w:rsidRPr="00AC2B25">
        <w:rPr>
          <w:lang w:val="fr-FR"/>
        </w:rPr>
        <w:t xml:space="preserve"> reste cliquable et se rafraîchit pendant l’exploration REL,</w:t>
      </w:r>
    </w:p>
    <w:p w14:paraId="3E8C5796"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pause</w:t>
      </w:r>
      <w:proofErr w:type="gramEnd"/>
      <w:r w:rsidRPr="00AC2B25">
        <w:rPr>
          <w:lang w:val="fr-FR"/>
        </w:rPr>
        <w:t>/stop sont pris en compte avec une latence perçue “raisonnable” (ordre de grandeur : &lt; 100 ms dans les cas usuels),</w:t>
      </w:r>
    </w:p>
    <w:p w14:paraId="2908E2BF"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l’</w:t>
      </w:r>
      <w:proofErr w:type="spellStart"/>
      <w:r w:rsidRPr="00AC2B25">
        <w:rPr>
          <w:lang w:val="fr-FR"/>
        </w:rPr>
        <w:t>overhead</w:t>
      </w:r>
      <w:proofErr w:type="spellEnd"/>
      <w:proofErr w:type="gramEnd"/>
      <w:r w:rsidRPr="00AC2B25">
        <w:rPr>
          <w:lang w:val="fr-FR"/>
        </w:rPr>
        <w:t xml:space="preserve"> de contrôle ne dégrade pas significativement la vitesse brute du moteur,</w:t>
      </w:r>
    </w:p>
    <w:p w14:paraId="54EF7747" w14:textId="77777777" w:rsidR="00AC2B25" w:rsidRPr="00AC2B25" w:rsidRDefault="00AC2B25" w:rsidP="006C77A3">
      <w:pPr>
        <w:pStyle w:val="ListParagraph"/>
        <w:numPr>
          <w:ilvl w:val="0"/>
          <w:numId w:val="14"/>
        </w:numPr>
        <w:ind w:left="284" w:hanging="284"/>
        <w:rPr>
          <w:lang w:val="fr-FR"/>
        </w:rPr>
      </w:pPr>
      <w:proofErr w:type="gramStart"/>
      <w:r w:rsidRPr="00AC2B25">
        <w:rPr>
          <w:lang w:val="fr-FR"/>
        </w:rPr>
        <w:t>la</w:t>
      </w:r>
      <w:proofErr w:type="gramEnd"/>
      <w:r w:rsidRPr="00AC2B25">
        <w:rPr>
          <w:lang w:val="fr-FR"/>
        </w:rPr>
        <w:t xml:space="preserve"> politique reste stable malgré des variations fortes du nombre de branches/candidats (puisqu’elle dépend des cellules testées).</w:t>
      </w:r>
    </w:p>
    <w:p w14:paraId="6B751CF7" w14:textId="77777777" w:rsidR="00B456F8" w:rsidRPr="00B456F8" w:rsidRDefault="00B456F8" w:rsidP="006C77A3">
      <w:pPr>
        <w:pStyle w:val="Heading4"/>
        <w:rPr>
          <w:lang w:val="fr-FR"/>
        </w:rPr>
      </w:pPr>
      <w:r w:rsidRPr="00B456F8">
        <w:rPr>
          <w:lang w:val="fr-FR"/>
        </w:rPr>
        <w:t>Cycle de vie d’un run et politique d’émission des événements</w:t>
      </w:r>
    </w:p>
    <w:p w14:paraId="06E516E9" w14:textId="77777777" w:rsidR="00B456F8" w:rsidRPr="00B456F8" w:rsidRDefault="00B456F8" w:rsidP="00B456F8">
      <w:pPr>
        <w:rPr>
          <w:b/>
          <w:bCs/>
          <w:lang w:val="fr-FR"/>
        </w:rPr>
      </w:pPr>
      <w:r w:rsidRPr="00B456F8">
        <w:rPr>
          <w:b/>
          <w:bCs/>
          <w:lang w:val="fr-FR"/>
        </w:rPr>
        <w:t>Cycle de vie d’un run</w:t>
      </w:r>
    </w:p>
    <w:p w14:paraId="1DACA0C5" w14:textId="77777777" w:rsidR="00B456F8" w:rsidRPr="00B456F8" w:rsidRDefault="00B456F8" w:rsidP="00B456F8">
      <w:pPr>
        <w:rPr>
          <w:lang w:val="fr-FR"/>
        </w:rPr>
      </w:pPr>
      <w:r w:rsidRPr="00B456F8">
        <w:rPr>
          <w:lang w:val="fr-FR"/>
        </w:rPr>
        <w:t xml:space="preserve">En V1, un run de décryptage est </w:t>
      </w:r>
      <w:r w:rsidRPr="00B456F8">
        <w:rPr>
          <w:b/>
          <w:bCs/>
          <w:lang w:val="fr-FR"/>
        </w:rPr>
        <w:t xml:space="preserve">lié à une instance unique de </w:t>
      </w:r>
      <w:proofErr w:type="spellStart"/>
      <w:r w:rsidRPr="00B456F8">
        <w:rPr>
          <w:b/>
          <w:bCs/>
          <w:lang w:val="fr-FR"/>
        </w:rPr>
        <w:t>DecryptorEngine</w:t>
      </w:r>
      <w:proofErr w:type="spellEnd"/>
      <w:r w:rsidRPr="00B456F8">
        <w:rPr>
          <w:lang w:val="fr-FR"/>
        </w:rPr>
        <w:t>.</w:t>
      </w:r>
    </w:p>
    <w:p w14:paraId="02A05AEB" w14:textId="2F2A6495" w:rsidR="00B456F8" w:rsidRPr="00B456F8" w:rsidRDefault="00B456F8" w:rsidP="006C77A3">
      <w:pPr>
        <w:pStyle w:val="ListParagraph"/>
        <w:numPr>
          <w:ilvl w:val="0"/>
          <w:numId w:val="14"/>
        </w:numPr>
        <w:ind w:left="284" w:hanging="284"/>
        <w:rPr>
          <w:lang w:val="fr-FR"/>
        </w:rPr>
      </w:pPr>
      <w:r w:rsidRPr="006C77A3">
        <w:rPr>
          <w:lang w:val="fr-FR"/>
        </w:rPr>
        <w:t>Une instance = un run</w:t>
      </w:r>
      <w:r>
        <w:rPr>
          <w:lang w:val="fr-FR"/>
        </w:rPr>
        <w:t xml:space="preserve"> : </w:t>
      </w:r>
      <w:r w:rsidRPr="00B456F8">
        <w:rPr>
          <w:lang w:val="fr-FR"/>
        </w:rPr>
        <w:t>Il n’est pas possible d’enchaîner plusieurs runs successifs sur la même instance de moteur.</w:t>
      </w:r>
    </w:p>
    <w:p w14:paraId="5CCCA96F" w14:textId="057D50E2" w:rsidR="00B456F8" w:rsidRPr="00B456F8" w:rsidRDefault="00B456F8" w:rsidP="006C77A3">
      <w:pPr>
        <w:pStyle w:val="ListParagraph"/>
        <w:numPr>
          <w:ilvl w:val="0"/>
          <w:numId w:val="14"/>
        </w:numPr>
        <w:ind w:left="284" w:hanging="284"/>
        <w:rPr>
          <w:lang w:val="fr-FR"/>
        </w:rPr>
      </w:pPr>
      <w:r w:rsidRPr="006C77A3">
        <w:rPr>
          <w:lang w:val="fr-FR"/>
        </w:rPr>
        <w:t>Relance pendant un run en cours : refusée</w:t>
      </w:r>
      <w:r>
        <w:rPr>
          <w:lang w:val="fr-FR"/>
        </w:rPr>
        <w:t xml:space="preserve"> : </w:t>
      </w:r>
      <w:r w:rsidRPr="00B456F8">
        <w:rPr>
          <w:lang w:val="fr-FR"/>
        </w:rPr>
        <w:t>Si l’UX tente de lancer un nouveau run alors que le moteur est dans l’état RUNNING ou PAUSED, la demande est rejetée.</w:t>
      </w:r>
    </w:p>
    <w:p w14:paraId="328CECC8" w14:textId="01AEFDA4" w:rsidR="00B456F8" w:rsidRPr="00B456F8" w:rsidRDefault="00B456F8" w:rsidP="006C77A3">
      <w:pPr>
        <w:pStyle w:val="ListParagraph"/>
        <w:numPr>
          <w:ilvl w:val="0"/>
          <w:numId w:val="14"/>
        </w:numPr>
        <w:ind w:left="284" w:hanging="284"/>
        <w:rPr>
          <w:lang w:val="fr-FR"/>
        </w:rPr>
      </w:pPr>
      <w:r w:rsidRPr="006C77A3">
        <w:rPr>
          <w:lang w:val="fr-FR"/>
        </w:rPr>
        <w:t>Responsabilité de la réinitialisation : UX</w:t>
      </w:r>
      <w:r>
        <w:rPr>
          <w:lang w:val="fr-FR"/>
        </w:rPr>
        <w:t xml:space="preserve"> : </w:t>
      </w:r>
      <w:r w:rsidRPr="00B456F8">
        <w:rPr>
          <w:lang w:val="fr-FR"/>
        </w:rPr>
        <w:t>L’UX est responsable de la gestion du cycle de vie du moteur.</w:t>
      </w:r>
      <w:r>
        <w:rPr>
          <w:lang w:val="fr-FR"/>
        </w:rPr>
        <w:t xml:space="preserve"> </w:t>
      </w:r>
      <w:r w:rsidRPr="00B456F8">
        <w:rPr>
          <w:lang w:val="fr-FR"/>
        </w:rPr>
        <w:t>En particulier, si l’utilisateur souhaite repartir d’un état propre (après un STOP ou une PAUSE), l’UX doit :</w:t>
      </w:r>
    </w:p>
    <w:p w14:paraId="63647CE3" w14:textId="481B538F" w:rsidR="00B456F8" w:rsidRPr="00B456F8" w:rsidRDefault="00B456F8" w:rsidP="006C77A3">
      <w:pPr>
        <w:numPr>
          <w:ilvl w:val="1"/>
          <w:numId w:val="93"/>
        </w:numPr>
        <w:tabs>
          <w:tab w:val="clear" w:pos="1440"/>
        </w:tabs>
        <w:spacing w:after="120" w:line="240" w:lineRule="auto"/>
        <w:ind w:left="568" w:hanging="284"/>
        <w:rPr>
          <w:lang w:val="fr-FR"/>
        </w:rPr>
      </w:pPr>
      <w:r w:rsidRPr="00B456F8">
        <w:rPr>
          <w:lang w:val="fr-FR"/>
        </w:rPr>
        <w:t>Abandonner l’instance courante du moteur,</w:t>
      </w:r>
    </w:p>
    <w:p w14:paraId="2117EE34" w14:textId="19A8D632" w:rsidR="00B456F8" w:rsidRPr="00B456F8" w:rsidRDefault="00B456F8" w:rsidP="006C77A3">
      <w:pPr>
        <w:numPr>
          <w:ilvl w:val="1"/>
          <w:numId w:val="93"/>
        </w:numPr>
        <w:tabs>
          <w:tab w:val="clear" w:pos="1440"/>
        </w:tabs>
        <w:spacing w:after="120" w:line="240" w:lineRule="auto"/>
        <w:ind w:left="568" w:hanging="284"/>
        <w:rPr>
          <w:lang w:val="fr-FR"/>
        </w:rPr>
      </w:pPr>
      <w:r w:rsidRPr="00B456F8">
        <w:rPr>
          <w:lang w:val="fr-FR"/>
        </w:rPr>
        <w:t xml:space="preserve">Créer une nouvelle instance de </w:t>
      </w:r>
      <w:proofErr w:type="spellStart"/>
      <w:r w:rsidRPr="00B456F8">
        <w:rPr>
          <w:lang w:val="fr-FR"/>
        </w:rPr>
        <w:t>DecryptorEngine</w:t>
      </w:r>
      <w:proofErr w:type="spellEnd"/>
      <w:r w:rsidRPr="00B456F8">
        <w:rPr>
          <w:lang w:val="fr-FR"/>
        </w:rPr>
        <w:t>,</w:t>
      </w:r>
    </w:p>
    <w:p w14:paraId="2E19FD49" w14:textId="40FB54A6" w:rsidR="00B456F8" w:rsidRPr="00B456F8" w:rsidRDefault="00B456F8" w:rsidP="006C77A3">
      <w:pPr>
        <w:numPr>
          <w:ilvl w:val="1"/>
          <w:numId w:val="93"/>
        </w:numPr>
        <w:tabs>
          <w:tab w:val="clear" w:pos="1440"/>
        </w:tabs>
        <w:spacing w:after="120" w:line="240" w:lineRule="auto"/>
        <w:ind w:left="568" w:hanging="284"/>
        <w:rPr>
          <w:lang w:val="fr-FR"/>
        </w:rPr>
      </w:pPr>
      <w:r w:rsidRPr="00B456F8">
        <w:rPr>
          <w:lang w:val="fr-FR"/>
        </w:rPr>
        <w:t>Et relancer un nouveau run avec les paramètres souhaités.</w:t>
      </w:r>
    </w:p>
    <w:p w14:paraId="36169C6E" w14:textId="77777777" w:rsidR="00B456F8" w:rsidRPr="00B456F8" w:rsidRDefault="00B456F8" w:rsidP="00B456F8">
      <w:pPr>
        <w:rPr>
          <w:lang w:val="fr-FR"/>
        </w:rPr>
      </w:pPr>
      <w:r w:rsidRPr="00B456F8">
        <w:rPr>
          <w:lang w:val="fr-FR"/>
        </w:rPr>
        <w:t xml:space="preserve">Le moteur ne fournit pas de mécanisme interne de “reset” ou de “replay” : il est conçu pour exécuter </w:t>
      </w:r>
      <w:r w:rsidRPr="00B456F8">
        <w:rPr>
          <w:b/>
          <w:bCs/>
          <w:lang w:val="fr-FR"/>
        </w:rPr>
        <w:t>un seul run</w:t>
      </w:r>
      <w:r w:rsidRPr="00B456F8">
        <w:rPr>
          <w:lang w:val="fr-FR"/>
        </w:rPr>
        <w:t xml:space="preserve"> puis être détruit.</w:t>
      </w:r>
    </w:p>
    <w:p w14:paraId="5D8BB990" w14:textId="77777777" w:rsidR="00B456F8" w:rsidRPr="00B456F8" w:rsidRDefault="00B456F8" w:rsidP="00B456F8">
      <w:pPr>
        <w:rPr>
          <w:b/>
          <w:bCs/>
          <w:lang w:val="fr-FR"/>
        </w:rPr>
      </w:pPr>
      <w:r w:rsidRPr="00B456F8">
        <w:rPr>
          <w:b/>
          <w:bCs/>
          <w:lang w:val="fr-FR"/>
        </w:rPr>
        <w:t>États d’exécution et transitions</w:t>
      </w:r>
    </w:p>
    <w:p w14:paraId="545ABE59" w14:textId="77777777" w:rsidR="00B456F8" w:rsidRPr="00B456F8" w:rsidRDefault="00B456F8" w:rsidP="00B456F8">
      <w:pPr>
        <w:rPr>
          <w:lang w:val="fr-FR"/>
        </w:rPr>
      </w:pPr>
      <w:r w:rsidRPr="00B456F8">
        <w:rPr>
          <w:lang w:val="fr-FR"/>
        </w:rPr>
        <w:t>Le moteur peut notifier l’UX de son état via des événements de statut, notamment :</w:t>
      </w:r>
    </w:p>
    <w:p w14:paraId="384551E5" w14:textId="77777777" w:rsidR="00B456F8" w:rsidRPr="00B456F8" w:rsidRDefault="00B456F8" w:rsidP="006C77A3">
      <w:pPr>
        <w:pStyle w:val="ListParagraph"/>
        <w:numPr>
          <w:ilvl w:val="0"/>
          <w:numId w:val="14"/>
        </w:numPr>
        <w:ind w:left="284" w:hanging="284"/>
        <w:rPr>
          <w:lang w:val="fr-FR"/>
        </w:rPr>
      </w:pPr>
      <w:r w:rsidRPr="006C77A3">
        <w:rPr>
          <w:b/>
          <w:bCs/>
          <w:lang w:val="fr-FR"/>
        </w:rPr>
        <w:t>RUNNING</w:t>
      </w:r>
      <w:r w:rsidRPr="00B456F8">
        <w:rPr>
          <w:lang w:val="fr-FR"/>
        </w:rPr>
        <w:t xml:space="preserve"> : exploration en cours,</w:t>
      </w:r>
    </w:p>
    <w:p w14:paraId="566397CE" w14:textId="77777777" w:rsidR="00B456F8" w:rsidRPr="00B456F8" w:rsidRDefault="00B456F8" w:rsidP="006C77A3">
      <w:pPr>
        <w:pStyle w:val="ListParagraph"/>
        <w:numPr>
          <w:ilvl w:val="0"/>
          <w:numId w:val="14"/>
        </w:numPr>
        <w:ind w:left="284" w:hanging="284"/>
        <w:rPr>
          <w:lang w:val="fr-FR"/>
        </w:rPr>
      </w:pPr>
      <w:r w:rsidRPr="006C77A3">
        <w:rPr>
          <w:b/>
          <w:bCs/>
          <w:lang w:val="fr-FR"/>
        </w:rPr>
        <w:t>PAUSED</w:t>
      </w:r>
      <w:r w:rsidRPr="00B456F8">
        <w:rPr>
          <w:lang w:val="fr-FR"/>
        </w:rPr>
        <w:t xml:space="preserve"> : exploration suspendue à la demande de l’utilisateur,</w:t>
      </w:r>
    </w:p>
    <w:p w14:paraId="45C39CF7" w14:textId="77777777" w:rsidR="00B456F8" w:rsidRPr="00B456F8" w:rsidRDefault="00B456F8" w:rsidP="006C77A3">
      <w:pPr>
        <w:pStyle w:val="ListParagraph"/>
        <w:numPr>
          <w:ilvl w:val="0"/>
          <w:numId w:val="14"/>
        </w:numPr>
        <w:ind w:left="284" w:hanging="284"/>
        <w:rPr>
          <w:lang w:val="fr-FR"/>
        </w:rPr>
      </w:pPr>
      <w:r w:rsidRPr="006C77A3">
        <w:rPr>
          <w:b/>
          <w:bCs/>
          <w:lang w:val="fr-FR"/>
        </w:rPr>
        <w:t>DONE</w:t>
      </w:r>
      <w:r w:rsidRPr="00B456F8">
        <w:rPr>
          <w:lang w:val="fr-FR"/>
        </w:rPr>
        <w:t xml:space="preserve"> : fin normale du run (espace exploré ou </w:t>
      </w:r>
      <w:proofErr w:type="spellStart"/>
      <w:r w:rsidRPr="00B456F8">
        <w:rPr>
          <w:lang w:val="fr-FR"/>
        </w:rPr>
        <w:t>maxSolutions</w:t>
      </w:r>
      <w:proofErr w:type="spellEnd"/>
      <w:r w:rsidRPr="00B456F8">
        <w:rPr>
          <w:lang w:val="fr-FR"/>
        </w:rPr>
        <w:t xml:space="preserve"> atteint),</w:t>
      </w:r>
    </w:p>
    <w:p w14:paraId="7C69957B" w14:textId="77777777" w:rsidR="00B456F8" w:rsidRPr="00B456F8" w:rsidRDefault="00B456F8" w:rsidP="006C77A3">
      <w:pPr>
        <w:pStyle w:val="ListParagraph"/>
        <w:numPr>
          <w:ilvl w:val="0"/>
          <w:numId w:val="14"/>
        </w:numPr>
        <w:ind w:left="284" w:hanging="284"/>
        <w:rPr>
          <w:lang w:val="fr-FR"/>
        </w:rPr>
      </w:pPr>
      <w:r w:rsidRPr="006C77A3">
        <w:rPr>
          <w:b/>
          <w:bCs/>
          <w:lang w:val="fr-FR"/>
        </w:rPr>
        <w:lastRenderedPageBreak/>
        <w:t>STOPPED</w:t>
      </w:r>
      <w:r w:rsidRPr="00B456F8">
        <w:rPr>
          <w:lang w:val="fr-FR"/>
        </w:rPr>
        <w:t xml:space="preserve"> : arrêt </w:t>
      </w:r>
      <w:proofErr w:type="gramStart"/>
      <w:r w:rsidRPr="00B456F8">
        <w:rPr>
          <w:lang w:val="fr-FR"/>
        </w:rPr>
        <w:t>suite à une</w:t>
      </w:r>
      <w:proofErr w:type="gramEnd"/>
      <w:r w:rsidRPr="00B456F8">
        <w:rPr>
          <w:lang w:val="fr-FR"/>
        </w:rPr>
        <w:t xml:space="preserve"> demande explicite de l’utilisateur,</w:t>
      </w:r>
    </w:p>
    <w:p w14:paraId="79988325" w14:textId="77777777" w:rsidR="00B456F8" w:rsidRPr="00B456F8" w:rsidRDefault="00B456F8" w:rsidP="006C77A3">
      <w:pPr>
        <w:pStyle w:val="ListParagraph"/>
        <w:numPr>
          <w:ilvl w:val="0"/>
          <w:numId w:val="14"/>
        </w:numPr>
        <w:ind w:left="284" w:hanging="284"/>
        <w:rPr>
          <w:lang w:val="fr-FR"/>
        </w:rPr>
      </w:pPr>
      <w:r w:rsidRPr="006C77A3">
        <w:rPr>
          <w:b/>
          <w:bCs/>
          <w:lang w:val="fr-FR"/>
        </w:rPr>
        <w:t>ERROR</w:t>
      </w:r>
      <w:r w:rsidRPr="00B456F8">
        <w:rPr>
          <w:lang w:val="fr-FR"/>
        </w:rPr>
        <w:t xml:space="preserve"> (optionnel) : arrêt </w:t>
      </w:r>
      <w:proofErr w:type="gramStart"/>
      <w:r w:rsidRPr="00B456F8">
        <w:rPr>
          <w:lang w:val="fr-FR"/>
        </w:rPr>
        <w:t>suite à une</w:t>
      </w:r>
      <w:proofErr w:type="gramEnd"/>
      <w:r w:rsidRPr="00B456F8">
        <w:rPr>
          <w:lang w:val="fr-FR"/>
        </w:rPr>
        <w:t xml:space="preserve"> erreur interne.</w:t>
      </w:r>
    </w:p>
    <w:p w14:paraId="6AEC1F32" w14:textId="77777777" w:rsidR="00B456F8" w:rsidRPr="00B456F8" w:rsidRDefault="00B456F8" w:rsidP="00B456F8">
      <w:pPr>
        <w:rPr>
          <w:lang w:val="fr-FR"/>
        </w:rPr>
      </w:pPr>
      <w:r w:rsidRPr="00B456F8">
        <w:rPr>
          <w:lang w:val="fr-FR"/>
        </w:rPr>
        <w:t xml:space="preserve">La pause est </w:t>
      </w:r>
      <w:r w:rsidRPr="00B456F8">
        <w:rPr>
          <w:b/>
          <w:bCs/>
          <w:lang w:val="fr-FR"/>
        </w:rPr>
        <w:t>coopérative</w:t>
      </w:r>
      <w:r w:rsidRPr="00B456F8">
        <w:rPr>
          <w:lang w:val="fr-FR"/>
        </w:rPr>
        <w:t xml:space="preserve"> : elle est prise en compte aux checkpoints définis par la politique batch/</w:t>
      </w:r>
      <w:proofErr w:type="spellStart"/>
      <w:r w:rsidRPr="00B456F8">
        <w:rPr>
          <w:lang w:val="fr-FR"/>
        </w:rPr>
        <w:t>timer</w:t>
      </w:r>
      <w:proofErr w:type="spellEnd"/>
      <w:r w:rsidRPr="00B456F8">
        <w:rPr>
          <w:lang w:val="fr-FR"/>
        </w:rPr>
        <w:t>. Le moteur garantit qu’en état PAUSED, aucun calcul d’exploration n’est en cours.</w:t>
      </w:r>
    </w:p>
    <w:p w14:paraId="60466A66" w14:textId="77777777" w:rsidR="00B456F8" w:rsidRPr="00B456F8" w:rsidRDefault="00B456F8" w:rsidP="00B456F8">
      <w:pPr>
        <w:rPr>
          <w:b/>
          <w:bCs/>
          <w:lang w:val="fr-FR"/>
        </w:rPr>
      </w:pPr>
      <w:r w:rsidRPr="00B456F8">
        <w:rPr>
          <w:b/>
          <w:bCs/>
          <w:lang w:val="fr-FR"/>
        </w:rPr>
        <w:t>Politique d’émission des événements</w:t>
      </w:r>
    </w:p>
    <w:p w14:paraId="086CB156" w14:textId="77777777" w:rsidR="00B456F8" w:rsidRPr="00B456F8" w:rsidRDefault="00B456F8" w:rsidP="00B456F8">
      <w:pPr>
        <w:rPr>
          <w:lang w:val="fr-FR"/>
        </w:rPr>
      </w:pPr>
      <w:r w:rsidRPr="00B456F8">
        <w:rPr>
          <w:lang w:val="fr-FR"/>
        </w:rPr>
        <w:t xml:space="preserve">Le moteur communique avec l’UX exclusivement via un </w:t>
      </w:r>
      <w:r w:rsidRPr="00B456F8">
        <w:rPr>
          <w:b/>
          <w:bCs/>
          <w:lang w:val="fr-FR"/>
        </w:rPr>
        <w:t>canal d’événements thread-</w:t>
      </w:r>
      <w:proofErr w:type="spellStart"/>
      <w:r w:rsidRPr="00B456F8">
        <w:rPr>
          <w:b/>
          <w:bCs/>
          <w:lang w:val="fr-FR"/>
        </w:rPr>
        <w:t>safe</w:t>
      </w:r>
      <w:proofErr w:type="spellEnd"/>
      <w:r w:rsidRPr="00B456F8">
        <w:rPr>
          <w:b/>
          <w:bCs/>
          <w:lang w:val="fr-FR"/>
        </w:rPr>
        <w:t xml:space="preserve"> (</w:t>
      </w:r>
      <w:proofErr w:type="spellStart"/>
      <w:r w:rsidRPr="00B456F8">
        <w:rPr>
          <w:b/>
          <w:bCs/>
          <w:lang w:val="fr-FR"/>
        </w:rPr>
        <w:t>EventQueue</w:t>
      </w:r>
      <w:proofErr w:type="spellEnd"/>
      <w:r w:rsidRPr="00B456F8">
        <w:rPr>
          <w:b/>
          <w:bCs/>
          <w:lang w:val="fr-FR"/>
        </w:rPr>
        <w:t>)</w:t>
      </w:r>
      <w:r w:rsidRPr="00B456F8">
        <w:rPr>
          <w:lang w:val="fr-FR"/>
        </w:rPr>
        <w:t>. Les principaux types d’événements sont :</w:t>
      </w:r>
    </w:p>
    <w:p w14:paraId="4CDBE165" w14:textId="77777777" w:rsidR="00B456F8" w:rsidRPr="00B456F8" w:rsidRDefault="00B456F8" w:rsidP="006C77A3">
      <w:pPr>
        <w:pStyle w:val="ListParagraph"/>
        <w:numPr>
          <w:ilvl w:val="0"/>
          <w:numId w:val="14"/>
        </w:numPr>
        <w:ind w:left="284" w:hanging="284"/>
        <w:rPr>
          <w:lang w:val="fr-FR"/>
        </w:rPr>
      </w:pPr>
      <w:r w:rsidRPr="00B456F8">
        <w:rPr>
          <w:b/>
          <w:bCs/>
          <w:lang w:val="fr-FR"/>
        </w:rPr>
        <w:t>SOLUTION</w:t>
      </w:r>
      <w:r w:rsidRPr="00B456F8">
        <w:rPr>
          <w:lang w:val="fr-FR"/>
        </w:rPr>
        <w:t xml:space="preserve"> : une nouvelle solution valide a été trouvée,</w:t>
      </w:r>
    </w:p>
    <w:p w14:paraId="2A62BF87" w14:textId="77777777" w:rsidR="00B456F8" w:rsidRPr="00B456F8" w:rsidRDefault="00B456F8" w:rsidP="006C77A3">
      <w:pPr>
        <w:pStyle w:val="ListParagraph"/>
        <w:numPr>
          <w:ilvl w:val="0"/>
          <w:numId w:val="14"/>
        </w:numPr>
        <w:ind w:left="284" w:hanging="284"/>
        <w:rPr>
          <w:lang w:val="fr-FR"/>
        </w:rPr>
      </w:pPr>
      <w:r w:rsidRPr="00B456F8">
        <w:rPr>
          <w:b/>
          <w:bCs/>
          <w:lang w:val="fr-FR"/>
        </w:rPr>
        <w:t>PROGRESS</w:t>
      </w:r>
      <w:r w:rsidRPr="00B456F8">
        <w:rPr>
          <w:lang w:val="fr-FR"/>
        </w:rPr>
        <w:t xml:space="preserve"> : information de progression (optionnelle, indicative),</w:t>
      </w:r>
    </w:p>
    <w:p w14:paraId="295A5DBC" w14:textId="77777777" w:rsidR="00B456F8" w:rsidRPr="006C77A3" w:rsidRDefault="00B456F8" w:rsidP="006C77A3">
      <w:pPr>
        <w:pStyle w:val="ListParagraph"/>
        <w:numPr>
          <w:ilvl w:val="0"/>
          <w:numId w:val="14"/>
        </w:numPr>
        <w:ind w:left="284" w:hanging="284"/>
      </w:pPr>
      <w:proofErr w:type="gramStart"/>
      <w:r w:rsidRPr="006C77A3">
        <w:rPr>
          <w:b/>
          <w:bCs/>
        </w:rPr>
        <w:t>STATUS</w:t>
      </w:r>
      <w:r w:rsidRPr="006C77A3">
        <w:t xml:space="preserve"> :</w:t>
      </w:r>
      <w:proofErr w:type="gramEnd"/>
      <w:r w:rsidRPr="006C77A3">
        <w:t xml:space="preserve"> </w:t>
      </w:r>
      <w:proofErr w:type="spellStart"/>
      <w:r w:rsidRPr="006C77A3">
        <w:t>changement</w:t>
      </w:r>
      <w:proofErr w:type="spellEnd"/>
      <w:r w:rsidRPr="006C77A3">
        <w:t xml:space="preserve"> d’état (RUNNING, PAUSED, etc.),</w:t>
      </w:r>
    </w:p>
    <w:p w14:paraId="0ACAB7E9" w14:textId="77777777" w:rsidR="00B456F8" w:rsidRPr="006C77A3" w:rsidRDefault="00B456F8" w:rsidP="006C77A3">
      <w:pPr>
        <w:pStyle w:val="ListParagraph"/>
        <w:numPr>
          <w:ilvl w:val="0"/>
          <w:numId w:val="14"/>
        </w:numPr>
        <w:ind w:left="284" w:hanging="284"/>
      </w:pPr>
      <w:r w:rsidRPr="006C77A3">
        <w:rPr>
          <w:b/>
          <w:bCs/>
        </w:rPr>
        <w:t xml:space="preserve">DONE / STOPPED / </w:t>
      </w:r>
      <w:proofErr w:type="gramStart"/>
      <w:r w:rsidRPr="006C77A3">
        <w:rPr>
          <w:b/>
          <w:bCs/>
        </w:rPr>
        <w:t>ERROR</w:t>
      </w:r>
      <w:r w:rsidRPr="006C77A3">
        <w:t xml:space="preserve"> :</w:t>
      </w:r>
      <w:proofErr w:type="gramEnd"/>
      <w:r w:rsidRPr="006C77A3">
        <w:t xml:space="preserve"> fin du run.</w:t>
      </w:r>
    </w:p>
    <w:p w14:paraId="1DFE2B7B" w14:textId="77777777" w:rsidR="00B456F8" w:rsidRPr="00B456F8" w:rsidRDefault="00B456F8" w:rsidP="00B456F8">
      <w:pPr>
        <w:rPr>
          <w:b/>
          <w:bCs/>
          <w:lang w:val="fr-FR"/>
        </w:rPr>
      </w:pPr>
      <w:r w:rsidRPr="00B456F8">
        <w:rPr>
          <w:b/>
          <w:bCs/>
          <w:lang w:val="fr-FR"/>
        </w:rPr>
        <w:t>Garantie d’ordre</w:t>
      </w:r>
    </w:p>
    <w:p w14:paraId="3AD6CC40" w14:textId="77777777" w:rsidR="00B456F8" w:rsidRPr="00B456F8" w:rsidRDefault="00B456F8" w:rsidP="006C77A3">
      <w:pPr>
        <w:pStyle w:val="ListParagraph"/>
        <w:numPr>
          <w:ilvl w:val="0"/>
          <w:numId w:val="14"/>
        </w:numPr>
        <w:ind w:left="284" w:hanging="284"/>
        <w:rPr>
          <w:lang w:val="fr-FR"/>
        </w:rPr>
      </w:pPr>
      <w:r w:rsidRPr="00B456F8">
        <w:rPr>
          <w:lang w:val="fr-FR"/>
        </w:rPr>
        <w:t xml:space="preserve">Le moteur garantit que </w:t>
      </w:r>
      <w:r w:rsidRPr="006C77A3">
        <w:rPr>
          <w:lang w:val="fr-FR"/>
        </w:rPr>
        <w:t>tous les événements SOLUTION</w:t>
      </w:r>
      <w:r w:rsidRPr="00B456F8">
        <w:rPr>
          <w:lang w:val="fr-FR"/>
        </w:rPr>
        <w:t xml:space="preserve"> (ainsi que les éventuels STATUS / PROGRESS associés) sont émis </w:t>
      </w:r>
      <w:r w:rsidRPr="006C77A3">
        <w:rPr>
          <w:lang w:val="fr-FR"/>
        </w:rPr>
        <w:t>avant</w:t>
      </w:r>
      <w:r w:rsidRPr="00B456F8">
        <w:rPr>
          <w:lang w:val="fr-FR"/>
        </w:rPr>
        <w:t xml:space="preserve"> l’événement final de fin de run (</w:t>
      </w:r>
      <w:r w:rsidRPr="006C77A3">
        <w:rPr>
          <w:lang w:val="fr-FR"/>
        </w:rPr>
        <w:t>DONE</w:t>
      </w:r>
      <w:r w:rsidRPr="00B456F8">
        <w:rPr>
          <w:lang w:val="fr-FR"/>
        </w:rPr>
        <w:t xml:space="preserve">, </w:t>
      </w:r>
      <w:r w:rsidRPr="006C77A3">
        <w:rPr>
          <w:lang w:val="fr-FR"/>
        </w:rPr>
        <w:t>STOPPED</w:t>
      </w:r>
      <w:r w:rsidRPr="00B456F8">
        <w:rPr>
          <w:lang w:val="fr-FR"/>
        </w:rPr>
        <w:t xml:space="preserve"> ou </w:t>
      </w:r>
      <w:r w:rsidRPr="006C77A3">
        <w:rPr>
          <w:lang w:val="fr-FR"/>
        </w:rPr>
        <w:t>ERROR</w:t>
      </w:r>
      <w:r w:rsidRPr="00B456F8">
        <w:rPr>
          <w:lang w:val="fr-FR"/>
        </w:rPr>
        <w:t>).</w:t>
      </w:r>
    </w:p>
    <w:p w14:paraId="5D66806D" w14:textId="77777777" w:rsidR="00B456F8" w:rsidRPr="00B456F8" w:rsidRDefault="00B456F8" w:rsidP="006C77A3">
      <w:pPr>
        <w:pStyle w:val="ListParagraph"/>
        <w:numPr>
          <w:ilvl w:val="0"/>
          <w:numId w:val="14"/>
        </w:numPr>
        <w:ind w:left="284" w:hanging="284"/>
        <w:rPr>
          <w:lang w:val="fr-FR"/>
        </w:rPr>
      </w:pPr>
      <w:r w:rsidRPr="00B456F8">
        <w:rPr>
          <w:lang w:val="fr-FR"/>
        </w:rPr>
        <w:t>L’UX peut donc considérer que la réception de l’événement final signifie qu’aucune nouvelle solution ne sera produite par ce run.</w:t>
      </w:r>
    </w:p>
    <w:p w14:paraId="4059B2E2" w14:textId="77777777" w:rsidR="00B456F8" w:rsidRPr="00B456F8" w:rsidRDefault="00B456F8" w:rsidP="00B456F8">
      <w:pPr>
        <w:rPr>
          <w:b/>
          <w:bCs/>
          <w:lang w:val="fr-FR"/>
        </w:rPr>
      </w:pPr>
      <w:r w:rsidRPr="00B456F8">
        <w:rPr>
          <w:b/>
          <w:bCs/>
          <w:lang w:val="fr-FR"/>
        </w:rPr>
        <w:t>Fréquence et volume des événements</w:t>
      </w:r>
    </w:p>
    <w:p w14:paraId="4C306769" w14:textId="77777777" w:rsidR="00B456F8" w:rsidRPr="00B456F8" w:rsidRDefault="00B456F8" w:rsidP="006C77A3">
      <w:pPr>
        <w:pStyle w:val="ListParagraph"/>
        <w:numPr>
          <w:ilvl w:val="0"/>
          <w:numId w:val="14"/>
        </w:numPr>
        <w:ind w:left="284" w:hanging="284"/>
        <w:rPr>
          <w:lang w:val="fr-FR"/>
        </w:rPr>
      </w:pPr>
      <w:r w:rsidRPr="00B456F8">
        <w:rPr>
          <w:lang w:val="fr-FR"/>
        </w:rPr>
        <w:t xml:space="preserve">Les événements </w:t>
      </w:r>
      <w:r w:rsidRPr="006C77A3">
        <w:rPr>
          <w:lang w:val="fr-FR"/>
        </w:rPr>
        <w:t>PROGRESS</w:t>
      </w:r>
      <w:r w:rsidRPr="00B456F8">
        <w:rPr>
          <w:lang w:val="fr-FR"/>
        </w:rPr>
        <w:t xml:space="preserve"> sont optionnels et leur émission est </w:t>
      </w:r>
      <w:r w:rsidRPr="006C77A3">
        <w:rPr>
          <w:lang w:val="fr-FR"/>
        </w:rPr>
        <w:t>régulée</w:t>
      </w:r>
      <w:r w:rsidRPr="00B456F8">
        <w:rPr>
          <w:lang w:val="fr-FR"/>
        </w:rPr>
        <w:t xml:space="preserve"> par la politique batch/</w:t>
      </w:r>
      <w:proofErr w:type="spellStart"/>
      <w:r w:rsidRPr="00B456F8">
        <w:rPr>
          <w:lang w:val="fr-FR"/>
        </w:rPr>
        <w:t>timer</w:t>
      </w:r>
      <w:proofErr w:type="spellEnd"/>
      <w:r w:rsidRPr="00B456F8">
        <w:rPr>
          <w:lang w:val="fr-FR"/>
        </w:rPr>
        <w:t xml:space="preserve"> décrite dans la section correspondante, afin d’éviter un coût excessif côté UX.</w:t>
      </w:r>
    </w:p>
    <w:p w14:paraId="77FC02C7" w14:textId="77777777" w:rsidR="00B456F8" w:rsidRPr="00B456F8" w:rsidRDefault="00B456F8" w:rsidP="006C77A3">
      <w:pPr>
        <w:pStyle w:val="ListParagraph"/>
        <w:numPr>
          <w:ilvl w:val="0"/>
          <w:numId w:val="14"/>
        </w:numPr>
        <w:ind w:left="284" w:hanging="284"/>
        <w:rPr>
          <w:lang w:val="fr-FR"/>
        </w:rPr>
      </w:pPr>
      <w:r w:rsidRPr="00B456F8">
        <w:rPr>
          <w:lang w:val="fr-FR"/>
        </w:rPr>
        <w:t>Il n’existe pas de mécanisme de “spam” d’événements : le moteur évite volontairement d’émettre des PROGRESS trop fréquents.</w:t>
      </w:r>
    </w:p>
    <w:p w14:paraId="1A03921E" w14:textId="77777777" w:rsidR="00B456F8" w:rsidRPr="00B456F8" w:rsidRDefault="00B456F8" w:rsidP="00B456F8">
      <w:pPr>
        <w:rPr>
          <w:b/>
          <w:bCs/>
          <w:lang w:val="fr-FR"/>
        </w:rPr>
      </w:pPr>
      <w:r w:rsidRPr="00B456F8">
        <w:rPr>
          <w:b/>
          <w:bCs/>
          <w:lang w:val="fr-FR"/>
        </w:rPr>
        <w:t>Gestion du volume de la queue</w:t>
      </w:r>
    </w:p>
    <w:p w14:paraId="16094C43" w14:textId="77777777" w:rsidR="00B456F8" w:rsidRPr="00B456F8" w:rsidRDefault="00B456F8" w:rsidP="006C77A3">
      <w:pPr>
        <w:pStyle w:val="ListParagraph"/>
        <w:numPr>
          <w:ilvl w:val="0"/>
          <w:numId w:val="14"/>
        </w:numPr>
        <w:ind w:left="284" w:hanging="284"/>
        <w:rPr>
          <w:lang w:val="fr-FR"/>
        </w:rPr>
      </w:pPr>
      <w:r w:rsidRPr="00B456F8">
        <w:rPr>
          <w:lang w:val="fr-FR"/>
        </w:rPr>
        <w:t>En V1, le volume d’événements reste limité par conception :</w:t>
      </w:r>
    </w:p>
    <w:p w14:paraId="7DBF6520" w14:textId="77777777" w:rsidR="00B456F8" w:rsidRPr="00B456F8" w:rsidRDefault="00B456F8" w:rsidP="006C77A3">
      <w:pPr>
        <w:numPr>
          <w:ilvl w:val="1"/>
          <w:numId w:val="93"/>
        </w:numPr>
        <w:tabs>
          <w:tab w:val="clear" w:pos="1440"/>
        </w:tabs>
        <w:spacing w:after="120" w:line="240" w:lineRule="auto"/>
        <w:ind w:left="568" w:hanging="284"/>
        <w:rPr>
          <w:lang w:val="fr-FR"/>
        </w:rPr>
      </w:pPr>
      <w:proofErr w:type="gramStart"/>
      <w:r w:rsidRPr="00B456F8">
        <w:rPr>
          <w:lang w:val="fr-FR"/>
        </w:rPr>
        <w:t>le</w:t>
      </w:r>
      <w:proofErr w:type="gramEnd"/>
      <w:r w:rsidRPr="00B456F8">
        <w:rPr>
          <w:lang w:val="fr-FR"/>
        </w:rPr>
        <w:t xml:space="preserve"> nombre de solutions est borné par </w:t>
      </w:r>
      <w:proofErr w:type="spellStart"/>
      <w:r w:rsidRPr="00B456F8">
        <w:rPr>
          <w:lang w:val="fr-FR"/>
        </w:rPr>
        <w:t>maxSolutions</w:t>
      </w:r>
      <w:proofErr w:type="spellEnd"/>
      <w:r w:rsidRPr="00B456F8">
        <w:rPr>
          <w:lang w:val="fr-FR"/>
        </w:rPr>
        <w:t xml:space="preserve"> (par défaut faible, ex. 50),</w:t>
      </w:r>
    </w:p>
    <w:p w14:paraId="32978512" w14:textId="77777777" w:rsidR="00B456F8" w:rsidRPr="00B456F8" w:rsidRDefault="00B456F8" w:rsidP="006C77A3">
      <w:pPr>
        <w:numPr>
          <w:ilvl w:val="1"/>
          <w:numId w:val="93"/>
        </w:numPr>
        <w:tabs>
          <w:tab w:val="clear" w:pos="1440"/>
        </w:tabs>
        <w:spacing w:after="120" w:line="240" w:lineRule="auto"/>
        <w:ind w:left="568" w:hanging="284"/>
        <w:rPr>
          <w:lang w:val="fr-FR"/>
        </w:rPr>
      </w:pPr>
      <w:proofErr w:type="gramStart"/>
      <w:r w:rsidRPr="00B456F8">
        <w:rPr>
          <w:lang w:val="fr-FR"/>
        </w:rPr>
        <w:t>les</w:t>
      </w:r>
      <w:proofErr w:type="gramEnd"/>
      <w:r w:rsidRPr="00B456F8">
        <w:rPr>
          <w:lang w:val="fr-FR"/>
        </w:rPr>
        <w:t xml:space="preserve"> événements de statut et de progression sont peu fréquents.</w:t>
      </w:r>
    </w:p>
    <w:p w14:paraId="79D8D489" w14:textId="77777777" w:rsidR="00B456F8" w:rsidRPr="00B456F8" w:rsidRDefault="00B456F8" w:rsidP="006C77A3">
      <w:pPr>
        <w:pStyle w:val="ListParagraph"/>
        <w:numPr>
          <w:ilvl w:val="0"/>
          <w:numId w:val="14"/>
        </w:numPr>
        <w:ind w:left="284" w:hanging="284"/>
        <w:rPr>
          <w:lang w:val="fr-FR"/>
        </w:rPr>
      </w:pPr>
      <w:r w:rsidRPr="00B456F8">
        <w:rPr>
          <w:lang w:val="fr-FR"/>
        </w:rPr>
        <w:t xml:space="preserve">La queue d’événements peut donc être considérée comme </w:t>
      </w:r>
      <w:r w:rsidRPr="006C77A3">
        <w:rPr>
          <w:lang w:val="fr-FR"/>
        </w:rPr>
        <w:t>non bornée</w:t>
      </w:r>
      <w:r w:rsidRPr="00B456F8">
        <w:rPr>
          <w:lang w:val="fr-FR"/>
        </w:rPr>
        <w:t xml:space="preserve"> en pratique, sans stratégie de drop spécifique.</w:t>
      </w:r>
    </w:p>
    <w:p w14:paraId="0E5E732D" w14:textId="77777777" w:rsidR="00B456F8" w:rsidRDefault="00B456F8" w:rsidP="00B456F8">
      <w:pPr>
        <w:pStyle w:val="ListParagraph"/>
        <w:numPr>
          <w:ilvl w:val="0"/>
          <w:numId w:val="14"/>
        </w:numPr>
        <w:ind w:left="284" w:hanging="284"/>
        <w:rPr>
          <w:lang w:val="fr-FR"/>
        </w:rPr>
      </w:pPr>
      <w:r w:rsidRPr="00B456F8">
        <w:rPr>
          <w:lang w:val="fr-FR"/>
        </w:rPr>
        <w:t xml:space="preserve">L’UX est supposée consommer régulièrement la queue via son mécanisme de polling (ex. </w:t>
      </w:r>
      <w:proofErr w:type="spellStart"/>
      <w:proofErr w:type="gramStart"/>
      <w:r w:rsidRPr="00B456F8">
        <w:rPr>
          <w:lang w:val="fr-FR"/>
        </w:rPr>
        <w:t>root.after</w:t>
      </w:r>
      <w:proofErr w:type="spellEnd"/>
      <w:proofErr w:type="gramEnd"/>
      <w:r w:rsidRPr="00B456F8">
        <w:rPr>
          <w:lang w:val="fr-FR"/>
        </w:rPr>
        <w:t>(...)).</w:t>
      </w:r>
    </w:p>
    <w:p w14:paraId="12D48A4B" w14:textId="77777777" w:rsidR="001555FD" w:rsidRDefault="001555FD" w:rsidP="001555FD">
      <w:pPr>
        <w:rPr>
          <w:lang w:val="fr-FR"/>
        </w:rPr>
      </w:pPr>
    </w:p>
    <w:p w14:paraId="23A76F4D" w14:textId="77777777" w:rsidR="001555FD" w:rsidRPr="001555FD" w:rsidRDefault="001555FD" w:rsidP="006C77A3">
      <w:pPr>
        <w:rPr>
          <w:lang w:val="fr-FR"/>
        </w:rPr>
      </w:pPr>
    </w:p>
    <w:p w14:paraId="3AF19632" w14:textId="77777777" w:rsidR="001555FD" w:rsidRPr="001555FD" w:rsidRDefault="001555FD" w:rsidP="006C77A3">
      <w:pPr>
        <w:pStyle w:val="Heading4"/>
        <w:rPr>
          <w:lang w:val="fr-FR"/>
        </w:rPr>
      </w:pPr>
      <w:r w:rsidRPr="001555FD">
        <w:rPr>
          <w:lang w:val="fr-FR"/>
        </w:rPr>
        <w:lastRenderedPageBreak/>
        <w:t>Sémantique de la pause</w:t>
      </w:r>
    </w:p>
    <w:p w14:paraId="611BBCFA" w14:textId="77777777" w:rsidR="001555FD" w:rsidRPr="001555FD" w:rsidRDefault="001555FD" w:rsidP="001555FD">
      <w:pPr>
        <w:rPr>
          <w:b/>
          <w:bCs/>
          <w:lang w:val="fr-FR"/>
        </w:rPr>
      </w:pPr>
      <w:r w:rsidRPr="001555FD">
        <w:rPr>
          <w:b/>
          <w:bCs/>
          <w:lang w:val="fr-FR"/>
        </w:rPr>
        <w:t>Définition</w:t>
      </w:r>
    </w:p>
    <w:p w14:paraId="002DA13C" w14:textId="77777777" w:rsidR="001555FD" w:rsidRPr="001555FD" w:rsidRDefault="001555FD" w:rsidP="001555FD">
      <w:pPr>
        <w:rPr>
          <w:lang w:val="fr-FR"/>
        </w:rPr>
      </w:pPr>
      <w:r w:rsidRPr="001555FD">
        <w:rPr>
          <w:lang w:val="fr-FR"/>
        </w:rPr>
        <w:t xml:space="preserve">La </w:t>
      </w:r>
      <w:r w:rsidRPr="001555FD">
        <w:rPr>
          <w:b/>
          <w:bCs/>
          <w:lang w:val="fr-FR"/>
        </w:rPr>
        <w:t>pause</w:t>
      </w:r>
      <w:r w:rsidRPr="001555FD">
        <w:rPr>
          <w:lang w:val="fr-FR"/>
        </w:rPr>
        <w:t xml:space="preserve"> correspond à la suspension volontaire et temporaire de l’exploration par le moteur </w:t>
      </w:r>
      <w:proofErr w:type="spellStart"/>
      <w:r w:rsidRPr="001555FD">
        <w:rPr>
          <w:lang w:val="fr-FR"/>
        </w:rPr>
        <w:t>DecryptorEngine</w:t>
      </w:r>
      <w:proofErr w:type="spellEnd"/>
      <w:r w:rsidRPr="001555FD">
        <w:rPr>
          <w:lang w:val="fr-FR"/>
        </w:rPr>
        <w:t>.</w:t>
      </w:r>
      <w:r w:rsidRPr="001555FD">
        <w:rPr>
          <w:lang w:val="fr-FR"/>
        </w:rPr>
        <w:br/>
        <w:t xml:space="preserve">Lorsqu’il est en pause, le moteur garantit qu’il se trouve dans un </w:t>
      </w:r>
      <w:r w:rsidRPr="001555FD">
        <w:rPr>
          <w:b/>
          <w:bCs/>
          <w:lang w:val="fr-FR"/>
        </w:rPr>
        <w:t>état stable</w:t>
      </w:r>
      <w:r w:rsidRPr="001555FD">
        <w:rPr>
          <w:lang w:val="fr-FR"/>
        </w:rPr>
        <w:t>, c’est-à-dire :</w:t>
      </w:r>
    </w:p>
    <w:p w14:paraId="718F292D" w14:textId="497B36E1" w:rsidR="001555FD" w:rsidRPr="001555FD" w:rsidRDefault="001555FD" w:rsidP="006C77A3">
      <w:pPr>
        <w:pStyle w:val="ListParagraph"/>
        <w:numPr>
          <w:ilvl w:val="0"/>
          <w:numId w:val="14"/>
        </w:numPr>
        <w:ind w:left="284" w:hanging="284"/>
        <w:rPr>
          <w:lang w:val="fr-FR"/>
        </w:rPr>
      </w:pPr>
      <w:r w:rsidRPr="001555FD">
        <w:rPr>
          <w:lang w:val="fr-FR"/>
        </w:rPr>
        <w:t>Aucun calcul d’exploration n’est en cours,</w:t>
      </w:r>
    </w:p>
    <w:p w14:paraId="1C2B8DE6" w14:textId="333355F8" w:rsidR="001555FD" w:rsidRPr="001555FD" w:rsidRDefault="001555FD" w:rsidP="006C77A3">
      <w:pPr>
        <w:pStyle w:val="ListParagraph"/>
        <w:numPr>
          <w:ilvl w:val="0"/>
          <w:numId w:val="14"/>
        </w:numPr>
        <w:ind w:left="284" w:hanging="284"/>
        <w:rPr>
          <w:lang w:val="fr-FR"/>
        </w:rPr>
      </w:pPr>
      <w:r w:rsidRPr="001555FD">
        <w:rPr>
          <w:lang w:val="fr-FR"/>
        </w:rPr>
        <w:t>Aucun mot du dictionnaire n’est en train d’être testé,</w:t>
      </w:r>
    </w:p>
    <w:p w14:paraId="4DEF7DA8" w14:textId="1063573C" w:rsidR="001555FD" w:rsidRPr="001555FD" w:rsidRDefault="001555FD" w:rsidP="006C77A3">
      <w:pPr>
        <w:pStyle w:val="ListParagraph"/>
        <w:numPr>
          <w:ilvl w:val="0"/>
          <w:numId w:val="14"/>
        </w:numPr>
        <w:ind w:left="284" w:hanging="284"/>
        <w:rPr>
          <w:lang w:val="fr-FR"/>
        </w:rPr>
      </w:pPr>
      <w:r w:rsidRPr="001555FD">
        <w:rPr>
          <w:lang w:val="fr-FR"/>
        </w:rPr>
        <w:t>Aucune modification de l’état interne de recherche n’est en train d’avoir lieu.</w:t>
      </w:r>
    </w:p>
    <w:p w14:paraId="77B46C58" w14:textId="77777777" w:rsidR="001555FD" w:rsidRPr="001555FD" w:rsidRDefault="001555FD" w:rsidP="001555FD">
      <w:pPr>
        <w:rPr>
          <w:lang w:val="fr-FR"/>
        </w:rPr>
      </w:pPr>
      <w:r w:rsidRPr="001555FD">
        <w:rPr>
          <w:lang w:val="fr-FR"/>
        </w:rPr>
        <w:t xml:space="preserve">Autrement dit, la pause signifie bien </w:t>
      </w:r>
      <w:r w:rsidRPr="001555FD">
        <w:rPr>
          <w:b/>
          <w:bCs/>
          <w:lang w:val="fr-FR"/>
        </w:rPr>
        <w:t>“arrêt du calcul”</w:t>
      </w:r>
      <w:r w:rsidRPr="001555FD">
        <w:rPr>
          <w:lang w:val="fr-FR"/>
        </w:rPr>
        <w:t xml:space="preserve"> et non simple ralentissement.</w:t>
      </w:r>
    </w:p>
    <w:p w14:paraId="1C8B952E" w14:textId="77777777" w:rsidR="001555FD" w:rsidRPr="001555FD" w:rsidRDefault="001555FD" w:rsidP="001555FD">
      <w:pPr>
        <w:rPr>
          <w:b/>
          <w:bCs/>
          <w:lang w:val="fr-FR"/>
        </w:rPr>
      </w:pPr>
      <w:r w:rsidRPr="001555FD">
        <w:rPr>
          <w:b/>
          <w:bCs/>
          <w:lang w:val="fr-FR"/>
        </w:rPr>
        <w:t>Caractère coopératif de la pause</w:t>
      </w:r>
    </w:p>
    <w:p w14:paraId="31E6C94C" w14:textId="77777777" w:rsidR="001555FD" w:rsidRPr="001555FD" w:rsidRDefault="001555FD" w:rsidP="001555FD">
      <w:pPr>
        <w:rPr>
          <w:lang w:val="fr-FR"/>
        </w:rPr>
      </w:pPr>
      <w:r w:rsidRPr="001555FD">
        <w:rPr>
          <w:lang w:val="fr-FR"/>
        </w:rPr>
        <w:t xml:space="preserve">La pause est </w:t>
      </w:r>
      <w:r w:rsidRPr="001555FD">
        <w:rPr>
          <w:b/>
          <w:bCs/>
          <w:lang w:val="fr-FR"/>
        </w:rPr>
        <w:t>coopérative</w:t>
      </w:r>
      <w:r w:rsidRPr="001555FD">
        <w:rPr>
          <w:lang w:val="fr-FR"/>
        </w:rPr>
        <w:t xml:space="preserve"> :</w:t>
      </w:r>
    </w:p>
    <w:p w14:paraId="7DC53C4D" w14:textId="77777777" w:rsidR="001555FD" w:rsidRPr="001555FD" w:rsidRDefault="001555FD" w:rsidP="006C77A3">
      <w:pPr>
        <w:pStyle w:val="ListParagraph"/>
        <w:numPr>
          <w:ilvl w:val="0"/>
          <w:numId w:val="14"/>
        </w:numPr>
        <w:ind w:left="284" w:hanging="284"/>
        <w:rPr>
          <w:lang w:val="fr-FR"/>
        </w:rPr>
      </w:pPr>
      <w:r w:rsidRPr="001555FD">
        <w:rPr>
          <w:lang w:val="fr-FR"/>
        </w:rPr>
        <w:t>Le moteur ne s’interrompt pas de manière asynchrone au milieu d’un calcul.</w:t>
      </w:r>
    </w:p>
    <w:p w14:paraId="12A7520F" w14:textId="77777777" w:rsidR="001555FD" w:rsidRPr="001555FD" w:rsidRDefault="001555FD" w:rsidP="006C77A3">
      <w:pPr>
        <w:pStyle w:val="ListParagraph"/>
        <w:numPr>
          <w:ilvl w:val="0"/>
          <w:numId w:val="14"/>
        </w:numPr>
        <w:ind w:left="284" w:hanging="284"/>
        <w:rPr>
          <w:lang w:val="fr-FR"/>
        </w:rPr>
      </w:pPr>
      <w:r w:rsidRPr="001555FD">
        <w:rPr>
          <w:lang w:val="fr-FR"/>
        </w:rPr>
        <w:t xml:space="preserve">La demande de pause est prise en compte </w:t>
      </w:r>
      <w:r w:rsidRPr="006C77A3">
        <w:rPr>
          <w:lang w:val="fr-FR"/>
        </w:rPr>
        <w:t>au prochain checkpoint</w:t>
      </w:r>
      <w:r w:rsidRPr="001555FD">
        <w:rPr>
          <w:lang w:val="fr-FR"/>
        </w:rPr>
        <w:t>, c’est-à-dire lorsque le moteur a terminé le traitement d’une unité de travail (en pratique : après avoir fini de traiter un mot du dictionnaire testé et, le cas échéant, émis les solutions correspondantes).</w:t>
      </w:r>
    </w:p>
    <w:p w14:paraId="3803B522" w14:textId="77777777" w:rsidR="001555FD" w:rsidRPr="001555FD" w:rsidRDefault="001555FD" w:rsidP="006C77A3">
      <w:pPr>
        <w:pStyle w:val="ListParagraph"/>
        <w:numPr>
          <w:ilvl w:val="0"/>
          <w:numId w:val="14"/>
        </w:numPr>
        <w:ind w:left="284" w:hanging="284"/>
        <w:rPr>
          <w:lang w:val="fr-FR"/>
        </w:rPr>
      </w:pPr>
      <w:r w:rsidRPr="001555FD">
        <w:rPr>
          <w:lang w:val="fr-FR"/>
        </w:rPr>
        <w:t xml:space="preserve">Cette mécanique est </w:t>
      </w:r>
      <w:r w:rsidRPr="006C77A3">
        <w:rPr>
          <w:lang w:val="fr-FR"/>
        </w:rPr>
        <w:t>strictement identique</w:t>
      </w:r>
      <w:r w:rsidRPr="001555FD">
        <w:rPr>
          <w:lang w:val="fr-FR"/>
        </w:rPr>
        <w:t xml:space="preserve"> à celle utilisée pour le contrôle stop/</w:t>
      </w:r>
      <w:proofErr w:type="spellStart"/>
      <w:r w:rsidRPr="001555FD">
        <w:rPr>
          <w:lang w:val="fr-FR"/>
        </w:rPr>
        <w:t>progress</w:t>
      </w:r>
      <w:proofErr w:type="spellEnd"/>
      <w:r w:rsidRPr="001555FD">
        <w:rPr>
          <w:lang w:val="fr-FR"/>
        </w:rPr>
        <w:t xml:space="preserve"> : le moteur “ping” régulièrement </w:t>
      </w:r>
      <w:proofErr w:type="spellStart"/>
      <w:r w:rsidRPr="001555FD">
        <w:rPr>
          <w:lang w:val="fr-FR"/>
        </w:rPr>
        <w:t>EngineControl</w:t>
      </w:r>
      <w:proofErr w:type="spellEnd"/>
      <w:r w:rsidRPr="001555FD">
        <w:rPr>
          <w:lang w:val="fr-FR"/>
        </w:rPr>
        <w:t xml:space="preserve"> à la fin d’une tâche élémentaire et décide alors de continuer, de se mettre en pause ou de s’arrêter.</w:t>
      </w:r>
    </w:p>
    <w:p w14:paraId="0148AF39" w14:textId="77777777" w:rsidR="001555FD" w:rsidRPr="001555FD" w:rsidRDefault="001555FD" w:rsidP="001555FD">
      <w:pPr>
        <w:rPr>
          <w:lang w:val="fr-FR"/>
        </w:rPr>
      </w:pPr>
      <w:r w:rsidRPr="001555FD">
        <w:rPr>
          <w:lang w:val="fr-FR"/>
        </w:rPr>
        <w:t xml:space="preserve">Il n’y a donc </w:t>
      </w:r>
      <w:r w:rsidRPr="001555FD">
        <w:rPr>
          <w:b/>
          <w:bCs/>
          <w:lang w:val="fr-FR"/>
        </w:rPr>
        <w:t>aucun mécanisme spécial</w:t>
      </w:r>
      <w:r w:rsidRPr="001555FD">
        <w:rPr>
          <w:lang w:val="fr-FR"/>
        </w:rPr>
        <w:t xml:space="preserve"> pour la pause : c’est le même point de contrôle que pour le reste de la régulation de l’exécution.</w:t>
      </w:r>
    </w:p>
    <w:p w14:paraId="562F7F24" w14:textId="77777777" w:rsidR="001555FD" w:rsidRPr="001555FD" w:rsidRDefault="001555FD" w:rsidP="001555FD">
      <w:pPr>
        <w:rPr>
          <w:b/>
          <w:bCs/>
          <w:lang w:val="fr-FR"/>
        </w:rPr>
      </w:pPr>
      <w:r w:rsidRPr="001555FD">
        <w:rPr>
          <w:b/>
          <w:bCs/>
          <w:lang w:val="fr-FR"/>
        </w:rPr>
        <w:t>Durée et effets de la pause</w:t>
      </w:r>
    </w:p>
    <w:p w14:paraId="25D2865C" w14:textId="318CA7CF" w:rsidR="001555FD" w:rsidRPr="001555FD" w:rsidRDefault="001555FD" w:rsidP="006C77A3">
      <w:pPr>
        <w:rPr>
          <w:lang w:val="fr-FR"/>
        </w:rPr>
      </w:pPr>
      <w:r w:rsidRPr="001555FD">
        <w:rPr>
          <w:lang w:val="fr-FR"/>
        </w:rPr>
        <w:t xml:space="preserve">Une pause peut durer </w:t>
      </w:r>
      <w:r w:rsidRPr="001555FD">
        <w:rPr>
          <w:b/>
          <w:bCs/>
          <w:lang w:val="fr-FR"/>
        </w:rPr>
        <w:t>indéfiniment</w:t>
      </w:r>
      <w:r w:rsidRPr="001555FD">
        <w:rPr>
          <w:lang w:val="fr-FR"/>
        </w:rPr>
        <w:t>.</w:t>
      </w:r>
      <w:r>
        <w:rPr>
          <w:lang w:val="fr-FR"/>
        </w:rPr>
        <w:t xml:space="preserve"> </w:t>
      </w:r>
      <w:r w:rsidRPr="001555FD">
        <w:rPr>
          <w:lang w:val="fr-FR"/>
        </w:rPr>
        <w:t>Pendant la pause :</w:t>
      </w:r>
    </w:p>
    <w:p w14:paraId="187944AD" w14:textId="78D852C2" w:rsidR="001555FD" w:rsidRPr="001555FD" w:rsidRDefault="008207E0" w:rsidP="006C77A3">
      <w:pPr>
        <w:pStyle w:val="ListParagraph"/>
        <w:numPr>
          <w:ilvl w:val="0"/>
          <w:numId w:val="14"/>
        </w:numPr>
        <w:ind w:left="284" w:hanging="284"/>
        <w:rPr>
          <w:lang w:val="fr-FR"/>
        </w:rPr>
      </w:pPr>
      <w:r w:rsidRPr="001555FD">
        <w:rPr>
          <w:lang w:val="fr-FR"/>
        </w:rPr>
        <w:t>Le</w:t>
      </w:r>
      <w:r w:rsidR="001555FD" w:rsidRPr="001555FD">
        <w:rPr>
          <w:lang w:val="fr-FR"/>
        </w:rPr>
        <w:t xml:space="preserve"> moteur ne crée plus d’objets,</w:t>
      </w:r>
    </w:p>
    <w:p w14:paraId="7F4C5EBC" w14:textId="6E5CF617" w:rsidR="001555FD" w:rsidRPr="001555FD" w:rsidRDefault="008207E0" w:rsidP="006C77A3">
      <w:pPr>
        <w:pStyle w:val="ListParagraph"/>
        <w:numPr>
          <w:ilvl w:val="0"/>
          <w:numId w:val="14"/>
        </w:numPr>
        <w:ind w:left="284" w:hanging="284"/>
        <w:rPr>
          <w:lang w:val="fr-FR"/>
        </w:rPr>
      </w:pPr>
      <w:r w:rsidRPr="001555FD">
        <w:rPr>
          <w:lang w:val="fr-FR"/>
        </w:rPr>
        <w:t>N’explore</w:t>
      </w:r>
      <w:r w:rsidR="001555FD" w:rsidRPr="001555FD">
        <w:rPr>
          <w:lang w:val="fr-FR"/>
        </w:rPr>
        <w:t xml:space="preserve"> plus de branches,</w:t>
      </w:r>
    </w:p>
    <w:p w14:paraId="2FDB53D9" w14:textId="5EA33355" w:rsidR="001555FD" w:rsidRPr="001555FD" w:rsidRDefault="008207E0" w:rsidP="006C77A3">
      <w:pPr>
        <w:pStyle w:val="ListParagraph"/>
        <w:numPr>
          <w:ilvl w:val="0"/>
          <w:numId w:val="14"/>
        </w:numPr>
        <w:ind w:left="284" w:hanging="284"/>
        <w:rPr>
          <w:lang w:val="fr-FR"/>
        </w:rPr>
      </w:pPr>
      <w:r w:rsidRPr="001555FD">
        <w:rPr>
          <w:lang w:val="fr-FR"/>
        </w:rPr>
        <w:t>N’émet</w:t>
      </w:r>
      <w:r w:rsidR="001555FD" w:rsidRPr="001555FD">
        <w:rPr>
          <w:lang w:val="fr-FR"/>
        </w:rPr>
        <w:t xml:space="preserve"> plus de nouvelles solutions,</w:t>
      </w:r>
    </w:p>
    <w:p w14:paraId="0C2C87EC" w14:textId="0704E447" w:rsidR="001555FD" w:rsidRPr="001555FD" w:rsidRDefault="008207E0" w:rsidP="006C77A3">
      <w:pPr>
        <w:pStyle w:val="ListParagraph"/>
        <w:numPr>
          <w:ilvl w:val="0"/>
          <w:numId w:val="14"/>
        </w:numPr>
        <w:ind w:left="284" w:hanging="284"/>
        <w:rPr>
          <w:lang w:val="fr-FR"/>
        </w:rPr>
      </w:pPr>
      <w:r w:rsidRPr="001555FD">
        <w:rPr>
          <w:lang w:val="fr-FR"/>
        </w:rPr>
        <w:t>Et</w:t>
      </w:r>
      <w:r w:rsidR="001555FD" w:rsidRPr="001555FD">
        <w:rPr>
          <w:lang w:val="fr-FR"/>
        </w:rPr>
        <w:t xml:space="preserve"> ne consomme pas de mémoire liée à l’exploration.</w:t>
      </w:r>
    </w:p>
    <w:p w14:paraId="23672547" w14:textId="77777777" w:rsidR="001555FD" w:rsidRPr="001555FD" w:rsidRDefault="001555FD" w:rsidP="006C77A3">
      <w:pPr>
        <w:rPr>
          <w:lang w:val="fr-FR"/>
        </w:rPr>
      </w:pPr>
      <w:r w:rsidRPr="001555FD">
        <w:rPr>
          <w:lang w:val="fr-FR"/>
        </w:rPr>
        <w:t xml:space="preserve">La pause ne provoque donc </w:t>
      </w:r>
      <w:r w:rsidRPr="001555FD">
        <w:rPr>
          <w:b/>
          <w:bCs/>
          <w:lang w:val="fr-FR"/>
        </w:rPr>
        <w:t>ni fuite mémoire, ni accumulation d’événements</w:t>
      </w:r>
      <w:r w:rsidRPr="001555FD">
        <w:rPr>
          <w:lang w:val="fr-FR"/>
        </w:rPr>
        <w:t>.</w:t>
      </w:r>
    </w:p>
    <w:p w14:paraId="470DE5A4" w14:textId="77777777" w:rsidR="001555FD" w:rsidRPr="001555FD" w:rsidRDefault="001555FD" w:rsidP="001555FD">
      <w:pPr>
        <w:rPr>
          <w:lang w:val="fr-FR"/>
        </w:rPr>
      </w:pPr>
      <w:r w:rsidRPr="001555FD">
        <w:rPr>
          <w:lang w:val="fr-FR"/>
        </w:rPr>
        <w:t>Lorsque la pause est levée, l’exploration reprend simplement à partir de l’état stable où elle avait été suspendue.</w:t>
      </w:r>
    </w:p>
    <w:p w14:paraId="61D8FB7E" w14:textId="77777777" w:rsidR="008207E0" w:rsidRPr="008207E0" w:rsidRDefault="008207E0" w:rsidP="006C77A3">
      <w:pPr>
        <w:pStyle w:val="Heading4"/>
        <w:rPr>
          <w:lang w:val="fr-FR"/>
        </w:rPr>
      </w:pPr>
      <w:r w:rsidRPr="008207E0">
        <w:rPr>
          <w:lang w:val="fr-FR"/>
        </w:rPr>
        <w:t>Estimation de progression (V1 — simplifiée)</w:t>
      </w:r>
    </w:p>
    <w:p w14:paraId="5C35006A" w14:textId="77777777" w:rsidR="008207E0" w:rsidRPr="008207E0" w:rsidRDefault="008207E0" w:rsidP="008207E0">
      <w:pPr>
        <w:rPr>
          <w:b/>
          <w:bCs/>
          <w:lang w:val="fr-FR"/>
        </w:rPr>
      </w:pPr>
      <w:r w:rsidRPr="008207E0">
        <w:rPr>
          <w:b/>
          <w:bCs/>
          <w:lang w:val="fr-FR"/>
        </w:rPr>
        <w:t>Principe</w:t>
      </w:r>
    </w:p>
    <w:p w14:paraId="785DD512" w14:textId="77777777" w:rsidR="008207E0" w:rsidRPr="008207E0" w:rsidRDefault="008207E0" w:rsidP="008207E0">
      <w:pPr>
        <w:rPr>
          <w:lang w:val="fr-FR"/>
        </w:rPr>
      </w:pPr>
      <w:r w:rsidRPr="008207E0">
        <w:rPr>
          <w:lang w:val="fr-FR"/>
        </w:rPr>
        <w:t xml:space="preserve">En V1, l’estimation de progression en mode REL est volontairement </w:t>
      </w:r>
      <w:r w:rsidRPr="008207E0">
        <w:rPr>
          <w:b/>
          <w:bCs/>
          <w:lang w:val="fr-FR"/>
        </w:rPr>
        <w:t>simpliste</w:t>
      </w:r>
      <w:r w:rsidRPr="008207E0">
        <w:rPr>
          <w:lang w:val="fr-FR"/>
        </w:rPr>
        <w:t xml:space="preserve"> et ne cherche pas à refléter la taille réelle de l’arbre exploré.</w:t>
      </w:r>
    </w:p>
    <w:p w14:paraId="42C40954" w14:textId="77777777" w:rsidR="008207E0" w:rsidRPr="008207E0" w:rsidRDefault="008207E0" w:rsidP="008207E0">
      <w:pPr>
        <w:rPr>
          <w:lang w:val="fr-FR"/>
        </w:rPr>
      </w:pPr>
      <w:r w:rsidRPr="008207E0">
        <w:rPr>
          <w:lang w:val="fr-FR"/>
        </w:rPr>
        <w:lastRenderedPageBreak/>
        <w:t xml:space="preserve">La progression est définie uniquement par l’avancement du </w:t>
      </w:r>
      <w:r w:rsidRPr="008207E0">
        <w:rPr>
          <w:b/>
          <w:bCs/>
          <w:lang w:val="fr-FR"/>
        </w:rPr>
        <w:t>niveau 0</w:t>
      </w:r>
      <w:r w:rsidRPr="008207E0">
        <w:rPr>
          <w:lang w:val="fr-FR"/>
        </w:rPr>
        <w:t xml:space="preserve"> (racine) :</w:t>
      </w:r>
    </w:p>
    <w:p w14:paraId="75A6A3AB" w14:textId="77777777" w:rsidR="008207E0" w:rsidRPr="008207E0" w:rsidRDefault="008207E0" w:rsidP="006C77A3">
      <w:pPr>
        <w:pStyle w:val="ListParagraph"/>
        <w:numPr>
          <w:ilvl w:val="0"/>
          <w:numId w:val="14"/>
        </w:numPr>
        <w:ind w:left="284" w:hanging="284"/>
        <w:rPr>
          <w:lang w:val="fr-FR"/>
        </w:rPr>
      </w:pPr>
      <w:r w:rsidRPr="008207E0">
        <w:rPr>
          <w:lang w:val="fr-FR"/>
        </w:rPr>
        <w:t>Le moteur énumère les mots du dictionnaire utilisés comme points de départ (niveau 0).</w:t>
      </w:r>
    </w:p>
    <w:p w14:paraId="14E1D441" w14:textId="77777777" w:rsidR="008207E0" w:rsidRPr="008207E0" w:rsidRDefault="008207E0" w:rsidP="006C77A3">
      <w:pPr>
        <w:pStyle w:val="ListParagraph"/>
        <w:numPr>
          <w:ilvl w:val="0"/>
          <w:numId w:val="14"/>
        </w:numPr>
        <w:ind w:left="284" w:hanging="284"/>
        <w:rPr>
          <w:lang w:val="fr-FR"/>
        </w:rPr>
      </w:pPr>
      <w:r w:rsidRPr="008207E0">
        <w:rPr>
          <w:lang w:val="fr-FR"/>
        </w:rPr>
        <w:t>La barre de progression suit le ratio :</w:t>
      </w:r>
    </w:p>
    <w:p w14:paraId="36988247" w14:textId="77777777" w:rsidR="008207E0" w:rsidRPr="008207E0" w:rsidRDefault="008207E0" w:rsidP="008207E0">
      <w:pPr>
        <w:rPr>
          <w:lang w:val="fr-FR"/>
        </w:rPr>
      </w:pPr>
      <w:proofErr w:type="spellStart"/>
      <w:proofErr w:type="gramStart"/>
      <w:r w:rsidRPr="008207E0">
        <w:rPr>
          <w:b/>
          <w:bCs/>
          <w:lang w:val="fr-FR"/>
        </w:rPr>
        <w:t>progress</w:t>
      </w:r>
      <w:proofErr w:type="spellEnd"/>
      <w:proofErr w:type="gramEnd"/>
      <w:r w:rsidRPr="008207E0">
        <w:rPr>
          <w:b/>
          <w:bCs/>
          <w:lang w:val="fr-FR"/>
        </w:rPr>
        <w:t xml:space="preserve"> = nbMotsNiveau0Traités / </w:t>
      </w:r>
      <w:proofErr w:type="spellStart"/>
      <w:r w:rsidRPr="008207E0">
        <w:rPr>
          <w:b/>
          <w:bCs/>
          <w:lang w:val="fr-FR"/>
        </w:rPr>
        <w:t>nbMotsTotalDictionnaire</w:t>
      </w:r>
      <w:proofErr w:type="spellEnd"/>
    </w:p>
    <w:p w14:paraId="13CAAE45" w14:textId="77777777" w:rsidR="008207E0" w:rsidRPr="008207E0" w:rsidRDefault="008207E0" w:rsidP="008207E0">
      <w:pPr>
        <w:rPr>
          <w:b/>
          <w:bCs/>
          <w:lang w:val="fr-FR"/>
        </w:rPr>
      </w:pPr>
      <w:r w:rsidRPr="008207E0">
        <w:rPr>
          <w:b/>
          <w:bCs/>
          <w:lang w:val="fr-FR"/>
        </w:rPr>
        <w:t>Propriétés attendues</w:t>
      </w:r>
    </w:p>
    <w:p w14:paraId="618C43B0" w14:textId="77777777" w:rsidR="008207E0" w:rsidRPr="008207E0" w:rsidRDefault="008207E0" w:rsidP="008207E0">
      <w:pPr>
        <w:rPr>
          <w:lang w:val="fr-FR"/>
        </w:rPr>
      </w:pPr>
      <w:r w:rsidRPr="008207E0">
        <w:rPr>
          <w:lang w:val="fr-FR"/>
        </w:rPr>
        <w:t>Cette approche peut produire des effets “bizarres” (progression peu corrélée au temps réel, accélérations, plateaux), mais elle est retenue car :</w:t>
      </w:r>
    </w:p>
    <w:p w14:paraId="5D0DA0BC" w14:textId="77777777" w:rsidR="008207E0" w:rsidRPr="008207E0" w:rsidRDefault="008207E0" w:rsidP="006C77A3">
      <w:pPr>
        <w:pStyle w:val="ListParagraph"/>
        <w:numPr>
          <w:ilvl w:val="0"/>
          <w:numId w:val="14"/>
        </w:numPr>
        <w:ind w:left="284" w:hanging="284"/>
        <w:rPr>
          <w:lang w:val="fr-FR"/>
        </w:rPr>
      </w:pPr>
      <w:r w:rsidRPr="006C77A3">
        <w:rPr>
          <w:lang w:val="fr-FR"/>
        </w:rPr>
        <w:t>Très simple à calculer</w:t>
      </w:r>
    </w:p>
    <w:p w14:paraId="6EDC386A" w14:textId="77777777" w:rsidR="008207E0" w:rsidRPr="008207E0" w:rsidRDefault="008207E0" w:rsidP="006C77A3">
      <w:pPr>
        <w:pStyle w:val="ListParagraph"/>
        <w:numPr>
          <w:ilvl w:val="0"/>
          <w:numId w:val="14"/>
        </w:numPr>
        <w:ind w:left="284" w:hanging="284"/>
        <w:rPr>
          <w:lang w:val="fr-FR"/>
        </w:rPr>
      </w:pPr>
      <w:r w:rsidRPr="006C77A3">
        <w:rPr>
          <w:lang w:val="fr-FR"/>
        </w:rPr>
        <w:t>Faible coût</w:t>
      </w:r>
    </w:p>
    <w:p w14:paraId="116D3ED6" w14:textId="77777777" w:rsidR="008207E0" w:rsidRPr="008207E0" w:rsidRDefault="008207E0" w:rsidP="006C77A3">
      <w:pPr>
        <w:pStyle w:val="ListParagraph"/>
        <w:numPr>
          <w:ilvl w:val="0"/>
          <w:numId w:val="14"/>
        </w:numPr>
        <w:ind w:left="284" w:hanging="284"/>
        <w:rPr>
          <w:lang w:val="fr-FR"/>
        </w:rPr>
      </w:pPr>
      <w:r w:rsidRPr="006C77A3">
        <w:rPr>
          <w:lang w:val="fr-FR"/>
        </w:rPr>
        <w:t>Garantit d’atteindre 100%</w:t>
      </w:r>
      <w:r w:rsidRPr="008207E0">
        <w:rPr>
          <w:lang w:val="fr-FR"/>
        </w:rPr>
        <w:t xml:space="preserve"> à la fin du traitement du niveau 0</w:t>
      </w:r>
    </w:p>
    <w:p w14:paraId="271042D4" w14:textId="77777777" w:rsidR="008207E0" w:rsidRPr="008207E0" w:rsidRDefault="008207E0" w:rsidP="006C77A3">
      <w:pPr>
        <w:pStyle w:val="ListParagraph"/>
        <w:numPr>
          <w:ilvl w:val="0"/>
          <w:numId w:val="14"/>
        </w:numPr>
        <w:ind w:left="284" w:hanging="284"/>
        <w:rPr>
          <w:lang w:val="fr-FR"/>
        </w:rPr>
      </w:pPr>
      <w:r w:rsidRPr="008207E0">
        <w:rPr>
          <w:lang w:val="fr-FR"/>
        </w:rPr>
        <w:t>Fournit un repère visuel stable pour l’utilisateur</w:t>
      </w:r>
    </w:p>
    <w:p w14:paraId="35E08380" w14:textId="77777777" w:rsidR="008207E0" w:rsidRPr="008207E0" w:rsidRDefault="008207E0" w:rsidP="008207E0">
      <w:pPr>
        <w:rPr>
          <w:b/>
          <w:bCs/>
          <w:lang w:val="fr-FR"/>
        </w:rPr>
      </w:pPr>
      <w:r w:rsidRPr="008207E0">
        <w:rPr>
          <w:b/>
          <w:bCs/>
          <w:lang w:val="fr-FR"/>
        </w:rPr>
        <w:t>Limites assumées</w:t>
      </w:r>
    </w:p>
    <w:p w14:paraId="0121A018" w14:textId="77777777" w:rsidR="008207E0" w:rsidRPr="008207E0" w:rsidRDefault="008207E0" w:rsidP="006C77A3">
      <w:pPr>
        <w:pStyle w:val="ListParagraph"/>
        <w:numPr>
          <w:ilvl w:val="0"/>
          <w:numId w:val="14"/>
        </w:numPr>
        <w:ind w:left="284" w:hanging="284"/>
        <w:rPr>
          <w:lang w:val="fr-FR"/>
        </w:rPr>
      </w:pPr>
      <w:r w:rsidRPr="008207E0">
        <w:rPr>
          <w:lang w:val="fr-FR"/>
        </w:rPr>
        <w:t xml:space="preserve">Cette progression est </w:t>
      </w:r>
      <w:r w:rsidRPr="006C77A3">
        <w:rPr>
          <w:lang w:val="fr-FR"/>
        </w:rPr>
        <w:t>indicative</w:t>
      </w:r>
      <w:r w:rsidRPr="008207E0">
        <w:rPr>
          <w:lang w:val="fr-FR"/>
        </w:rPr>
        <w:t xml:space="preserve"> et ne mesure pas la complexité réelle du DFS sous-jacent.</w:t>
      </w:r>
    </w:p>
    <w:p w14:paraId="02075CFD" w14:textId="77777777" w:rsidR="008207E0" w:rsidRPr="008207E0" w:rsidRDefault="008207E0" w:rsidP="006C77A3">
      <w:pPr>
        <w:pStyle w:val="ListParagraph"/>
        <w:numPr>
          <w:ilvl w:val="0"/>
          <w:numId w:val="14"/>
        </w:numPr>
        <w:ind w:left="284" w:hanging="284"/>
        <w:rPr>
          <w:lang w:val="fr-FR"/>
        </w:rPr>
      </w:pPr>
      <w:r w:rsidRPr="008207E0">
        <w:rPr>
          <w:lang w:val="fr-FR"/>
        </w:rPr>
        <w:t>Elle ne doit pas être interprétée comme une estimation fiable du temps restant.</w:t>
      </w:r>
    </w:p>
    <w:p w14:paraId="1CE943D6" w14:textId="77777777" w:rsidR="001555FD" w:rsidRPr="001555FD" w:rsidRDefault="001555FD" w:rsidP="006C77A3">
      <w:pPr>
        <w:rPr>
          <w:lang w:val="fr-FR"/>
        </w:rPr>
      </w:pPr>
    </w:p>
    <w:p w14:paraId="20699B8F" w14:textId="6BF9AA49" w:rsidR="0027346C" w:rsidRPr="00AC2B25" w:rsidRDefault="0027346C">
      <w:pPr>
        <w:rPr>
          <w:lang w:val="fr-FR"/>
        </w:rPr>
      </w:pPr>
      <w:r w:rsidRPr="00AC2B25">
        <w:rPr>
          <w:lang w:val="fr-FR"/>
        </w:rPr>
        <w:br w:type="page"/>
      </w:r>
    </w:p>
    <w:p w14:paraId="45E445BC" w14:textId="77777777" w:rsidR="005C79B7" w:rsidRPr="006C77A3" w:rsidRDefault="005C79B7" w:rsidP="006C77A3">
      <w:pPr>
        <w:pStyle w:val="Heading2"/>
        <w:ind w:left="567" w:hanging="567"/>
        <w:rPr>
          <w:b w:val="0"/>
          <w:bCs w:val="0"/>
          <w:lang w:val="fr-FR"/>
        </w:rPr>
      </w:pPr>
      <w:r w:rsidRPr="006C77A3">
        <w:rPr>
          <w:lang w:val="fr-FR"/>
        </w:rPr>
        <w:lastRenderedPageBreak/>
        <w:t>Paramètres d’entrée du moteur de décryptage</w:t>
      </w:r>
    </w:p>
    <w:p w14:paraId="61542166" w14:textId="77777777" w:rsidR="005C79B7" w:rsidRPr="005C79B7" w:rsidRDefault="005C79B7" w:rsidP="005C79B7">
      <w:pPr>
        <w:rPr>
          <w:lang w:val="fr-FR"/>
        </w:rPr>
      </w:pPr>
      <w:r w:rsidRPr="005C79B7">
        <w:rPr>
          <w:lang w:val="fr-FR"/>
        </w:rPr>
        <w:t xml:space="preserve">Le moteur </w:t>
      </w:r>
      <w:proofErr w:type="spellStart"/>
      <w:r w:rsidRPr="005C79B7">
        <w:rPr>
          <w:lang w:val="fr-FR"/>
        </w:rPr>
        <w:t>DecryptorEngine</w:t>
      </w:r>
      <w:proofErr w:type="spellEnd"/>
      <w:r w:rsidRPr="005C79B7">
        <w:rPr>
          <w:lang w:val="fr-FR"/>
        </w:rPr>
        <w:t xml:space="preserve"> est lancé par l’UX avec un ensemble de paramètres décrivant </w:t>
      </w:r>
      <w:r w:rsidRPr="005C79B7">
        <w:rPr>
          <w:b/>
          <w:bCs/>
          <w:lang w:val="fr-FR"/>
        </w:rPr>
        <w:t>quoi chercher</w:t>
      </w:r>
      <w:r w:rsidRPr="005C79B7">
        <w:rPr>
          <w:lang w:val="fr-FR"/>
        </w:rPr>
        <w:t xml:space="preserve"> et </w:t>
      </w:r>
      <w:r w:rsidRPr="005C79B7">
        <w:rPr>
          <w:b/>
          <w:bCs/>
          <w:lang w:val="fr-FR"/>
        </w:rPr>
        <w:t>comment contrôler l’exécution</w:t>
      </w:r>
      <w:r w:rsidRPr="005C79B7">
        <w:rPr>
          <w:lang w:val="fr-FR"/>
        </w:rPr>
        <w:t xml:space="preserve">. Ces paramètres sont fournis au démarrage du run et sont considérés </w:t>
      </w:r>
      <w:r w:rsidRPr="005C79B7">
        <w:rPr>
          <w:b/>
          <w:bCs/>
          <w:lang w:val="fr-FR"/>
        </w:rPr>
        <w:t>immuables pendant toute la durée de l’exécution</w:t>
      </w:r>
      <w:r w:rsidRPr="005C79B7">
        <w:rPr>
          <w:lang w:val="fr-FR"/>
        </w:rPr>
        <w:t>.</w:t>
      </w:r>
    </w:p>
    <w:p w14:paraId="739239AB" w14:textId="1C65455A" w:rsidR="005C79B7" w:rsidRPr="005C79B7" w:rsidRDefault="005C79B7" w:rsidP="005C79B7">
      <w:pPr>
        <w:rPr>
          <w:lang w:val="fr-FR"/>
        </w:rPr>
      </w:pPr>
      <w:r w:rsidRPr="005C79B7">
        <w:rPr>
          <w:lang w:val="fr-FR"/>
        </w:rPr>
        <w:t>Ils se répartissent en trois groupes : paramètres de décryptage, paramètres de recherche, et paramètres de contrôle d’exécution.</w:t>
      </w:r>
      <w:r>
        <w:rPr>
          <w:lang w:val="fr-FR"/>
        </w:rPr>
        <w:t xml:space="preserve"> Les paramètres de contrôle d’exécution sont fournis au constructeur.</w:t>
      </w:r>
    </w:p>
    <w:p w14:paraId="0C6E2A29" w14:textId="77777777" w:rsidR="005C79B7" w:rsidRDefault="005C79B7" w:rsidP="006C77A3">
      <w:pPr>
        <w:pStyle w:val="Heading4"/>
        <w:rPr>
          <w:lang w:val="fr-FR"/>
        </w:rPr>
      </w:pPr>
      <w:r w:rsidRPr="005C79B7">
        <w:rPr>
          <w:lang w:val="fr-FR"/>
        </w:rPr>
        <w:t>Paramètres de décryptage</w:t>
      </w:r>
      <w:r>
        <w:rPr>
          <w:lang w:val="fr-FR"/>
        </w:rPr>
        <w:t xml:space="preserve"> : </w:t>
      </w:r>
      <w:proofErr w:type="spellStart"/>
      <w:r w:rsidRPr="005C79B7">
        <w:rPr>
          <w:lang w:val="fr-FR"/>
        </w:rPr>
        <w:t>DecryptorConfig</w:t>
      </w:r>
      <w:proofErr w:type="spellEnd"/>
    </w:p>
    <w:p w14:paraId="6894F336" w14:textId="47F7E738" w:rsidR="005C79B7" w:rsidRPr="005C79B7" w:rsidRDefault="005C79B7" w:rsidP="006C77A3">
      <w:pPr>
        <w:spacing w:after="120" w:line="240" w:lineRule="auto"/>
        <w:rPr>
          <w:lang w:val="fr-FR"/>
        </w:rPr>
      </w:pPr>
      <w:r w:rsidRPr="005C79B7">
        <w:rPr>
          <w:lang w:val="fr-FR"/>
        </w:rPr>
        <w:t>Regroupe la configuration du décrypteur inversé :</w:t>
      </w:r>
    </w:p>
    <w:p w14:paraId="35434891" w14:textId="09A1D52E" w:rsidR="005C79B7" w:rsidRPr="005C79B7" w:rsidRDefault="005C79B7" w:rsidP="006C77A3">
      <w:pPr>
        <w:pStyle w:val="ListParagraph"/>
        <w:numPr>
          <w:ilvl w:val="0"/>
          <w:numId w:val="14"/>
        </w:numPr>
        <w:ind w:left="284" w:hanging="284"/>
        <w:rPr>
          <w:lang w:val="fr-FR"/>
        </w:rPr>
      </w:pPr>
      <w:r w:rsidRPr="005C79B7">
        <w:rPr>
          <w:lang w:val="fr-FR"/>
        </w:rPr>
        <w:t>La classe de décrypteur utilisée,</w:t>
      </w:r>
    </w:p>
    <w:p w14:paraId="7143B65E" w14:textId="0DA257A5" w:rsidR="005C79B7" w:rsidRPr="005C79B7" w:rsidRDefault="005C79B7" w:rsidP="006C77A3">
      <w:pPr>
        <w:pStyle w:val="ListParagraph"/>
        <w:numPr>
          <w:ilvl w:val="0"/>
          <w:numId w:val="14"/>
        </w:numPr>
        <w:ind w:left="284" w:hanging="284"/>
        <w:rPr>
          <w:lang w:val="fr-FR"/>
        </w:rPr>
      </w:pPr>
      <w:r w:rsidRPr="005C79B7">
        <w:rPr>
          <w:lang w:val="fr-FR"/>
        </w:rPr>
        <w:t>La liste des métriques à comparer (ex. azimut A, azimut B, angle),</w:t>
      </w:r>
    </w:p>
    <w:p w14:paraId="4DB8303B" w14:textId="20191A3E" w:rsidR="005C79B7" w:rsidRPr="005C79B7" w:rsidRDefault="005C79B7" w:rsidP="006C77A3">
      <w:pPr>
        <w:pStyle w:val="ListParagraph"/>
        <w:numPr>
          <w:ilvl w:val="0"/>
          <w:numId w:val="14"/>
        </w:numPr>
        <w:ind w:left="284" w:hanging="284"/>
        <w:rPr>
          <w:lang w:val="fr-FR"/>
        </w:rPr>
      </w:pPr>
      <w:r w:rsidRPr="005C79B7">
        <w:rPr>
          <w:lang w:val="fr-FR"/>
        </w:rPr>
        <w:t>La tolérance appliquée aux comparaisons.</w:t>
      </w:r>
    </w:p>
    <w:p w14:paraId="2E1F197B" w14:textId="77777777" w:rsidR="005C79B7" w:rsidRPr="005C79B7" w:rsidRDefault="005C79B7" w:rsidP="005C79B7">
      <w:pPr>
        <w:rPr>
          <w:lang w:val="fr-FR"/>
        </w:rPr>
      </w:pPr>
      <w:r w:rsidRPr="005C79B7">
        <w:rPr>
          <w:lang w:val="fr-FR"/>
        </w:rPr>
        <w:t xml:space="preserve">Cet objet décrit </w:t>
      </w:r>
      <w:r w:rsidRPr="005C79B7">
        <w:rPr>
          <w:b/>
          <w:bCs/>
          <w:lang w:val="fr-FR"/>
        </w:rPr>
        <w:t>comment</w:t>
      </w:r>
      <w:r w:rsidRPr="005C79B7">
        <w:rPr>
          <w:lang w:val="fr-FR"/>
        </w:rPr>
        <w:t xml:space="preserve"> un mot du dictionnaire est évalué par rapport à un triplet.</w:t>
      </w:r>
    </w:p>
    <w:p w14:paraId="7A21598C" w14:textId="076064CC" w:rsidR="005C79B7" w:rsidRPr="005C79B7" w:rsidRDefault="005C79B7" w:rsidP="006C77A3">
      <w:pPr>
        <w:pStyle w:val="Heading4"/>
        <w:rPr>
          <w:lang w:val="fr-FR"/>
        </w:rPr>
      </w:pPr>
      <w:r w:rsidRPr="005C79B7">
        <w:rPr>
          <w:lang w:val="fr-FR"/>
        </w:rPr>
        <w:t>Paramètres de recherche</w:t>
      </w:r>
    </w:p>
    <w:p w14:paraId="6C755634" w14:textId="77777777" w:rsidR="005C79B7" w:rsidRPr="005C79B7" w:rsidRDefault="005C79B7" w:rsidP="006C77A3">
      <w:pPr>
        <w:pStyle w:val="ListParagraph"/>
        <w:numPr>
          <w:ilvl w:val="0"/>
          <w:numId w:val="14"/>
        </w:numPr>
        <w:ind w:left="284" w:hanging="284"/>
        <w:rPr>
          <w:lang w:val="fr-FR"/>
        </w:rPr>
      </w:pPr>
      <w:r w:rsidRPr="005C79B7">
        <w:rPr>
          <w:b/>
          <w:bCs/>
          <w:lang w:val="fr-FR"/>
        </w:rPr>
        <w:t>Mode de recherche</w:t>
      </w:r>
      <w:r w:rsidRPr="005C79B7">
        <w:rPr>
          <w:lang w:val="fr-FR"/>
        </w:rPr>
        <w:t xml:space="preserve"> (ABS ou REL)</w:t>
      </w:r>
      <w:r w:rsidRPr="005C79B7">
        <w:rPr>
          <w:lang w:val="fr-FR"/>
        </w:rPr>
        <w:br/>
        <w:t>Définit si les coordonnées sont interprétées en absolu ou en relatif.</w:t>
      </w:r>
    </w:p>
    <w:p w14:paraId="6C78FCF4" w14:textId="77777777" w:rsidR="005C79B7" w:rsidRPr="005C79B7" w:rsidRDefault="005C79B7" w:rsidP="006C77A3">
      <w:pPr>
        <w:pStyle w:val="ListParagraph"/>
        <w:numPr>
          <w:ilvl w:val="0"/>
          <w:numId w:val="14"/>
        </w:numPr>
        <w:ind w:left="284" w:hanging="284"/>
        <w:rPr>
          <w:lang w:val="fr-FR"/>
        </w:rPr>
      </w:pPr>
      <w:r w:rsidRPr="005C79B7">
        <w:rPr>
          <w:b/>
          <w:bCs/>
          <w:lang w:val="fr-FR"/>
        </w:rPr>
        <w:t>Scope du dictionnaire</w:t>
      </w:r>
      <w:r w:rsidRPr="005C79B7">
        <w:rPr>
          <w:lang w:val="fr-FR"/>
        </w:rPr>
        <w:t xml:space="preserve"> (Strict, Mirroring, Extended)</w:t>
      </w:r>
      <w:r w:rsidRPr="005C79B7">
        <w:rPr>
          <w:lang w:val="fr-FR"/>
        </w:rPr>
        <w:br/>
        <w:t>Définit l’espace des coordonnées testées pour les colonnes du dictionnaire.</w:t>
      </w:r>
    </w:p>
    <w:p w14:paraId="788D046A" w14:textId="4439EA0D" w:rsidR="005C79B7" w:rsidRPr="005C79B7" w:rsidRDefault="005C79B7" w:rsidP="006C77A3">
      <w:pPr>
        <w:pStyle w:val="ListParagraph"/>
        <w:numPr>
          <w:ilvl w:val="0"/>
          <w:numId w:val="14"/>
        </w:numPr>
        <w:ind w:left="284" w:hanging="284"/>
        <w:rPr>
          <w:lang w:val="fr-FR"/>
        </w:rPr>
      </w:pPr>
      <w:r w:rsidRPr="005C79B7">
        <w:rPr>
          <w:b/>
          <w:bCs/>
          <w:lang w:val="fr-FR"/>
        </w:rPr>
        <w:t>Liste des patterns</w:t>
      </w:r>
      <w:r>
        <w:rPr>
          <w:lang w:val="fr-FR"/>
        </w:rPr>
        <w:t xml:space="preserve"> : </w:t>
      </w:r>
      <w:r w:rsidRPr="005C79B7">
        <w:rPr>
          <w:lang w:val="fr-FR"/>
        </w:rPr>
        <w:t>Ensemble des patterns actifs utilisés pour filtrer et valider les séquences.</w:t>
      </w:r>
      <w:r w:rsidRPr="005C79B7">
        <w:rPr>
          <w:lang w:val="fr-FR"/>
        </w:rPr>
        <w:br/>
        <w:t>Les patterns sont évalués par le moteur à chaque extension de séquence et pilotent la poursuite ou l’arrêt des branches.</w:t>
      </w:r>
    </w:p>
    <w:p w14:paraId="5E840146" w14:textId="77777777" w:rsidR="005C79B7" w:rsidRDefault="005C79B7" w:rsidP="005C79B7">
      <w:pPr>
        <w:pStyle w:val="Heading4"/>
        <w:rPr>
          <w:lang w:val="fr-FR"/>
        </w:rPr>
      </w:pPr>
      <w:r w:rsidRPr="005C79B7">
        <w:rPr>
          <w:lang w:val="fr-FR"/>
        </w:rPr>
        <w:t>Paramètres de contrôle d’exécution</w:t>
      </w:r>
      <w:r>
        <w:rPr>
          <w:lang w:val="fr-FR"/>
        </w:rPr>
        <w:t xml:space="preserve"> : </w:t>
      </w:r>
      <w:proofErr w:type="spellStart"/>
      <w:r w:rsidRPr="005C79B7">
        <w:rPr>
          <w:lang w:val="fr-FR"/>
        </w:rPr>
        <w:t>RunControlConfig</w:t>
      </w:r>
      <w:proofErr w:type="spellEnd"/>
    </w:p>
    <w:p w14:paraId="7A6BB20E" w14:textId="2C65F565" w:rsidR="005C79B7" w:rsidRPr="005C79B7" w:rsidRDefault="005C79B7" w:rsidP="006C77A3">
      <w:pPr>
        <w:rPr>
          <w:lang w:val="fr-FR"/>
        </w:rPr>
      </w:pPr>
      <w:r w:rsidRPr="005C79B7">
        <w:rPr>
          <w:lang w:val="fr-FR"/>
        </w:rPr>
        <w:t>Regroupe les paramètres qui contrôlent le déroulement du run, notamment :</w:t>
      </w:r>
    </w:p>
    <w:p w14:paraId="109AB37B" w14:textId="77777777" w:rsidR="005C79B7" w:rsidRPr="005C79B7" w:rsidRDefault="005C79B7" w:rsidP="006C77A3">
      <w:pPr>
        <w:pStyle w:val="ListParagraph"/>
        <w:numPr>
          <w:ilvl w:val="0"/>
          <w:numId w:val="14"/>
        </w:numPr>
        <w:ind w:left="284" w:hanging="284"/>
        <w:rPr>
          <w:lang w:val="fr-FR"/>
        </w:rPr>
      </w:pPr>
      <w:proofErr w:type="spellStart"/>
      <w:proofErr w:type="gramStart"/>
      <w:r w:rsidRPr="006C77A3">
        <w:rPr>
          <w:b/>
          <w:bCs/>
          <w:lang w:val="fr-FR"/>
        </w:rPr>
        <w:t>maxSolutions</w:t>
      </w:r>
      <w:proofErr w:type="spellEnd"/>
      <w:proofErr w:type="gramEnd"/>
      <w:r w:rsidRPr="005C79B7">
        <w:rPr>
          <w:lang w:val="fr-FR"/>
        </w:rPr>
        <w:t xml:space="preserve"> : nombre maximal de solutions à produire avant arrêt automatique,</w:t>
      </w:r>
    </w:p>
    <w:p w14:paraId="19E43AD8" w14:textId="4052ED84" w:rsidR="005C79B7" w:rsidRPr="005C79B7" w:rsidRDefault="005C79B7" w:rsidP="006C77A3">
      <w:pPr>
        <w:pStyle w:val="ListParagraph"/>
        <w:numPr>
          <w:ilvl w:val="0"/>
          <w:numId w:val="14"/>
        </w:numPr>
        <w:ind w:left="284" w:hanging="284"/>
        <w:rPr>
          <w:lang w:val="fr-FR"/>
        </w:rPr>
      </w:pPr>
      <w:r w:rsidRPr="006C77A3">
        <w:rPr>
          <w:b/>
          <w:bCs/>
          <w:lang w:val="fr-FR"/>
        </w:rPr>
        <w:t>Les paramètres de régulation de l’exécution</w:t>
      </w:r>
      <w:r w:rsidRPr="005C79B7">
        <w:rPr>
          <w:lang w:val="fr-FR"/>
        </w:rPr>
        <w:t xml:space="preserve"> (batch / </w:t>
      </w:r>
      <w:proofErr w:type="spellStart"/>
      <w:r w:rsidRPr="005C79B7">
        <w:rPr>
          <w:lang w:val="fr-FR"/>
        </w:rPr>
        <w:t>timer</w:t>
      </w:r>
      <w:proofErr w:type="spellEnd"/>
      <w:r w:rsidRPr="005C79B7">
        <w:rPr>
          <w:lang w:val="fr-FR"/>
        </w:rPr>
        <w:t>) utilisés pour assurer un compromis entre performance et réactivité de l’UX (cf. politique de checkpoints pause/stop/</w:t>
      </w:r>
      <w:proofErr w:type="spellStart"/>
      <w:r w:rsidRPr="005C79B7">
        <w:rPr>
          <w:lang w:val="fr-FR"/>
        </w:rPr>
        <w:t>progress</w:t>
      </w:r>
      <w:proofErr w:type="spellEnd"/>
      <w:r w:rsidRPr="005C79B7">
        <w:rPr>
          <w:lang w:val="fr-FR"/>
        </w:rPr>
        <w:t>).</w:t>
      </w:r>
    </w:p>
    <w:p w14:paraId="63B23D0B" w14:textId="486A88B6" w:rsidR="005C79B7" w:rsidRPr="005C79B7" w:rsidRDefault="005C79B7" w:rsidP="006C77A3">
      <w:pPr>
        <w:pStyle w:val="Heading4"/>
        <w:rPr>
          <w:lang w:val="fr-FR"/>
        </w:rPr>
      </w:pPr>
      <w:r w:rsidRPr="005C79B7">
        <w:rPr>
          <w:lang w:val="fr-FR"/>
        </w:rPr>
        <w:t>Paramètres de pilotage</w:t>
      </w:r>
      <w:r>
        <w:rPr>
          <w:lang w:val="fr-FR"/>
        </w:rPr>
        <w:t xml:space="preserve"> (au constructeur)</w:t>
      </w:r>
    </w:p>
    <w:p w14:paraId="47DCC143" w14:textId="0C240B3D" w:rsidR="005C79B7" w:rsidRPr="005C79B7" w:rsidRDefault="005C79B7" w:rsidP="006C77A3">
      <w:pPr>
        <w:pStyle w:val="ListParagraph"/>
        <w:numPr>
          <w:ilvl w:val="0"/>
          <w:numId w:val="14"/>
        </w:numPr>
        <w:ind w:left="284" w:hanging="284"/>
        <w:rPr>
          <w:lang w:val="fr-FR"/>
        </w:rPr>
      </w:pPr>
      <w:proofErr w:type="spellStart"/>
      <w:r w:rsidRPr="005C79B7">
        <w:rPr>
          <w:b/>
          <w:bCs/>
          <w:lang w:val="fr-FR"/>
        </w:rPr>
        <w:t>EngineControl</w:t>
      </w:r>
      <w:proofErr w:type="spellEnd"/>
      <w:r>
        <w:rPr>
          <w:lang w:val="fr-FR"/>
        </w:rPr>
        <w:t xml:space="preserve"> : </w:t>
      </w:r>
      <w:r w:rsidRPr="005C79B7">
        <w:rPr>
          <w:lang w:val="fr-FR"/>
        </w:rPr>
        <w:t>Objet de contrôle passif exposant les demandes de pause et d’arrêt émises par l’UX.</w:t>
      </w:r>
      <w:r>
        <w:rPr>
          <w:lang w:val="fr-FR"/>
        </w:rPr>
        <w:t xml:space="preserve"> </w:t>
      </w:r>
      <w:r w:rsidRPr="005C79B7">
        <w:rPr>
          <w:lang w:val="fr-FR"/>
        </w:rPr>
        <w:t>Il est lu régulièrement par le moteur pendant l’exploration.</w:t>
      </w:r>
    </w:p>
    <w:p w14:paraId="19FD6193" w14:textId="5D7F882A" w:rsidR="005C79B7" w:rsidRPr="005C79B7" w:rsidRDefault="005C79B7" w:rsidP="006C77A3">
      <w:pPr>
        <w:pStyle w:val="ListParagraph"/>
        <w:numPr>
          <w:ilvl w:val="0"/>
          <w:numId w:val="14"/>
        </w:numPr>
        <w:ind w:left="284" w:hanging="284"/>
        <w:rPr>
          <w:lang w:val="fr-FR"/>
        </w:rPr>
      </w:pPr>
      <w:r w:rsidRPr="005C79B7">
        <w:rPr>
          <w:b/>
          <w:bCs/>
          <w:lang w:val="fr-FR"/>
        </w:rPr>
        <w:t>Canal d’événements</w:t>
      </w:r>
      <w:r w:rsidRPr="006C77A3">
        <w:rPr>
          <w:lang w:val="fr-FR"/>
        </w:rPr>
        <w:t xml:space="preserve"> (</w:t>
      </w:r>
      <w:proofErr w:type="spellStart"/>
      <w:r w:rsidRPr="006C77A3">
        <w:rPr>
          <w:lang w:val="fr-FR"/>
        </w:rPr>
        <w:t>EventQueue</w:t>
      </w:r>
      <w:proofErr w:type="spellEnd"/>
      <w:r w:rsidRPr="006C77A3">
        <w:rPr>
          <w:lang w:val="fr-FR"/>
        </w:rPr>
        <w:t>)</w:t>
      </w:r>
      <w:r w:rsidRPr="005C79B7">
        <w:rPr>
          <w:lang w:val="fr-FR"/>
        </w:rPr>
        <w:t> : Canal thread-</w:t>
      </w:r>
      <w:proofErr w:type="spellStart"/>
      <w:r w:rsidRPr="005C79B7">
        <w:rPr>
          <w:lang w:val="fr-FR"/>
        </w:rPr>
        <w:t>safe</w:t>
      </w:r>
      <w:proofErr w:type="spellEnd"/>
      <w:r w:rsidRPr="005C79B7">
        <w:rPr>
          <w:lang w:val="fr-FR"/>
        </w:rPr>
        <w:t xml:space="preserve"> utilisé par le moteur pour publier vers l’UX les solutions trouvées, les mises à jour de progression,</w:t>
      </w:r>
      <w:r>
        <w:rPr>
          <w:lang w:val="fr-FR"/>
        </w:rPr>
        <w:t xml:space="preserve"> </w:t>
      </w:r>
      <w:r w:rsidRPr="005C79B7">
        <w:rPr>
          <w:lang w:val="fr-FR"/>
        </w:rPr>
        <w:t>les changements d’état (pause, reprise, fin de traitement).</w:t>
      </w:r>
    </w:p>
    <w:p w14:paraId="436E8373" w14:textId="77777777" w:rsidR="008320B3" w:rsidRPr="006C77A3" w:rsidRDefault="008320B3">
      <w:pPr>
        <w:rPr>
          <w:rFonts w:asciiTheme="majorHAnsi" w:eastAsiaTheme="majorEastAsia" w:hAnsiTheme="majorHAnsi" w:cstheme="majorBidi"/>
          <w:b/>
          <w:bCs/>
          <w:color w:val="4F81BD" w:themeColor="accent1"/>
          <w:sz w:val="26"/>
          <w:szCs w:val="26"/>
          <w:lang w:val="fr-FR"/>
        </w:rPr>
      </w:pPr>
      <w:r w:rsidRPr="006C77A3">
        <w:rPr>
          <w:lang w:val="fr-FR"/>
        </w:rPr>
        <w:br w:type="page"/>
      </w:r>
    </w:p>
    <w:p w14:paraId="0ECFACB0" w14:textId="24D967C4" w:rsidR="008320B3" w:rsidRPr="008320B3" w:rsidRDefault="008320B3" w:rsidP="006C77A3">
      <w:pPr>
        <w:pStyle w:val="Heading2"/>
        <w:ind w:left="567" w:hanging="567"/>
        <w:rPr>
          <w:lang w:val="fr-FR"/>
        </w:rPr>
      </w:pPr>
      <w:r w:rsidRPr="008320B3">
        <w:rPr>
          <w:lang w:val="fr-FR"/>
        </w:rPr>
        <w:lastRenderedPageBreak/>
        <w:t>Propriété et mutabilité des objets partagés</w:t>
      </w:r>
    </w:p>
    <w:p w14:paraId="50208991" w14:textId="77777777" w:rsidR="008320B3" w:rsidRPr="008320B3" w:rsidRDefault="008320B3" w:rsidP="006C77A3">
      <w:pPr>
        <w:pStyle w:val="Heading4"/>
        <w:rPr>
          <w:lang w:val="fr-FR"/>
        </w:rPr>
      </w:pPr>
      <w:r w:rsidRPr="008320B3">
        <w:rPr>
          <w:lang w:val="fr-FR"/>
        </w:rPr>
        <w:t>Principe général</w:t>
      </w:r>
    </w:p>
    <w:p w14:paraId="0B4A7145" w14:textId="77777777" w:rsidR="008320B3" w:rsidRPr="008320B3" w:rsidRDefault="008320B3" w:rsidP="008320B3">
      <w:pPr>
        <w:rPr>
          <w:lang w:val="fr-FR"/>
        </w:rPr>
      </w:pPr>
      <w:r w:rsidRPr="008320B3">
        <w:rPr>
          <w:lang w:val="fr-FR"/>
        </w:rPr>
        <w:t xml:space="preserve">Tous les objets décrivant un run (patterns, paramètres de décryptage, paramètres de contrôle d’exécution) sont </w:t>
      </w:r>
      <w:r w:rsidRPr="008320B3">
        <w:rPr>
          <w:b/>
          <w:bCs/>
          <w:lang w:val="fr-FR"/>
        </w:rPr>
        <w:t>copiés au démarrage du run</w:t>
      </w:r>
      <w:r w:rsidRPr="008320B3">
        <w:rPr>
          <w:lang w:val="fr-FR"/>
        </w:rPr>
        <w:t xml:space="preserve"> par le moteur.</w:t>
      </w:r>
    </w:p>
    <w:p w14:paraId="41E825A1" w14:textId="77777777" w:rsidR="008320B3" w:rsidRPr="008320B3" w:rsidRDefault="008320B3" w:rsidP="008320B3">
      <w:pPr>
        <w:rPr>
          <w:lang w:val="fr-FR"/>
        </w:rPr>
      </w:pPr>
      <w:r w:rsidRPr="008320B3">
        <w:rPr>
          <w:lang w:val="fr-FR"/>
        </w:rPr>
        <w:t>À partir de ce moment :</w:t>
      </w:r>
    </w:p>
    <w:p w14:paraId="01F868DC" w14:textId="602C9885" w:rsidR="008320B3" w:rsidRPr="008320B3" w:rsidRDefault="008320B3" w:rsidP="006C77A3">
      <w:pPr>
        <w:pStyle w:val="ListParagraph"/>
        <w:numPr>
          <w:ilvl w:val="0"/>
          <w:numId w:val="14"/>
        </w:numPr>
        <w:ind w:left="284" w:hanging="284"/>
        <w:rPr>
          <w:lang w:val="fr-FR"/>
        </w:rPr>
      </w:pPr>
      <w:r w:rsidRPr="008320B3">
        <w:rPr>
          <w:lang w:val="fr-FR"/>
        </w:rPr>
        <w:t xml:space="preserve">Le moteur travaille </w:t>
      </w:r>
      <w:r w:rsidRPr="006C77A3">
        <w:rPr>
          <w:lang w:val="fr-FR"/>
        </w:rPr>
        <w:t>exclusivement sur ses propres copies</w:t>
      </w:r>
      <w:r w:rsidRPr="008320B3">
        <w:rPr>
          <w:lang w:val="fr-FR"/>
        </w:rPr>
        <w:t>,</w:t>
      </w:r>
    </w:p>
    <w:p w14:paraId="31DB6B75" w14:textId="34C4FCC5" w:rsidR="008320B3" w:rsidRPr="008320B3" w:rsidRDefault="008320B3" w:rsidP="006C77A3">
      <w:pPr>
        <w:pStyle w:val="ListParagraph"/>
        <w:numPr>
          <w:ilvl w:val="0"/>
          <w:numId w:val="14"/>
        </w:numPr>
        <w:ind w:left="284" w:hanging="284"/>
        <w:rPr>
          <w:lang w:val="fr-FR"/>
        </w:rPr>
      </w:pPr>
      <w:r w:rsidRPr="008320B3">
        <w:rPr>
          <w:lang w:val="fr-FR"/>
        </w:rPr>
        <w:t xml:space="preserve">L’UX peut modifier ses propres objets (patterns, paramètres, etc.) </w:t>
      </w:r>
      <w:r w:rsidRPr="006C77A3">
        <w:rPr>
          <w:lang w:val="fr-FR"/>
        </w:rPr>
        <w:t>sans aucun impact</w:t>
      </w:r>
      <w:r w:rsidRPr="008320B3">
        <w:rPr>
          <w:lang w:val="fr-FR"/>
        </w:rPr>
        <w:t xml:space="preserve"> sur le run en cours,</w:t>
      </w:r>
    </w:p>
    <w:p w14:paraId="49B62F70" w14:textId="5EF63404" w:rsidR="008320B3" w:rsidRPr="008320B3" w:rsidRDefault="008320B3" w:rsidP="006C77A3">
      <w:pPr>
        <w:pStyle w:val="ListParagraph"/>
        <w:numPr>
          <w:ilvl w:val="0"/>
          <w:numId w:val="14"/>
        </w:numPr>
        <w:ind w:left="284" w:hanging="284"/>
        <w:rPr>
          <w:lang w:val="fr-FR"/>
        </w:rPr>
      </w:pPr>
      <w:r w:rsidRPr="008320B3">
        <w:rPr>
          <w:lang w:val="fr-FR"/>
        </w:rPr>
        <w:t xml:space="preserve">Il n’existe </w:t>
      </w:r>
      <w:r w:rsidRPr="006C77A3">
        <w:rPr>
          <w:lang w:val="fr-FR"/>
        </w:rPr>
        <w:t>aucune notion de “lecture seule partagée”</w:t>
      </w:r>
      <w:r w:rsidRPr="008320B3">
        <w:rPr>
          <w:lang w:val="fr-FR"/>
        </w:rPr>
        <w:t xml:space="preserve"> entre l’UX et le moteur.</w:t>
      </w:r>
    </w:p>
    <w:p w14:paraId="4C896F65" w14:textId="77777777" w:rsidR="008320B3" w:rsidRPr="008320B3" w:rsidRDefault="008320B3" w:rsidP="006C77A3">
      <w:pPr>
        <w:pStyle w:val="Heading4"/>
        <w:rPr>
          <w:lang w:val="fr-FR"/>
        </w:rPr>
      </w:pPr>
      <w:r w:rsidRPr="008320B3">
        <w:rPr>
          <w:lang w:val="fr-FR"/>
        </w:rPr>
        <w:t>Patterns</w:t>
      </w:r>
    </w:p>
    <w:p w14:paraId="4F835E5E"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Les patterns fournis par l’UX sont </w:t>
      </w:r>
      <w:r w:rsidRPr="006C77A3">
        <w:rPr>
          <w:lang w:val="fr-FR"/>
        </w:rPr>
        <w:t>copiés</w:t>
      </w:r>
      <w:r w:rsidRPr="008320B3">
        <w:rPr>
          <w:lang w:val="fr-FR"/>
        </w:rPr>
        <w:t xml:space="preserve"> par le moteur au lancement du run.</w:t>
      </w:r>
    </w:p>
    <w:p w14:paraId="7DC80C78"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Le moteur ne conserve </w:t>
      </w:r>
      <w:r w:rsidRPr="006C77A3">
        <w:rPr>
          <w:lang w:val="fr-FR"/>
        </w:rPr>
        <w:t>aucune référence</w:t>
      </w:r>
      <w:r w:rsidRPr="008320B3">
        <w:rPr>
          <w:lang w:val="fr-FR"/>
        </w:rPr>
        <w:t xml:space="preserve"> vers les objets patterns détenus par l’UX.</w:t>
      </w:r>
    </w:p>
    <w:p w14:paraId="7E934D01" w14:textId="77777777" w:rsidR="008320B3" w:rsidRPr="008320B3" w:rsidRDefault="008320B3" w:rsidP="006C77A3">
      <w:pPr>
        <w:pStyle w:val="ListParagraph"/>
        <w:numPr>
          <w:ilvl w:val="0"/>
          <w:numId w:val="14"/>
        </w:numPr>
        <w:ind w:left="284" w:hanging="284"/>
        <w:rPr>
          <w:lang w:val="fr-FR"/>
        </w:rPr>
      </w:pPr>
      <w:r w:rsidRPr="008320B3">
        <w:rPr>
          <w:lang w:val="fr-FR"/>
        </w:rPr>
        <w:t>Toute modification de patterns côté UX pendant un run :</w:t>
      </w:r>
    </w:p>
    <w:p w14:paraId="73FE117A" w14:textId="08377E4D"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 xml:space="preserve">N’a </w:t>
      </w:r>
      <w:r w:rsidRPr="006C77A3">
        <w:rPr>
          <w:lang w:val="fr-FR"/>
        </w:rPr>
        <w:t>aucun effet</w:t>
      </w:r>
      <w:r w:rsidRPr="008320B3">
        <w:rPr>
          <w:lang w:val="fr-FR"/>
        </w:rPr>
        <w:t xml:space="preserve"> sur le run en cours,</w:t>
      </w:r>
    </w:p>
    <w:p w14:paraId="74F167BC" w14:textId="4E190B28"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 xml:space="preserve">Ne sera prise en compte que lors d’un </w:t>
      </w:r>
      <w:r w:rsidRPr="006C77A3">
        <w:rPr>
          <w:lang w:val="fr-FR"/>
        </w:rPr>
        <w:t>nouveau run</w:t>
      </w:r>
      <w:r w:rsidRPr="008320B3">
        <w:rPr>
          <w:lang w:val="fr-FR"/>
        </w:rPr>
        <w:t xml:space="preserve"> avec une nouvelle instance de moteur.</w:t>
      </w:r>
    </w:p>
    <w:p w14:paraId="758E8525" w14:textId="77777777" w:rsidR="008320B3" w:rsidRPr="008320B3" w:rsidRDefault="008320B3" w:rsidP="006C77A3">
      <w:pPr>
        <w:pStyle w:val="Heading4"/>
        <w:rPr>
          <w:lang w:val="fr-FR"/>
        </w:rPr>
      </w:pPr>
      <w:r w:rsidRPr="008320B3">
        <w:rPr>
          <w:lang w:val="fr-FR"/>
        </w:rPr>
        <w:t>Paramètres de décryptage et de contrôle</w:t>
      </w:r>
    </w:p>
    <w:p w14:paraId="7796DBBE" w14:textId="77777777" w:rsidR="008320B3" w:rsidRPr="008320B3" w:rsidRDefault="008320B3" w:rsidP="006C77A3">
      <w:pPr>
        <w:pStyle w:val="ListParagraph"/>
        <w:numPr>
          <w:ilvl w:val="0"/>
          <w:numId w:val="14"/>
        </w:numPr>
        <w:ind w:left="284" w:hanging="284"/>
        <w:rPr>
          <w:lang w:val="fr-FR"/>
        </w:rPr>
      </w:pPr>
      <w:r w:rsidRPr="008320B3">
        <w:rPr>
          <w:lang w:val="fr-FR"/>
        </w:rPr>
        <w:t>Les paramètres de décryptage (</w:t>
      </w:r>
      <w:proofErr w:type="spellStart"/>
      <w:r w:rsidRPr="008320B3">
        <w:rPr>
          <w:lang w:val="fr-FR"/>
        </w:rPr>
        <w:t>DecryptorConfig</w:t>
      </w:r>
      <w:proofErr w:type="spellEnd"/>
      <w:r w:rsidRPr="008320B3">
        <w:rPr>
          <w:lang w:val="fr-FR"/>
        </w:rPr>
        <w:t>) et de contrôle d’exécution (</w:t>
      </w:r>
      <w:proofErr w:type="spellStart"/>
      <w:r w:rsidRPr="008320B3">
        <w:rPr>
          <w:lang w:val="fr-FR"/>
        </w:rPr>
        <w:t>RunControlConfig</w:t>
      </w:r>
      <w:proofErr w:type="spellEnd"/>
      <w:r w:rsidRPr="008320B3">
        <w:rPr>
          <w:lang w:val="fr-FR"/>
        </w:rPr>
        <w:t xml:space="preserve">) sont également </w:t>
      </w:r>
      <w:r w:rsidRPr="006C77A3">
        <w:rPr>
          <w:lang w:val="fr-FR"/>
        </w:rPr>
        <w:t>copiés</w:t>
      </w:r>
      <w:r w:rsidRPr="008320B3">
        <w:rPr>
          <w:lang w:val="fr-FR"/>
        </w:rPr>
        <w:t xml:space="preserve"> au démarrage du run.</w:t>
      </w:r>
    </w:p>
    <w:p w14:paraId="7178F93D" w14:textId="77777777" w:rsidR="008320B3" w:rsidRPr="008320B3" w:rsidRDefault="008320B3" w:rsidP="006C77A3">
      <w:pPr>
        <w:pStyle w:val="ListParagraph"/>
        <w:numPr>
          <w:ilvl w:val="0"/>
          <w:numId w:val="14"/>
        </w:numPr>
        <w:ind w:left="284" w:hanging="284"/>
        <w:rPr>
          <w:lang w:val="fr-FR"/>
        </w:rPr>
      </w:pPr>
      <w:r w:rsidRPr="008320B3">
        <w:rPr>
          <w:lang w:val="fr-FR"/>
        </w:rPr>
        <w:t xml:space="preserve">Ces copies sont considérées </w:t>
      </w:r>
      <w:r w:rsidRPr="006C77A3">
        <w:rPr>
          <w:lang w:val="fr-FR"/>
        </w:rPr>
        <w:t>immuables</w:t>
      </w:r>
      <w:r w:rsidRPr="008320B3">
        <w:rPr>
          <w:lang w:val="fr-FR"/>
        </w:rPr>
        <w:t xml:space="preserve"> pendant toute la durée de l’exécution.</w:t>
      </w:r>
    </w:p>
    <w:p w14:paraId="48FE84AF"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Le moteur ne lit </w:t>
      </w:r>
      <w:r w:rsidRPr="006C77A3">
        <w:rPr>
          <w:lang w:val="fr-FR"/>
        </w:rPr>
        <w:t>jamais</w:t>
      </w:r>
      <w:r w:rsidRPr="008320B3">
        <w:rPr>
          <w:lang w:val="fr-FR"/>
        </w:rPr>
        <w:t xml:space="preserve"> directement dans les objets détenus par l’UX.</w:t>
      </w:r>
    </w:p>
    <w:p w14:paraId="767055F0" w14:textId="77777777" w:rsidR="008320B3" w:rsidRPr="008320B3" w:rsidRDefault="008320B3" w:rsidP="006C77A3">
      <w:pPr>
        <w:pStyle w:val="Heading4"/>
        <w:rPr>
          <w:lang w:val="fr-FR"/>
        </w:rPr>
      </w:pPr>
      <w:r w:rsidRPr="008320B3">
        <w:rPr>
          <w:lang w:val="fr-FR"/>
        </w:rPr>
        <w:t>Bénéfices de cette règle</w:t>
      </w:r>
    </w:p>
    <w:p w14:paraId="4E9DD458" w14:textId="77777777" w:rsidR="008320B3" w:rsidRPr="008320B3" w:rsidRDefault="008320B3" w:rsidP="006C77A3">
      <w:pPr>
        <w:pStyle w:val="ListParagraph"/>
        <w:numPr>
          <w:ilvl w:val="0"/>
          <w:numId w:val="14"/>
        </w:numPr>
        <w:ind w:left="284" w:hanging="284"/>
        <w:rPr>
          <w:lang w:val="fr-FR"/>
        </w:rPr>
      </w:pPr>
      <w:r w:rsidRPr="008320B3">
        <w:rPr>
          <w:lang w:val="fr-FR"/>
        </w:rPr>
        <w:t>Séparation claire des responsabilités entre UX et moteur.</w:t>
      </w:r>
    </w:p>
    <w:p w14:paraId="17E80D10" w14:textId="77777777" w:rsidR="008320B3" w:rsidRPr="008320B3" w:rsidRDefault="008320B3" w:rsidP="006C77A3">
      <w:pPr>
        <w:pStyle w:val="ListParagraph"/>
        <w:numPr>
          <w:ilvl w:val="0"/>
          <w:numId w:val="14"/>
        </w:numPr>
        <w:ind w:left="284" w:hanging="284"/>
        <w:rPr>
          <w:lang w:val="fr-FR"/>
        </w:rPr>
      </w:pPr>
      <w:r w:rsidRPr="008320B3">
        <w:rPr>
          <w:lang w:val="fr-FR"/>
        </w:rPr>
        <w:t>Absence totale de conditions de concurrence ou de synchronisation sur ces objets.</w:t>
      </w:r>
    </w:p>
    <w:p w14:paraId="3C49D12A" w14:textId="77777777" w:rsidR="008320B3" w:rsidRPr="008320B3" w:rsidRDefault="008320B3" w:rsidP="006C77A3">
      <w:pPr>
        <w:pStyle w:val="ListParagraph"/>
        <w:numPr>
          <w:ilvl w:val="0"/>
          <w:numId w:val="14"/>
        </w:numPr>
        <w:ind w:left="284" w:hanging="284"/>
        <w:rPr>
          <w:lang w:val="fr-FR"/>
        </w:rPr>
      </w:pPr>
      <w:r w:rsidRPr="008320B3">
        <w:rPr>
          <w:lang w:val="fr-FR"/>
        </w:rPr>
        <w:t xml:space="preserve">Comportement du moteur </w:t>
      </w:r>
      <w:r w:rsidRPr="006C77A3">
        <w:rPr>
          <w:lang w:val="fr-FR"/>
        </w:rPr>
        <w:t>déterministe</w:t>
      </w:r>
      <w:r w:rsidRPr="008320B3">
        <w:rPr>
          <w:lang w:val="fr-FR"/>
        </w:rPr>
        <w:t xml:space="preserve"> pour un run donné.</w:t>
      </w:r>
    </w:p>
    <w:p w14:paraId="76EA147E" w14:textId="77777777" w:rsidR="008320B3" w:rsidRPr="008320B3" w:rsidRDefault="008320B3" w:rsidP="006C77A3">
      <w:pPr>
        <w:pStyle w:val="ListParagraph"/>
        <w:numPr>
          <w:ilvl w:val="0"/>
          <w:numId w:val="14"/>
        </w:numPr>
        <w:ind w:left="284" w:hanging="284"/>
        <w:rPr>
          <w:lang w:val="fr-FR"/>
        </w:rPr>
      </w:pPr>
      <w:r w:rsidRPr="008320B3">
        <w:rPr>
          <w:lang w:val="fr-FR"/>
        </w:rPr>
        <w:t xml:space="preserve">Simplification du raisonnement : un run s’exécute avec un </w:t>
      </w:r>
      <w:r w:rsidRPr="006C77A3">
        <w:rPr>
          <w:lang w:val="fr-FR"/>
        </w:rPr>
        <w:t>instantané figé</w:t>
      </w:r>
      <w:r w:rsidRPr="008320B3">
        <w:rPr>
          <w:lang w:val="fr-FR"/>
        </w:rPr>
        <w:t xml:space="preserve"> de ses paramètres.</w:t>
      </w:r>
    </w:p>
    <w:p w14:paraId="496D7427" w14:textId="77777777" w:rsidR="008320B3" w:rsidRPr="008320B3" w:rsidRDefault="008320B3" w:rsidP="006C77A3">
      <w:pPr>
        <w:pStyle w:val="Heading4"/>
        <w:rPr>
          <w:lang w:val="fr-FR"/>
        </w:rPr>
      </w:pPr>
      <w:r w:rsidRPr="008320B3">
        <w:rPr>
          <w:lang w:val="fr-FR"/>
        </w:rPr>
        <w:t xml:space="preserve">Exception volontaire : </w:t>
      </w:r>
      <w:proofErr w:type="spellStart"/>
      <w:r w:rsidRPr="008320B3">
        <w:rPr>
          <w:lang w:val="fr-FR"/>
        </w:rPr>
        <w:t>EngineControl</w:t>
      </w:r>
      <w:proofErr w:type="spellEnd"/>
    </w:p>
    <w:p w14:paraId="070DE452" w14:textId="77777777" w:rsidR="008320B3" w:rsidRPr="008320B3" w:rsidRDefault="008320B3" w:rsidP="006C77A3">
      <w:pPr>
        <w:rPr>
          <w:lang w:val="fr-FR"/>
        </w:rPr>
      </w:pPr>
      <w:proofErr w:type="spellStart"/>
      <w:r w:rsidRPr="008320B3">
        <w:rPr>
          <w:lang w:val="fr-FR"/>
        </w:rPr>
        <w:t>EngineControl</w:t>
      </w:r>
      <w:proofErr w:type="spellEnd"/>
      <w:r w:rsidRPr="008320B3">
        <w:rPr>
          <w:lang w:val="fr-FR"/>
        </w:rPr>
        <w:t xml:space="preserve"> fait exception à cette règle :</w:t>
      </w:r>
    </w:p>
    <w:p w14:paraId="3AFCE3B3" w14:textId="3C353096" w:rsidR="008320B3" w:rsidRPr="008320B3" w:rsidRDefault="002B577E" w:rsidP="006C77A3">
      <w:pPr>
        <w:pStyle w:val="ListParagraph"/>
        <w:numPr>
          <w:ilvl w:val="0"/>
          <w:numId w:val="14"/>
        </w:numPr>
        <w:ind w:left="284" w:hanging="284"/>
        <w:rPr>
          <w:lang w:val="fr-FR"/>
        </w:rPr>
      </w:pPr>
      <w:r w:rsidRPr="008320B3">
        <w:rPr>
          <w:lang w:val="fr-FR"/>
        </w:rPr>
        <w:t>Il</w:t>
      </w:r>
      <w:r w:rsidR="008320B3" w:rsidRPr="008320B3">
        <w:rPr>
          <w:lang w:val="fr-FR"/>
        </w:rPr>
        <w:t xml:space="preserve"> est </w:t>
      </w:r>
      <w:r w:rsidR="008320B3" w:rsidRPr="006C77A3">
        <w:rPr>
          <w:lang w:val="fr-FR"/>
        </w:rPr>
        <w:t>partagé</w:t>
      </w:r>
      <w:r w:rsidR="008320B3" w:rsidRPr="008320B3">
        <w:rPr>
          <w:lang w:val="fr-FR"/>
        </w:rPr>
        <w:t xml:space="preserve"> entre l’UX et le moteur,</w:t>
      </w:r>
    </w:p>
    <w:p w14:paraId="12B80F90" w14:textId="46DB2AB3" w:rsidR="008320B3" w:rsidRPr="008320B3" w:rsidRDefault="002B577E" w:rsidP="006C77A3">
      <w:pPr>
        <w:pStyle w:val="ListParagraph"/>
        <w:numPr>
          <w:ilvl w:val="0"/>
          <w:numId w:val="14"/>
        </w:numPr>
        <w:ind w:left="284" w:hanging="284"/>
        <w:rPr>
          <w:lang w:val="fr-FR"/>
        </w:rPr>
      </w:pPr>
      <w:r w:rsidRPr="008320B3">
        <w:rPr>
          <w:lang w:val="fr-FR"/>
        </w:rPr>
        <w:t>Il</w:t>
      </w:r>
      <w:r w:rsidR="008320B3" w:rsidRPr="008320B3">
        <w:rPr>
          <w:lang w:val="fr-FR"/>
        </w:rPr>
        <w:t xml:space="preserve"> est </w:t>
      </w:r>
      <w:r w:rsidR="008320B3" w:rsidRPr="006C77A3">
        <w:rPr>
          <w:lang w:val="fr-FR"/>
        </w:rPr>
        <w:t>mutable</w:t>
      </w:r>
      <w:r w:rsidR="008320B3" w:rsidRPr="008320B3">
        <w:rPr>
          <w:lang w:val="fr-FR"/>
        </w:rPr>
        <w:t xml:space="preserve"> par l’UX pendant le run,</w:t>
      </w:r>
    </w:p>
    <w:p w14:paraId="3A39D05E" w14:textId="5E8FD091" w:rsidR="008320B3" w:rsidRPr="008320B3" w:rsidRDefault="002B577E" w:rsidP="006C77A3">
      <w:pPr>
        <w:pStyle w:val="ListParagraph"/>
        <w:numPr>
          <w:ilvl w:val="0"/>
          <w:numId w:val="14"/>
        </w:numPr>
        <w:ind w:left="284" w:hanging="284"/>
        <w:rPr>
          <w:lang w:val="fr-FR"/>
        </w:rPr>
      </w:pPr>
      <w:r w:rsidRPr="008320B3">
        <w:rPr>
          <w:lang w:val="fr-FR"/>
        </w:rPr>
        <w:t>Il</w:t>
      </w:r>
      <w:r w:rsidR="008320B3" w:rsidRPr="008320B3">
        <w:rPr>
          <w:lang w:val="fr-FR"/>
        </w:rPr>
        <w:t xml:space="preserve"> est </w:t>
      </w:r>
      <w:r w:rsidR="008320B3" w:rsidRPr="006C77A3">
        <w:rPr>
          <w:lang w:val="fr-FR"/>
        </w:rPr>
        <w:t>lu</w:t>
      </w:r>
      <w:r w:rsidR="008320B3" w:rsidRPr="008320B3">
        <w:rPr>
          <w:lang w:val="fr-FR"/>
        </w:rPr>
        <w:t xml:space="preserve"> régulièrement par le moteur pour gérer pause et stop.</w:t>
      </w:r>
    </w:p>
    <w:p w14:paraId="56FB83CF" w14:textId="77777777" w:rsidR="008320B3" w:rsidRPr="008320B3" w:rsidRDefault="008320B3" w:rsidP="006C77A3">
      <w:pPr>
        <w:rPr>
          <w:lang w:val="fr-FR"/>
        </w:rPr>
      </w:pPr>
      <w:r w:rsidRPr="008320B3">
        <w:rPr>
          <w:lang w:val="fr-FR"/>
        </w:rPr>
        <w:t>Cette mutabilité est volontaire et strictement limitée au pilotage de l’exécution.</w:t>
      </w:r>
    </w:p>
    <w:p w14:paraId="10F70F0E" w14:textId="77777777" w:rsidR="005C79B7" w:rsidRDefault="005C79B7">
      <w:pPr>
        <w:rPr>
          <w:lang w:val="fr-FR"/>
        </w:rPr>
      </w:pPr>
      <w:r w:rsidRPr="006C77A3">
        <w:rPr>
          <w:lang w:val="fr-FR"/>
        </w:rPr>
        <w:br w:type="page"/>
      </w:r>
    </w:p>
    <w:p w14:paraId="01E70ABA" w14:textId="18732548" w:rsidR="008320B3" w:rsidRPr="008320B3" w:rsidRDefault="008320B3" w:rsidP="006C77A3">
      <w:pPr>
        <w:pStyle w:val="Heading2"/>
        <w:ind w:left="567" w:hanging="567"/>
        <w:rPr>
          <w:lang w:val="fr-FR"/>
        </w:rPr>
      </w:pPr>
      <w:r w:rsidRPr="008320B3">
        <w:rPr>
          <w:lang w:val="fr-FR"/>
        </w:rPr>
        <w:lastRenderedPageBreak/>
        <w:t xml:space="preserve">Contenu d’une </w:t>
      </w:r>
      <w:proofErr w:type="spellStart"/>
      <w:r w:rsidRPr="008320B3">
        <w:rPr>
          <w:lang w:val="fr-FR"/>
        </w:rPr>
        <w:t>SolutionDecryptage</w:t>
      </w:r>
      <w:proofErr w:type="spellEnd"/>
    </w:p>
    <w:p w14:paraId="1793252A" w14:textId="77777777" w:rsidR="008320B3" w:rsidRPr="008320B3" w:rsidRDefault="008320B3" w:rsidP="008320B3">
      <w:pPr>
        <w:rPr>
          <w:lang w:val="fr-FR"/>
        </w:rPr>
      </w:pPr>
      <w:r w:rsidRPr="008320B3">
        <w:rPr>
          <w:lang w:val="fr-FR"/>
        </w:rPr>
        <w:t xml:space="preserve">Une </w:t>
      </w:r>
      <w:proofErr w:type="spellStart"/>
      <w:r w:rsidRPr="008320B3">
        <w:rPr>
          <w:lang w:val="fr-FR"/>
        </w:rPr>
        <w:t>SolutionDecryptage</w:t>
      </w:r>
      <w:proofErr w:type="spellEnd"/>
      <w:r w:rsidRPr="008320B3">
        <w:rPr>
          <w:lang w:val="fr-FR"/>
        </w:rPr>
        <w:t xml:space="preserve"> représente un </w:t>
      </w:r>
      <w:r w:rsidRPr="008320B3">
        <w:rPr>
          <w:b/>
          <w:bCs/>
          <w:lang w:val="fr-FR"/>
        </w:rPr>
        <w:t>résultat figé</w:t>
      </w:r>
      <w:r w:rsidRPr="008320B3">
        <w:rPr>
          <w:lang w:val="fr-FR"/>
        </w:rPr>
        <w:t xml:space="preserve"> produit par le moteur de décryptage. Elle contient </w:t>
      </w:r>
      <w:r w:rsidRPr="008320B3">
        <w:rPr>
          <w:b/>
          <w:bCs/>
          <w:lang w:val="fr-FR"/>
        </w:rPr>
        <w:t>exclusivement des données métier minimales</w:t>
      </w:r>
      <w:r w:rsidRPr="008320B3">
        <w:rPr>
          <w:lang w:val="fr-FR"/>
        </w:rPr>
        <w:t>, suffisantes pour être exploitées hors du moteur.</w:t>
      </w:r>
    </w:p>
    <w:p w14:paraId="03057A74" w14:textId="77777777" w:rsidR="008320B3" w:rsidRPr="008320B3" w:rsidRDefault="008320B3" w:rsidP="006C77A3">
      <w:pPr>
        <w:pStyle w:val="Heading4"/>
        <w:rPr>
          <w:lang w:val="fr-FR"/>
        </w:rPr>
      </w:pPr>
      <w:r w:rsidRPr="008320B3">
        <w:rPr>
          <w:lang w:val="fr-FR"/>
        </w:rPr>
        <w:t>Contenu</w:t>
      </w:r>
    </w:p>
    <w:p w14:paraId="0437757B" w14:textId="77777777" w:rsidR="008320B3" w:rsidRPr="008320B3" w:rsidRDefault="008320B3" w:rsidP="008320B3">
      <w:pPr>
        <w:rPr>
          <w:lang w:val="fr-FR"/>
        </w:rPr>
      </w:pPr>
      <w:r w:rsidRPr="008320B3">
        <w:rPr>
          <w:lang w:val="fr-FR"/>
        </w:rPr>
        <w:t>Une solution contient :</w:t>
      </w:r>
    </w:p>
    <w:p w14:paraId="5EA2B225"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La </w:t>
      </w:r>
      <w:r w:rsidRPr="006C77A3">
        <w:rPr>
          <w:lang w:val="fr-FR"/>
        </w:rPr>
        <w:t>séquence ordonnée de mots</w:t>
      </w:r>
      <w:r w:rsidRPr="008320B3">
        <w:rPr>
          <w:lang w:val="fr-FR"/>
        </w:rPr>
        <w:t xml:space="preserve"> retenus,</w:t>
      </w:r>
    </w:p>
    <w:p w14:paraId="22992AB2"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Les </w:t>
      </w:r>
      <w:r w:rsidRPr="006C77A3">
        <w:rPr>
          <w:lang w:val="fr-FR"/>
        </w:rPr>
        <w:t>coordonnées associées</w:t>
      </w:r>
      <w:r w:rsidRPr="008320B3">
        <w:rPr>
          <w:lang w:val="fr-FR"/>
        </w:rPr>
        <w:t xml:space="preserve"> à chaque mot de la séquence,</w:t>
      </w:r>
    </w:p>
    <w:p w14:paraId="6907C37B" w14:textId="77777777" w:rsidR="008320B3" w:rsidRPr="008320B3" w:rsidRDefault="008320B3" w:rsidP="006C77A3">
      <w:pPr>
        <w:pStyle w:val="ListParagraph"/>
        <w:numPr>
          <w:ilvl w:val="0"/>
          <w:numId w:val="14"/>
        </w:numPr>
        <w:ind w:left="284" w:hanging="284"/>
        <w:rPr>
          <w:lang w:val="fr-FR"/>
        </w:rPr>
      </w:pPr>
      <w:r w:rsidRPr="008320B3">
        <w:rPr>
          <w:lang w:val="fr-FR"/>
        </w:rPr>
        <w:t>L’</w:t>
      </w:r>
      <w:r w:rsidRPr="006C77A3">
        <w:rPr>
          <w:lang w:val="fr-FR"/>
        </w:rPr>
        <w:t>identifiant du pattern</w:t>
      </w:r>
      <w:r w:rsidRPr="008320B3">
        <w:rPr>
          <w:lang w:val="fr-FR"/>
        </w:rPr>
        <w:t xml:space="preserve"> validé par cette séquence.</w:t>
      </w:r>
    </w:p>
    <w:p w14:paraId="69E33733" w14:textId="77777777" w:rsidR="008320B3" w:rsidRPr="008320B3" w:rsidRDefault="008320B3" w:rsidP="008320B3">
      <w:pPr>
        <w:rPr>
          <w:lang w:val="fr-FR"/>
        </w:rPr>
      </w:pPr>
      <w:r w:rsidRPr="008320B3">
        <w:rPr>
          <w:lang w:val="fr-FR"/>
        </w:rPr>
        <w:t>Aucune autre information n’est incluse.</w:t>
      </w:r>
    </w:p>
    <w:p w14:paraId="4CC9807C" w14:textId="77777777" w:rsidR="008320B3" w:rsidRPr="008320B3" w:rsidRDefault="008320B3" w:rsidP="006C77A3">
      <w:pPr>
        <w:pStyle w:val="Heading4"/>
        <w:rPr>
          <w:lang w:val="fr-FR"/>
        </w:rPr>
      </w:pPr>
      <w:r w:rsidRPr="008320B3">
        <w:rPr>
          <w:lang w:val="fr-FR"/>
        </w:rPr>
        <w:t>Exclusions explicites</w:t>
      </w:r>
    </w:p>
    <w:p w14:paraId="6952F088"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La solution </w:t>
      </w:r>
      <w:r w:rsidRPr="006C77A3">
        <w:rPr>
          <w:lang w:val="fr-FR"/>
        </w:rPr>
        <w:t>ne contient pas</w:t>
      </w:r>
      <w:r w:rsidRPr="008320B3">
        <w:rPr>
          <w:lang w:val="fr-FR"/>
        </w:rPr>
        <w:t xml:space="preserve"> d’informations de </w:t>
      </w:r>
      <w:proofErr w:type="spellStart"/>
      <w:r w:rsidRPr="008320B3">
        <w:rPr>
          <w:lang w:val="fr-FR"/>
        </w:rPr>
        <w:t>debug</w:t>
      </w:r>
      <w:proofErr w:type="spellEnd"/>
      <w:r w:rsidRPr="008320B3">
        <w:rPr>
          <w:lang w:val="fr-FR"/>
        </w:rPr>
        <w:t>, d’audit ou de trace interne :</w:t>
      </w:r>
    </w:p>
    <w:p w14:paraId="2DE2894B" w14:textId="3B1BA3C1"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Pas de mesures intermédiaires calculées,</w:t>
      </w:r>
    </w:p>
    <w:p w14:paraId="66B9CDB2" w14:textId="777028D9"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Pas d’écarts, de tolérances effectives, ni d’états internes du moteur,</w:t>
      </w:r>
    </w:p>
    <w:p w14:paraId="01152280" w14:textId="0CD84B0E"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Pas d’informations sur le chemin d’exploration ou les branches rejetées.</w:t>
      </w:r>
    </w:p>
    <w:p w14:paraId="22D92D24" w14:textId="77777777" w:rsidR="008320B3" w:rsidRPr="008320B3" w:rsidRDefault="008320B3" w:rsidP="006C77A3">
      <w:pPr>
        <w:pStyle w:val="ListParagraph"/>
        <w:numPr>
          <w:ilvl w:val="0"/>
          <w:numId w:val="14"/>
        </w:numPr>
        <w:ind w:left="284" w:hanging="284"/>
        <w:rPr>
          <w:lang w:val="fr-FR"/>
        </w:rPr>
      </w:pPr>
      <w:r w:rsidRPr="008320B3">
        <w:rPr>
          <w:lang w:val="fr-FR"/>
        </w:rPr>
        <w:t xml:space="preserve">Le </w:t>
      </w:r>
      <w:proofErr w:type="spellStart"/>
      <w:r w:rsidRPr="008320B3">
        <w:rPr>
          <w:lang w:val="fr-FR"/>
        </w:rPr>
        <w:t>debug</w:t>
      </w:r>
      <w:proofErr w:type="spellEnd"/>
      <w:r w:rsidRPr="008320B3">
        <w:rPr>
          <w:lang w:val="fr-FR"/>
        </w:rPr>
        <w:t xml:space="preserve"> et l’analyse interne du moteur relèvent d’un </w:t>
      </w:r>
      <w:r w:rsidRPr="006C77A3">
        <w:rPr>
          <w:lang w:val="fr-FR"/>
        </w:rPr>
        <w:t>autre mécanisme</w:t>
      </w:r>
      <w:r w:rsidRPr="008320B3">
        <w:rPr>
          <w:lang w:val="fr-FR"/>
        </w:rPr>
        <w:t xml:space="preserve"> que les objets </w:t>
      </w:r>
      <w:proofErr w:type="spellStart"/>
      <w:r w:rsidRPr="008320B3">
        <w:rPr>
          <w:lang w:val="fr-FR"/>
        </w:rPr>
        <w:t>SolutionDecryptage</w:t>
      </w:r>
      <w:proofErr w:type="spellEnd"/>
      <w:r w:rsidRPr="008320B3">
        <w:rPr>
          <w:lang w:val="fr-FR"/>
        </w:rPr>
        <w:t>.</w:t>
      </w:r>
    </w:p>
    <w:p w14:paraId="00A5911B" w14:textId="77777777" w:rsidR="008320B3" w:rsidRPr="008320B3" w:rsidRDefault="008320B3" w:rsidP="006C77A3">
      <w:pPr>
        <w:pStyle w:val="Heading4"/>
        <w:rPr>
          <w:lang w:val="fr-FR"/>
        </w:rPr>
      </w:pPr>
      <w:r w:rsidRPr="008320B3">
        <w:rPr>
          <w:lang w:val="fr-FR"/>
        </w:rPr>
        <w:t>Autosuffisance de la solution</w:t>
      </w:r>
    </w:p>
    <w:p w14:paraId="6ABC5B50" w14:textId="77777777" w:rsidR="008320B3" w:rsidRPr="008320B3" w:rsidRDefault="008320B3" w:rsidP="008320B3">
      <w:pPr>
        <w:rPr>
          <w:lang w:val="fr-FR"/>
        </w:rPr>
      </w:pPr>
      <w:r w:rsidRPr="008320B3">
        <w:rPr>
          <w:lang w:val="fr-FR"/>
        </w:rPr>
        <w:t xml:space="preserve">Une </w:t>
      </w:r>
      <w:proofErr w:type="spellStart"/>
      <w:r w:rsidRPr="008320B3">
        <w:rPr>
          <w:lang w:val="fr-FR"/>
        </w:rPr>
        <w:t>SolutionDecryptage</w:t>
      </w:r>
      <w:proofErr w:type="spellEnd"/>
      <w:r w:rsidRPr="008320B3">
        <w:rPr>
          <w:lang w:val="fr-FR"/>
        </w:rPr>
        <w:t xml:space="preserve"> est </w:t>
      </w:r>
      <w:r w:rsidRPr="008320B3">
        <w:rPr>
          <w:b/>
          <w:bCs/>
          <w:lang w:val="fr-FR"/>
        </w:rPr>
        <w:t>autosuffisante</w:t>
      </w:r>
      <w:r w:rsidRPr="008320B3">
        <w:rPr>
          <w:lang w:val="fr-FR"/>
        </w:rPr>
        <w:t xml:space="preserve"> au sens métier :</w:t>
      </w:r>
    </w:p>
    <w:p w14:paraId="5707EB7C" w14:textId="77777777" w:rsidR="008320B3" w:rsidRPr="008320B3" w:rsidRDefault="008320B3" w:rsidP="006C77A3">
      <w:pPr>
        <w:pStyle w:val="ListParagraph"/>
        <w:numPr>
          <w:ilvl w:val="0"/>
          <w:numId w:val="14"/>
        </w:numPr>
        <w:ind w:left="284" w:hanging="284"/>
        <w:rPr>
          <w:lang w:val="fr-FR"/>
        </w:rPr>
      </w:pPr>
      <w:r w:rsidRPr="008320B3">
        <w:rPr>
          <w:lang w:val="fr-FR"/>
        </w:rPr>
        <w:t>La séquence de mots et leurs coordonnées constituent une description complète du résultat.</w:t>
      </w:r>
    </w:p>
    <w:p w14:paraId="65E1D274" w14:textId="77777777" w:rsidR="008320B3" w:rsidRPr="008320B3" w:rsidRDefault="008320B3" w:rsidP="006C77A3">
      <w:pPr>
        <w:pStyle w:val="ListParagraph"/>
        <w:numPr>
          <w:ilvl w:val="0"/>
          <w:numId w:val="14"/>
        </w:numPr>
        <w:ind w:left="284" w:hanging="284"/>
        <w:rPr>
          <w:lang w:val="fr-FR"/>
        </w:rPr>
      </w:pPr>
      <w:r w:rsidRPr="008320B3">
        <w:rPr>
          <w:lang w:val="fr-FR"/>
        </w:rPr>
        <w:t>À partir de ces seules informations, il est possible :</w:t>
      </w:r>
    </w:p>
    <w:p w14:paraId="2353A740" w14:textId="6569D570"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De rejouer manuellement le raisonnement,</w:t>
      </w:r>
    </w:p>
    <w:p w14:paraId="5B44066F" w14:textId="7868240D"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De reprendre chaque triplet,</w:t>
      </w:r>
    </w:p>
    <w:p w14:paraId="5BB7B567" w14:textId="401B2BAE"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De vérifier le mot correspondant,</w:t>
      </w:r>
    </w:p>
    <w:p w14:paraId="31B70B88" w14:textId="3DADDA0D" w:rsidR="008320B3" w:rsidRPr="008320B3" w:rsidRDefault="008320B3" w:rsidP="006C77A3">
      <w:pPr>
        <w:numPr>
          <w:ilvl w:val="1"/>
          <w:numId w:val="93"/>
        </w:numPr>
        <w:tabs>
          <w:tab w:val="clear" w:pos="1440"/>
        </w:tabs>
        <w:spacing w:after="120" w:line="240" w:lineRule="auto"/>
        <w:ind w:left="568" w:hanging="284"/>
        <w:rPr>
          <w:lang w:val="fr-FR"/>
        </w:rPr>
      </w:pPr>
      <w:r w:rsidRPr="008320B3">
        <w:rPr>
          <w:lang w:val="fr-FR"/>
        </w:rPr>
        <w:t>Et de reconstruire pas à pas la chaîne de déplacements relatifs ou absolus.</w:t>
      </w:r>
    </w:p>
    <w:p w14:paraId="56423573" w14:textId="77777777" w:rsidR="008320B3" w:rsidRPr="008320B3" w:rsidRDefault="008320B3" w:rsidP="008320B3">
      <w:pPr>
        <w:rPr>
          <w:lang w:val="fr-FR"/>
        </w:rPr>
      </w:pPr>
      <w:r w:rsidRPr="008320B3">
        <w:rPr>
          <w:lang w:val="fr-FR"/>
        </w:rPr>
        <w:t>La solution ne dépend donc pas de l’état interne du moteur au moment où elle a été produite.</w:t>
      </w:r>
    </w:p>
    <w:p w14:paraId="45095CD6" w14:textId="77777777" w:rsidR="008320B3" w:rsidRPr="008320B3" w:rsidRDefault="008320B3" w:rsidP="006C77A3">
      <w:pPr>
        <w:pStyle w:val="Heading4"/>
        <w:rPr>
          <w:lang w:val="fr-FR"/>
        </w:rPr>
      </w:pPr>
      <w:r w:rsidRPr="008320B3">
        <w:rPr>
          <w:lang w:val="fr-FR"/>
        </w:rPr>
        <w:t>Principe de figement</w:t>
      </w:r>
    </w:p>
    <w:p w14:paraId="133B5257" w14:textId="77777777" w:rsidR="008320B3" w:rsidRPr="008320B3" w:rsidRDefault="008320B3" w:rsidP="008320B3">
      <w:pPr>
        <w:rPr>
          <w:lang w:val="fr-FR"/>
        </w:rPr>
      </w:pPr>
      <w:r w:rsidRPr="008320B3">
        <w:rPr>
          <w:lang w:val="fr-FR"/>
        </w:rPr>
        <w:t xml:space="preserve">Une </w:t>
      </w:r>
      <w:proofErr w:type="spellStart"/>
      <w:r w:rsidRPr="008320B3">
        <w:rPr>
          <w:lang w:val="fr-FR"/>
        </w:rPr>
        <w:t>SolutionDecryptage</w:t>
      </w:r>
      <w:proofErr w:type="spellEnd"/>
      <w:r w:rsidRPr="008320B3">
        <w:rPr>
          <w:lang w:val="fr-FR"/>
        </w:rPr>
        <w:t xml:space="preserve"> est </w:t>
      </w:r>
      <w:r w:rsidRPr="008320B3">
        <w:rPr>
          <w:b/>
          <w:bCs/>
          <w:lang w:val="fr-FR"/>
        </w:rPr>
        <w:t>immuable</w:t>
      </w:r>
      <w:r w:rsidRPr="008320B3">
        <w:rPr>
          <w:lang w:val="fr-FR"/>
        </w:rPr>
        <w:t xml:space="preserve"> :</w:t>
      </w:r>
    </w:p>
    <w:p w14:paraId="65D289DA" w14:textId="77777777" w:rsidR="008320B3" w:rsidRPr="008320B3" w:rsidRDefault="008320B3" w:rsidP="006C77A3">
      <w:pPr>
        <w:pStyle w:val="ListParagraph"/>
        <w:numPr>
          <w:ilvl w:val="0"/>
          <w:numId w:val="14"/>
        </w:numPr>
        <w:ind w:left="284" w:hanging="284"/>
        <w:rPr>
          <w:lang w:val="fr-FR"/>
        </w:rPr>
      </w:pPr>
      <w:r w:rsidRPr="008320B3">
        <w:rPr>
          <w:lang w:val="fr-FR"/>
        </w:rPr>
        <w:t>Elle est construite à partir d’un instantané de l’état courant,</w:t>
      </w:r>
    </w:p>
    <w:p w14:paraId="58FF5D84" w14:textId="77777777" w:rsidR="008320B3" w:rsidRPr="008320B3" w:rsidRDefault="008320B3" w:rsidP="006C77A3">
      <w:pPr>
        <w:pStyle w:val="ListParagraph"/>
        <w:numPr>
          <w:ilvl w:val="0"/>
          <w:numId w:val="14"/>
        </w:numPr>
        <w:ind w:left="284" w:hanging="284"/>
        <w:rPr>
          <w:lang w:val="fr-FR"/>
        </w:rPr>
      </w:pPr>
      <w:r w:rsidRPr="008320B3">
        <w:rPr>
          <w:lang w:val="fr-FR"/>
        </w:rPr>
        <w:t>Elle ne référence aucun objet mutable du moteur (notamment pas la séquence en cours d’exploration),</w:t>
      </w:r>
    </w:p>
    <w:p w14:paraId="57B36B51" w14:textId="77777777" w:rsidR="008320B3" w:rsidRDefault="008320B3" w:rsidP="008320B3">
      <w:pPr>
        <w:pStyle w:val="ListParagraph"/>
        <w:numPr>
          <w:ilvl w:val="0"/>
          <w:numId w:val="14"/>
        </w:numPr>
        <w:ind w:left="284" w:hanging="284"/>
        <w:rPr>
          <w:lang w:val="fr-FR"/>
        </w:rPr>
      </w:pPr>
      <w:r w:rsidRPr="008320B3">
        <w:rPr>
          <w:lang w:val="fr-FR"/>
        </w:rPr>
        <w:t>Elle peut être conservée, affichée ou analysée indépendamment du cycle de vie du moteur.</w:t>
      </w:r>
    </w:p>
    <w:p w14:paraId="5BBF6B09" w14:textId="77777777" w:rsidR="008207E0" w:rsidRPr="008207E0" w:rsidRDefault="008207E0" w:rsidP="006C77A3">
      <w:pPr>
        <w:pStyle w:val="Heading2"/>
        <w:ind w:left="567" w:hanging="567"/>
        <w:rPr>
          <w:lang w:val="fr-FR"/>
        </w:rPr>
      </w:pPr>
      <w:r w:rsidRPr="008207E0">
        <w:rPr>
          <w:lang w:val="fr-FR"/>
        </w:rPr>
        <w:lastRenderedPageBreak/>
        <w:t>Politique d’erreur / exceptions (V1)</w:t>
      </w:r>
    </w:p>
    <w:p w14:paraId="597A15C7" w14:textId="77777777" w:rsidR="008207E0" w:rsidRPr="008207E0" w:rsidRDefault="008207E0" w:rsidP="008207E0">
      <w:pPr>
        <w:rPr>
          <w:b/>
          <w:bCs/>
          <w:lang w:val="fr-FR"/>
        </w:rPr>
      </w:pPr>
      <w:r w:rsidRPr="008207E0">
        <w:rPr>
          <w:b/>
          <w:bCs/>
          <w:lang w:val="fr-FR"/>
        </w:rPr>
        <w:t>Principe</w:t>
      </w:r>
    </w:p>
    <w:p w14:paraId="3BA26782" w14:textId="77777777" w:rsidR="008207E0" w:rsidRPr="008207E0" w:rsidRDefault="008207E0" w:rsidP="008207E0">
      <w:pPr>
        <w:rPr>
          <w:lang w:val="fr-FR"/>
        </w:rPr>
      </w:pPr>
      <w:r w:rsidRPr="008207E0">
        <w:rPr>
          <w:lang w:val="fr-FR"/>
        </w:rPr>
        <w:t xml:space="preserve">En V1, toute erreur inattendue pendant l’exécution du moteur est considérée comme un </w:t>
      </w:r>
      <w:r w:rsidRPr="008207E0">
        <w:rPr>
          <w:b/>
          <w:bCs/>
          <w:lang w:val="fr-FR"/>
        </w:rPr>
        <w:t>bug</w:t>
      </w:r>
      <w:r w:rsidRPr="008207E0">
        <w:rPr>
          <w:lang w:val="fr-FR"/>
        </w:rPr>
        <w:t>.</w:t>
      </w:r>
      <w:r w:rsidRPr="008207E0">
        <w:rPr>
          <w:lang w:val="fr-FR"/>
        </w:rPr>
        <w:br/>
        <w:t xml:space="preserve">Le système ne doit </w:t>
      </w:r>
      <w:r w:rsidRPr="008207E0">
        <w:rPr>
          <w:b/>
          <w:bCs/>
          <w:lang w:val="fr-FR"/>
        </w:rPr>
        <w:t>pas</w:t>
      </w:r>
      <w:r w:rsidRPr="008207E0">
        <w:rPr>
          <w:lang w:val="fr-FR"/>
        </w:rPr>
        <w:t xml:space="preserve"> tenter de “récupérer”, ni masquer l’erreur.</w:t>
      </w:r>
    </w:p>
    <w:p w14:paraId="6069B580" w14:textId="77777777" w:rsidR="008207E0" w:rsidRPr="008207E0" w:rsidRDefault="008207E0" w:rsidP="008207E0">
      <w:pPr>
        <w:rPr>
          <w:b/>
          <w:bCs/>
          <w:lang w:val="fr-FR"/>
        </w:rPr>
      </w:pPr>
      <w:r w:rsidRPr="008207E0">
        <w:rPr>
          <w:b/>
          <w:bCs/>
          <w:lang w:val="fr-FR"/>
        </w:rPr>
        <w:t>Comportement attendu</w:t>
      </w:r>
    </w:p>
    <w:p w14:paraId="008F94A4" w14:textId="169C3F2D" w:rsidR="008207E0" w:rsidRPr="008207E0" w:rsidRDefault="008207E0" w:rsidP="006C77A3">
      <w:pPr>
        <w:rPr>
          <w:lang w:val="fr-FR"/>
        </w:rPr>
      </w:pPr>
      <w:r w:rsidRPr="008207E0">
        <w:rPr>
          <w:lang w:val="fr-FR"/>
        </w:rPr>
        <w:t xml:space="preserve">Aucune capture générique de type </w:t>
      </w:r>
      <w:proofErr w:type="spellStart"/>
      <w:r w:rsidRPr="008207E0">
        <w:rPr>
          <w:lang w:val="fr-FR"/>
        </w:rPr>
        <w:t>try</w:t>
      </w:r>
      <w:proofErr w:type="spellEnd"/>
      <w:r w:rsidRPr="008207E0">
        <w:rPr>
          <w:lang w:val="fr-FR"/>
        </w:rPr>
        <w:t>/</w:t>
      </w:r>
      <w:proofErr w:type="spellStart"/>
      <w:r w:rsidRPr="008207E0">
        <w:rPr>
          <w:lang w:val="fr-FR"/>
        </w:rPr>
        <w:t>except</w:t>
      </w:r>
      <w:proofErr w:type="spellEnd"/>
      <w:r w:rsidRPr="008207E0">
        <w:rPr>
          <w:lang w:val="fr-FR"/>
        </w:rPr>
        <w:t xml:space="preserve"> Exception destinée à continuer l’exécution.</w:t>
      </w:r>
      <w:r>
        <w:rPr>
          <w:lang w:val="fr-FR"/>
        </w:rPr>
        <w:t xml:space="preserve"> </w:t>
      </w:r>
      <w:r w:rsidRPr="008207E0">
        <w:rPr>
          <w:lang w:val="fr-FR"/>
        </w:rPr>
        <w:t>En cas d’exception :</w:t>
      </w:r>
    </w:p>
    <w:p w14:paraId="1F461758" w14:textId="20F4AC86" w:rsidR="008207E0" w:rsidRPr="008207E0" w:rsidRDefault="008207E0" w:rsidP="006C77A3">
      <w:pPr>
        <w:pStyle w:val="ListParagraph"/>
        <w:numPr>
          <w:ilvl w:val="0"/>
          <w:numId w:val="14"/>
        </w:numPr>
        <w:ind w:left="284" w:hanging="284"/>
        <w:rPr>
          <w:lang w:val="fr-FR"/>
        </w:rPr>
      </w:pPr>
      <w:r w:rsidRPr="008207E0">
        <w:rPr>
          <w:lang w:val="fr-FR"/>
        </w:rPr>
        <w:t>Le moteur s’arrête immédiatement,</w:t>
      </w:r>
    </w:p>
    <w:p w14:paraId="5EFA548C" w14:textId="2FF86184" w:rsidR="008207E0" w:rsidRPr="008207E0" w:rsidRDefault="008207E0" w:rsidP="006C77A3">
      <w:pPr>
        <w:pStyle w:val="ListParagraph"/>
        <w:numPr>
          <w:ilvl w:val="0"/>
          <w:numId w:val="14"/>
        </w:numPr>
        <w:ind w:left="284" w:hanging="284"/>
        <w:rPr>
          <w:lang w:val="fr-FR"/>
        </w:rPr>
      </w:pPr>
      <w:r w:rsidRPr="008207E0">
        <w:rPr>
          <w:lang w:val="fr-FR"/>
        </w:rPr>
        <w:t>L’erreur doit être visible (stack trace / crash) afin de permettre la correction rapide.</w:t>
      </w:r>
    </w:p>
    <w:p w14:paraId="448A7270" w14:textId="77777777" w:rsidR="008207E0" w:rsidRPr="008207E0" w:rsidRDefault="008207E0" w:rsidP="008207E0">
      <w:pPr>
        <w:rPr>
          <w:b/>
          <w:bCs/>
          <w:lang w:val="fr-FR"/>
        </w:rPr>
      </w:pPr>
      <w:r w:rsidRPr="008207E0">
        <w:rPr>
          <w:b/>
          <w:bCs/>
          <w:lang w:val="fr-FR"/>
        </w:rPr>
        <w:t>Implication UX</w:t>
      </w:r>
    </w:p>
    <w:p w14:paraId="6DF9DDCB" w14:textId="49943171" w:rsidR="008207E0" w:rsidRPr="008207E0" w:rsidRDefault="008207E0" w:rsidP="006C77A3">
      <w:pPr>
        <w:rPr>
          <w:lang w:val="fr-FR"/>
        </w:rPr>
      </w:pPr>
      <w:r w:rsidRPr="008207E0">
        <w:rPr>
          <w:lang w:val="fr-FR"/>
        </w:rPr>
        <w:t>L’UX ne doit pas “absorber” les erreurs du moteur.</w:t>
      </w:r>
      <w:r>
        <w:rPr>
          <w:lang w:val="fr-FR"/>
        </w:rPr>
        <w:t xml:space="preserve"> </w:t>
      </w:r>
      <w:r w:rsidRPr="008207E0">
        <w:rPr>
          <w:lang w:val="fr-FR"/>
        </w:rPr>
        <w:t>L’objectif est que le crash soit observable pendant le développement, pour correction immédiate.</w:t>
      </w:r>
    </w:p>
    <w:p w14:paraId="1B43676A" w14:textId="77777777" w:rsidR="00CB18F5" w:rsidRPr="006C77A3" w:rsidRDefault="00CB18F5">
      <w:pPr>
        <w:rPr>
          <w:lang w:val="fr-FR"/>
        </w:rPr>
      </w:pPr>
      <w:r w:rsidRPr="006C77A3">
        <w:rPr>
          <w:lang w:val="fr-FR"/>
        </w:rPr>
        <w:br w:type="page"/>
      </w:r>
    </w:p>
    <w:p w14:paraId="421B0A79" w14:textId="4D08FBC6" w:rsidR="00CB18F5" w:rsidRPr="00CB18F5" w:rsidRDefault="00CB18F5" w:rsidP="006C77A3">
      <w:pPr>
        <w:pStyle w:val="Heading2"/>
        <w:ind w:left="567" w:hanging="567"/>
        <w:rPr>
          <w:lang w:val="fr-FR"/>
        </w:rPr>
      </w:pPr>
      <w:r w:rsidRPr="00CB18F5">
        <w:rPr>
          <w:lang w:val="fr-FR"/>
        </w:rPr>
        <w:lastRenderedPageBreak/>
        <w:t>Contrat du Dictionnaire (scope, coordonnées, recalage, performance)</w:t>
      </w:r>
    </w:p>
    <w:p w14:paraId="226D9B7A" w14:textId="77777777" w:rsidR="00CB18F5" w:rsidRPr="00CB18F5" w:rsidRDefault="00CB18F5" w:rsidP="00CB18F5">
      <w:pPr>
        <w:rPr>
          <w:lang w:val="fr-FR"/>
        </w:rPr>
      </w:pPr>
      <w:r w:rsidRPr="00CB18F5">
        <w:rPr>
          <w:lang w:val="fr-FR"/>
        </w:rPr>
        <w:t xml:space="preserve">Le module </w:t>
      </w:r>
      <w:r w:rsidRPr="00CB18F5">
        <w:rPr>
          <w:b/>
          <w:bCs/>
          <w:lang w:val="fr-FR"/>
        </w:rPr>
        <w:t>Dictionnaire</w:t>
      </w:r>
      <w:r w:rsidRPr="00CB18F5">
        <w:rPr>
          <w:lang w:val="fr-FR"/>
        </w:rPr>
        <w:t xml:space="preserve"> est responsable de </w:t>
      </w:r>
      <w:r w:rsidRPr="00CB18F5">
        <w:rPr>
          <w:b/>
          <w:bCs/>
          <w:lang w:val="fr-FR"/>
        </w:rPr>
        <w:t>toute la logique de coordonnées</w:t>
      </w:r>
      <w:r w:rsidRPr="00CB18F5">
        <w:rPr>
          <w:lang w:val="fr-FR"/>
        </w:rPr>
        <w:t xml:space="preserve"> et de </w:t>
      </w:r>
      <w:r w:rsidRPr="00CB18F5">
        <w:rPr>
          <w:b/>
          <w:bCs/>
          <w:lang w:val="fr-FR"/>
        </w:rPr>
        <w:t>toutes les règles liées au scope</w:t>
      </w:r>
      <w:r w:rsidRPr="00CB18F5">
        <w:rPr>
          <w:lang w:val="fr-FR"/>
        </w:rPr>
        <w:t>.</w:t>
      </w:r>
    </w:p>
    <w:p w14:paraId="61F250CA" w14:textId="77777777" w:rsidR="00CB18F5" w:rsidRPr="00CB18F5" w:rsidRDefault="00CB18F5" w:rsidP="00CB18F5">
      <w:pPr>
        <w:rPr>
          <w:b/>
          <w:bCs/>
          <w:lang w:val="fr-FR"/>
        </w:rPr>
      </w:pPr>
      <w:r w:rsidRPr="00CB18F5">
        <w:rPr>
          <w:b/>
          <w:bCs/>
          <w:lang w:val="fr-FR"/>
        </w:rPr>
        <w:t>Responsabilités du Dictionnaire</w:t>
      </w:r>
    </w:p>
    <w:p w14:paraId="28123B70" w14:textId="77777777" w:rsidR="00CB18F5" w:rsidRPr="00CB18F5" w:rsidRDefault="00CB18F5" w:rsidP="00CB18F5">
      <w:pPr>
        <w:rPr>
          <w:lang w:val="fr-FR"/>
        </w:rPr>
      </w:pPr>
      <w:r w:rsidRPr="00CB18F5">
        <w:rPr>
          <w:lang w:val="fr-FR"/>
        </w:rPr>
        <w:t>Le Dictionnaire gère :</w:t>
      </w:r>
    </w:p>
    <w:p w14:paraId="5E7EFA4C" w14:textId="77777777" w:rsidR="00CB18F5" w:rsidRPr="00CB18F5" w:rsidRDefault="00CB18F5" w:rsidP="006C77A3">
      <w:pPr>
        <w:pStyle w:val="ListParagraph"/>
        <w:numPr>
          <w:ilvl w:val="0"/>
          <w:numId w:val="14"/>
        </w:numPr>
        <w:ind w:left="284" w:hanging="284"/>
        <w:rPr>
          <w:lang w:val="fr-FR"/>
        </w:rPr>
      </w:pPr>
      <w:r w:rsidRPr="00CB18F5">
        <w:rPr>
          <w:b/>
          <w:bCs/>
          <w:lang w:val="fr-FR"/>
        </w:rPr>
        <w:t>Le scope</w:t>
      </w:r>
      <w:r w:rsidRPr="00CB18F5">
        <w:rPr>
          <w:lang w:val="fr-FR"/>
        </w:rPr>
        <w:t xml:space="preserve"> : définition de l’espace de colonnes à parcourir (Strict / Mirroring / Extended), et donc des bornes de colonnes à énumérer pour une ligne donnée.</w:t>
      </w:r>
    </w:p>
    <w:p w14:paraId="485521CE" w14:textId="77777777" w:rsidR="00CB18F5" w:rsidRPr="00CB18F5" w:rsidRDefault="00CB18F5" w:rsidP="006C77A3">
      <w:pPr>
        <w:pStyle w:val="ListParagraph"/>
        <w:numPr>
          <w:ilvl w:val="0"/>
          <w:numId w:val="14"/>
        </w:numPr>
        <w:ind w:left="284" w:hanging="284"/>
        <w:rPr>
          <w:lang w:val="fr-FR"/>
        </w:rPr>
      </w:pPr>
      <w:r w:rsidRPr="00CB18F5">
        <w:rPr>
          <w:b/>
          <w:bCs/>
          <w:lang w:val="fr-FR"/>
        </w:rPr>
        <w:t>Les coordonnées ABS vs REL</w:t>
      </w:r>
      <w:r w:rsidRPr="00CB18F5">
        <w:rPr>
          <w:lang w:val="fr-FR"/>
        </w:rPr>
        <w:t xml:space="preserve"> : toutes les conversions nécessaires (coordonnées absolues, déplacements relatifs, etc.) sont réalisées via des fonctions du Dictionnaire.</w:t>
      </w:r>
    </w:p>
    <w:p w14:paraId="04FEC0C5" w14:textId="77777777" w:rsidR="00CB18F5" w:rsidRPr="00CB18F5" w:rsidRDefault="00CB18F5" w:rsidP="006C77A3">
      <w:pPr>
        <w:pStyle w:val="ListParagraph"/>
        <w:numPr>
          <w:ilvl w:val="0"/>
          <w:numId w:val="14"/>
        </w:numPr>
        <w:ind w:left="284" w:hanging="284"/>
        <w:rPr>
          <w:lang w:val="fr-FR"/>
        </w:rPr>
      </w:pPr>
      <w:r w:rsidRPr="00CB18F5">
        <w:rPr>
          <w:b/>
          <w:bCs/>
          <w:lang w:val="fr-FR"/>
        </w:rPr>
        <w:t>Le recalage</w:t>
      </w:r>
      <w:r w:rsidRPr="00CB18F5">
        <w:rPr>
          <w:lang w:val="fr-FR"/>
        </w:rPr>
        <w:t xml:space="preserve"> : lorsque le scope le nécessite (Mirroring / Extended), le recalage est appliqué via le Dictionnaire. Le moteur ne contient aucune logique de recalage.</w:t>
      </w:r>
    </w:p>
    <w:p w14:paraId="3C35EC61" w14:textId="77777777" w:rsidR="00CB18F5" w:rsidRPr="00CB18F5" w:rsidRDefault="00CB18F5" w:rsidP="00CB18F5">
      <w:pPr>
        <w:rPr>
          <w:b/>
          <w:bCs/>
          <w:lang w:val="fr-FR"/>
        </w:rPr>
      </w:pPr>
      <w:r w:rsidRPr="00CB18F5">
        <w:rPr>
          <w:b/>
          <w:bCs/>
          <w:lang w:val="fr-FR"/>
        </w:rPr>
        <w:t>Contrat fonctionnel</w:t>
      </w:r>
    </w:p>
    <w:p w14:paraId="7BBA2285" w14:textId="77777777" w:rsidR="00CB18F5" w:rsidRPr="00CB18F5" w:rsidRDefault="00CB18F5" w:rsidP="006C77A3">
      <w:pPr>
        <w:pStyle w:val="ListParagraph"/>
        <w:numPr>
          <w:ilvl w:val="0"/>
          <w:numId w:val="14"/>
        </w:numPr>
        <w:ind w:left="284" w:hanging="284"/>
        <w:rPr>
          <w:lang w:val="fr-FR"/>
        </w:rPr>
      </w:pPr>
      <w:r w:rsidRPr="00CB18F5">
        <w:rPr>
          <w:lang w:val="fr-FR"/>
        </w:rPr>
        <w:t xml:space="preserve">Le Dictionnaire fournit au moteur les </w:t>
      </w:r>
      <w:r w:rsidRPr="006C77A3">
        <w:rPr>
          <w:lang w:val="fr-FR"/>
        </w:rPr>
        <w:t>coordonnées candidates à analyser</w:t>
      </w:r>
      <w:r w:rsidRPr="00CB18F5">
        <w:rPr>
          <w:lang w:val="fr-FR"/>
        </w:rPr>
        <w:t xml:space="preserve"> (énumération selon le scope).</w:t>
      </w:r>
    </w:p>
    <w:p w14:paraId="2ECB4DFD" w14:textId="77777777" w:rsidR="00CB18F5" w:rsidRPr="00CB18F5" w:rsidRDefault="00CB18F5" w:rsidP="006C77A3">
      <w:pPr>
        <w:pStyle w:val="ListParagraph"/>
        <w:numPr>
          <w:ilvl w:val="0"/>
          <w:numId w:val="14"/>
        </w:numPr>
        <w:ind w:left="284" w:hanging="284"/>
        <w:rPr>
          <w:lang w:val="fr-FR"/>
        </w:rPr>
      </w:pPr>
      <w:r w:rsidRPr="00CB18F5">
        <w:rPr>
          <w:lang w:val="fr-FR"/>
        </w:rPr>
        <w:t xml:space="preserve">Après validation d’une coordonnée candidate (métriques + patterns), le moteur demande au Dictionnaire la </w:t>
      </w:r>
      <w:r w:rsidRPr="006C77A3">
        <w:rPr>
          <w:lang w:val="fr-FR"/>
        </w:rPr>
        <w:t>coordonnée recalée</w:t>
      </w:r>
      <w:r w:rsidRPr="00CB18F5">
        <w:rPr>
          <w:lang w:val="fr-FR"/>
        </w:rPr>
        <w:t xml:space="preserve"> (si applicable) qui devient la nouvelle coordonnée de référence pour la suite (mode REL).</w:t>
      </w:r>
    </w:p>
    <w:p w14:paraId="487BBE8C" w14:textId="77777777" w:rsidR="00CB18F5" w:rsidRPr="00CB18F5" w:rsidRDefault="00CB18F5" w:rsidP="006C77A3">
      <w:pPr>
        <w:pStyle w:val="ListParagraph"/>
        <w:numPr>
          <w:ilvl w:val="0"/>
          <w:numId w:val="14"/>
        </w:numPr>
        <w:ind w:left="284" w:hanging="284"/>
        <w:rPr>
          <w:lang w:val="fr-FR"/>
        </w:rPr>
      </w:pPr>
      <w:r w:rsidRPr="00CB18F5">
        <w:rPr>
          <w:lang w:val="fr-FR"/>
        </w:rPr>
        <w:t>Le moteur ne manipule jamais directement les règles de scope / conversion / recalage : il les consomme via l’API du Dictionnaire.</w:t>
      </w:r>
    </w:p>
    <w:p w14:paraId="4E49E051" w14:textId="77777777" w:rsidR="00CB18F5" w:rsidRPr="00CB18F5" w:rsidRDefault="00CB18F5" w:rsidP="00CB18F5">
      <w:pPr>
        <w:rPr>
          <w:b/>
          <w:bCs/>
          <w:lang w:val="fr-FR"/>
        </w:rPr>
      </w:pPr>
      <w:r w:rsidRPr="00CB18F5">
        <w:rPr>
          <w:b/>
          <w:bCs/>
          <w:lang w:val="fr-FR"/>
        </w:rPr>
        <w:t>Implication performance</w:t>
      </w:r>
    </w:p>
    <w:p w14:paraId="032F6D01" w14:textId="77777777" w:rsidR="00CB18F5" w:rsidRPr="00CB18F5" w:rsidRDefault="00CB18F5" w:rsidP="00CB18F5">
      <w:pPr>
        <w:rPr>
          <w:lang w:val="fr-FR"/>
        </w:rPr>
      </w:pPr>
      <w:r w:rsidRPr="00CB18F5">
        <w:rPr>
          <w:lang w:val="fr-FR"/>
        </w:rPr>
        <w:t>L’énumération des coordonnées doit être réalisée de façon efficace (itérative/streaming), afin d’éviter la construction répétée de grandes listes de coordonnées à chaque niveau.</w:t>
      </w:r>
    </w:p>
    <w:p w14:paraId="5AD1EBDF" w14:textId="77777777" w:rsidR="00CB18F5" w:rsidRDefault="00CB18F5">
      <w:pPr>
        <w:rPr>
          <w:rFonts w:asciiTheme="majorHAnsi" w:eastAsiaTheme="majorEastAsia" w:hAnsiTheme="majorHAnsi" w:cstheme="majorBidi"/>
          <w:b/>
          <w:bCs/>
          <w:color w:val="4F81BD" w:themeColor="accent1"/>
          <w:sz w:val="26"/>
          <w:szCs w:val="26"/>
          <w:lang w:val="fr-FR"/>
        </w:rPr>
      </w:pPr>
      <w:r>
        <w:rPr>
          <w:lang w:val="fr-FR"/>
        </w:rPr>
        <w:br w:type="page"/>
      </w:r>
    </w:p>
    <w:p w14:paraId="413E8F8E" w14:textId="00C9DA8C" w:rsidR="00CB18F5" w:rsidRPr="00CB18F5" w:rsidRDefault="00CB18F5" w:rsidP="006C77A3">
      <w:pPr>
        <w:pStyle w:val="Heading2"/>
        <w:ind w:left="567" w:hanging="567"/>
        <w:rPr>
          <w:lang w:val="fr-FR"/>
        </w:rPr>
      </w:pPr>
      <w:proofErr w:type="spellStart"/>
      <w:r w:rsidRPr="00CB18F5">
        <w:rPr>
          <w:lang w:val="fr-FR"/>
        </w:rPr>
        <w:lastRenderedPageBreak/>
        <w:t>Decrypteur</w:t>
      </w:r>
      <w:proofErr w:type="spellEnd"/>
      <w:r w:rsidRPr="00CB18F5">
        <w:rPr>
          <w:lang w:val="fr-FR"/>
        </w:rPr>
        <w:t> : Normalisation des comparaisons de mesures (angles, azimuts, modulos)</w:t>
      </w:r>
    </w:p>
    <w:p w14:paraId="18161DDE" w14:textId="77777777" w:rsidR="00CB18F5" w:rsidRPr="00CB18F5" w:rsidRDefault="00CB18F5" w:rsidP="00CB18F5">
      <w:pPr>
        <w:rPr>
          <w:lang w:val="fr-FR"/>
        </w:rPr>
      </w:pPr>
      <w:r w:rsidRPr="00CB18F5">
        <w:rPr>
          <w:lang w:val="fr-FR"/>
        </w:rPr>
        <w:t xml:space="preserve">La </w:t>
      </w:r>
      <w:r w:rsidRPr="00CB18F5">
        <w:rPr>
          <w:b/>
          <w:bCs/>
          <w:lang w:val="fr-FR"/>
        </w:rPr>
        <w:t>normalisation et la comparaison des mesures géométriques</w:t>
      </w:r>
      <w:r w:rsidRPr="00CB18F5">
        <w:rPr>
          <w:lang w:val="fr-FR"/>
        </w:rPr>
        <w:t xml:space="preserve"> (angles, azimuts, gestion des modulos, distance circulaire, tolérance, etc.) relèvent </w:t>
      </w:r>
      <w:r w:rsidRPr="00CB18F5">
        <w:rPr>
          <w:b/>
          <w:bCs/>
          <w:lang w:val="fr-FR"/>
        </w:rPr>
        <w:t>exclusivement du décrypteur</w:t>
      </w:r>
      <w:r w:rsidRPr="00CB18F5">
        <w:rPr>
          <w:lang w:val="fr-FR"/>
        </w:rPr>
        <w:t>.</w:t>
      </w:r>
    </w:p>
    <w:p w14:paraId="23849AFA" w14:textId="77777777" w:rsidR="00CB18F5" w:rsidRPr="00CB18F5" w:rsidRDefault="00CB18F5" w:rsidP="00CB18F5">
      <w:pPr>
        <w:rPr>
          <w:b/>
          <w:bCs/>
          <w:lang w:val="fr-FR"/>
        </w:rPr>
      </w:pPr>
      <w:r w:rsidRPr="00CB18F5">
        <w:rPr>
          <w:b/>
          <w:bCs/>
          <w:lang w:val="fr-FR"/>
        </w:rPr>
        <w:t>Principe</w:t>
      </w:r>
    </w:p>
    <w:p w14:paraId="1FF74348" w14:textId="6F5DAD05" w:rsidR="00CB18F5" w:rsidRPr="00CB18F5" w:rsidRDefault="00CB18F5" w:rsidP="006C77A3">
      <w:pPr>
        <w:rPr>
          <w:lang w:val="fr-FR"/>
        </w:rPr>
      </w:pPr>
      <w:r w:rsidRPr="00CB18F5">
        <w:rPr>
          <w:lang w:val="fr-FR"/>
        </w:rPr>
        <w:t xml:space="preserve">Le moteur </w:t>
      </w:r>
      <w:proofErr w:type="spellStart"/>
      <w:r w:rsidRPr="00CB18F5">
        <w:rPr>
          <w:lang w:val="fr-FR"/>
        </w:rPr>
        <w:t>DecryptorEngine</w:t>
      </w:r>
      <w:proofErr w:type="spellEnd"/>
      <w:r w:rsidRPr="00CB18F5">
        <w:rPr>
          <w:lang w:val="fr-FR"/>
        </w:rPr>
        <w:t xml:space="preserve"> </w:t>
      </w:r>
      <w:r w:rsidRPr="00CB18F5">
        <w:rPr>
          <w:b/>
          <w:bCs/>
          <w:lang w:val="fr-FR"/>
        </w:rPr>
        <w:t>ne connaît rien</w:t>
      </w:r>
      <w:r w:rsidRPr="00CB18F5">
        <w:rPr>
          <w:lang w:val="fr-FR"/>
        </w:rPr>
        <w:t xml:space="preserve"> aux notions d’angle, d’azimut, de modulo 180/360, ni aux règles de comparaison circulaire.</w:t>
      </w:r>
      <w:r>
        <w:rPr>
          <w:lang w:val="fr-FR"/>
        </w:rPr>
        <w:t xml:space="preserve"> </w:t>
      </w:r>
      <w:r w:rsidRPr="00CB18F5">
        <w:rPr>
          <w:lang w:val="fr-FR"/>
        </w:rPr>
        <w:t>Il se contente :</w:t>
      </w:r>
    </w:p>
    <w:p w14:paraId="6BDCD72D" w14:textId="4475B371" w:rsidR="00CB18F5" w:rsidRPr="00CB18F5" w:rsidRDefault="00CB18F5" w:rsidP="006C77A3">
      <w:pPr>
        <w:pStyle w:val="ListParagraph"/>
        <w:numPr>
          <w:ilvl w:val="0"/>
          <w:numId w:val="14"/>
        </w:numPr>
        <w:ind w:left="284" w:hanging="284"/>
        <w:rPr>
          <w:lang w:val="fr-FR"/>
        </w:rPr>
      </w:pPr>
      <w:r w:rsidRPr="00CB18F5">
        <w:rPr>
          <w:lang w:val="fr-FR"/>
        </w:rPr>
        <w:t>D’appeler le décrypteur avec une coordonnée (ABS ou REL),</w:t>
      </w:r>
    </w:p>
    <w:p w14:paraId="1237D821" w14:textId="1D3DCC4E" w:rsidR="00CB18F5" w:rsidRPr="00CB18F5" w:rsidRDefault="00CB18F5" w:rsidP="006C77A3">
      <w:pPr>
        <w:pStyle w:val="ListParagraph"/>
        <w:numPr>
          <w:ilvl w:val="0"/>
          <w:numId w:val="14"/>
        </w:numPr>
        <w:ind w:left="284" w:hanging="284"/>
        <w:rPr>
          <w:lang w:val="fr-FR"/>
        </w:rPr>
      </w:pPr>
      <w:r w:rsidRPr="00CB18F5">
        <w:rPr>
          <w:lang w:val="fr-FR"/>
        </w:rPr>
        <w:t xml:space="preserve">De récupérer une structure </w:t>
      </w:r>
      <w:proofErr w:type="spellStart"/>
      <w:r w:rsidRPr="00CB18F5">
        <w:rPr>
          <w:lang w:val="fr-FR"/>
        </w:rPr>
        <w:t>ClockState</w:t>
      </w:r>
      <w:proofErr w:type="spellEnd"/>
      <w:r w:rsidRPr="00CB18F5">
        <w:rPr>
          <w:lang w:val="fr-FR"/>
        </w:rPr>
        <w:t>,</w:t>
      </w:r>
    </w:p>
    <w:p w14:paraId="036B2A5B" w14:textId="42B11273" w:rsidR="00CB18F5" w:rsidRPr="00CB18F5" w:rsidRDefault="00CB18F5" w:rsidP="006C77A3">
      <w:pPr>
        <w:pStyle w:val="ListParagraph"/>
        <w:numPr>
          <w:ilvl w:val="0"/>
          <w:numId w:val="14"/>
        </w:numPr>
        <w:ind w:left="284" w:hanging="284"/>
        <w:rPr>
          <w:lang w:val="fr-FR"/>
        </w:rPr>
      </w:pPr>
      <w:r w:rsidRPr="00CB18F5">
        <w:rPr>
          <w:lang w:val="fr-FR"/>
        </w:rPr>
        <w:t xml:space="preserve">Et d’interroger le décrypteur pour savoir si les mesures sont </w:t>
      </w:r>
      <w:r w:rsidRPr="006C77A3">
        <w:rPr>
          <w:lang w:val="fr-FR"/>
        </w:rPr>
        <w:t>compatibles</w:t>
      </w:r>
      <w:r w:rsidRPr="00CB18F5">
        <w:rPr>
          <w:lang w:val="fr-FR"/>
        </w:rPr>
        <w:t xml:space="preserve"> avec le triplet courant, selon les métriques sélectionnées et la tolérance.</w:t>
      </w:r>
    </w:p>
    <w:p w14:paraId="414499A9" w14:textId="77777777" w:rsidR="00CB18F5" w:rsidRPr="00CB18F5" w:rsidRDefault="00CB18F5" w:rsidP="00CB18F5">
      <w:pPr>
        <w:rPr>
          <w:b/>
          <w:bCs/>
          <w:lang w:val="fr-FR"/>
        </w:rPr>
      </w:pPr>
      <w:r w:rsidRPr="00CB18F5">
        <w:rPr>
          <w:b/>
          <w:bCs/>
          <w:lang w:val="fr-FR"/>
        </w:rPr>
        <w:t>Responsabilité du décrypteur</w:t>
      </w:r>
    </w:p>
    <w:p w14:paraId="7FC7AF7F" w14:textId="77777777" w:rsidR="00CB18F5" w:rsidRPr="00CB18F5" w:rsidRDefault="00CB18F5" w:rsidP="00CB18F5">
      <w:pPr>
        <w:rPr>
          <w:lang w:val="fr-FR"/>
        </w:rPr>
      </w:pPr>
      <w:r w:rsidRPr="00CB18F5">
        <w:rPr>
          <w:lang w:val="fr-FR"/>
        </w:rPr>
        <w:t>Le décrypteur est responsable de :</w:t>
      </w:r>
    </w:p>
    <w:p w14:paraId="2AA4A9CD" w14:textId="77777777" w:rsidR="00CB18F5" w:rsidRPr="00CB18F5" w:rsidRDefault="00CB18F5" w:rsidP="006C77A3">
      <w:pPr>
        <w:pStyle w:val="ListParagraph"/>
        <w:numPr>
          <w:ilvl w:val="0"/>
          <w:numId w:val="14"/>
        </w:numPr>
        <w:ind w:left="284" w:hanging="284"/>
        <w:rPr>
          <w:lang w:val="fr-FR"/>
        </w:rPr>
      </w:pPr>
      <w:r w:rsidRPr="00CB18F5">
        <w:rPr>
          <w:lang w:val="fr-FR"/>
        </w:rPr>
        <w:t>La normalisation des valeurs (modulos, bornes, conventions),</w:t>
      </w:r>
    </w:p>
    <w:p w14:paraId="0A12F152" w14:textId="77777777" w:rsidR="00CB18F5" w:rsidRPr="00CB18F5" w:rsidRDefault="00CB18F5" w:rsidP="006C77A3">
      <w:pPr>
        <w:pStyle w:val="ListParagraph"/>
        <w:numPr>
          <w:ilvl w:val="0"/>
          <w:numId w:val="14"/>
        </w:numPr>
        <w:ind w:left="284" w:hanging="284"/>
        <w:rPr>
          <w:lang w:val="fr-FR"/>
        </w:rPr>
      </w:pPr>
      <w:r w:rsidRPr="00CB18F5">
        <w:rPr>
          <w:lang w:val="fr-FR"/>
        </w:rPr>
        <w:t>Le calcul des écarts entre mesures,</w:t>
      </w:r>
    </w:p>
    <w:p w14:paraId="13C09415" w14:textId="77777777" w:rsidR="00CB18F5" w:rsidRPr="00CB18F5" w:rsidRDefault="00CB18F5" w:rsidP="006C77A3">
      <w:pPr>
        <w:pStyle w:val="ListParagraph"/>
        <w:numPr>
          <w:ilvl w:val="0"/>
          <w:numId w:val="14"/>
        </w:numPr>
        <w:ind w:left="284" w:hanging="284"/>
        <w:rPr>
          <w:lang w:val="fr-FR"/>
        </w:rPr>
      </w:pPr>
      <w:r w:rsidRPr="00CB18F5">
        <w:rPr>
          <w:lang w:val="fr-FR"/>
        </w:rPr>
        <w:t>L’application de la tolérance,</w:t>
      </w:r>
    </w:p>
    <w:p w14:paraId="5DFDB36F" w14:textId="77777777" w:rsidR="00CB18F5" w:rsidRPr="00CB18F5" w:rsidRDefault="00CB18F5" w:rsidP="006C77A3">
      <w:pPr>
        <w:pStyle w:val="ListParagraph"/>
        <w:numPr>
          <w:ilvl w:val="0"/>
          <w:numId w:val="14"/>
        </w:numPr>
        <w:ind w:left="284" w:hanging="284"/>
        <w:rPr>
          <w:lang w:val="fr-FR"/>
        </w:rPr>
      </w:pPr>
      <w:r w:rsidRPr="00CB18F5">
        <w:rPr>
          <w:lang w:val="fr-FR"/>
        </w:rPr>
        <w:t>Et, plus généralement, de toute la logique définissant ce que signifie “compatible” pour une mesure donnée.</w:t>
      </w:r>
    </w:p>
    <w:p w14:paraId="68D97FF0" w14:textId="77777777" w:rsidR="00CB18F5" w:rsidRPr="00CB18F5" w:rsidRDefault="00CB18F5" w:rsidP="00CB18F5">
      <w:pPr>
        <w:rPr>
          <w:b/>
          <w:bCs/>
          <w:lang w:val="fr-FR"/>
        </w:rPr>
      </w:pPr>
      <w:r w:rsidRPr="00CB18F5">
        <w:rPr>
          <w:b/>
          <w:bCs/>
          <w:lang w:val="fr-FR"/>
        </w:rPr>
        <w:t>Bénéfice</w:t>
      </w:r>
    </w:p>
    <w:p w14:paraId="7B0E197D" w14:textId="77777777" w:rsidR="00CB18F5" w:rsidRPr="00CB18F5" w:rsidRDefault="00CB18F5" w:rsidP="006C77A3">
      <w:pPr>
        <w:pStyle w:val="ListParagraph"/>
        <w:numPr>
          <w:ilvl w:val="0"/>
          <w:numId w:val="14"/>
        </w:numPr>
        <w:ind w:left="284" w:hanging="284"/>
        <w:rPr>
          <w:lang w:val="fr-FR"/>
        </w:rPr>
      </w:pPr>
      <w:r w:rsidRPr="00CB18F5">
        <w:rPr>
          <w:lang w:val="fr-FR"/>
        </w:rPr>
        <w:t xml:space="preserve">L’algorithme de recherche reste </w:t>
      </w:r>
      <w:r w:rsidRPr="006C77A3">
        <w:rPr>
          <w:lang w:val="fr-FR"/>
        </w:rPr>
        <w:t>totalement indépendant</w:t>
      </w:r>
      <w:r w:rsidRPr="00CB18F5">
        <w:rPr>
          <w:lang w:val="fr-FR"/>
        </w:rPr>
        <w:t xml:space="preserve"> des détails géométriques.</w:t>
      </w:r>
    </w:p>
    <w:p w14:paraId="66F4C18D" w14:textId="77777777" w:rsidR="00CB18F5" w:rsidRPr="00CB18F5" w:rsidRDefault="00CB18F5" w:rsidP="006C77A3">
      <w:pPr>
        <w:pStyle w:val="ListParagraph"/>
        <w:numPr>
          <w:ilvl w:val="0"/>
          <w:numId w:val="14"/>
        </w:numPr>
        <w:ind w:left="284" w:hanging="284"/>
        <w:rPr>
          <w:lang w:val="fr-FR"/>
        </w:rPr>
      </w:pPr>
      <w:r w:rsidRPr="00CB18F5">
        <w:rPr>
          <w:lang w:val="fr-FR"/>
        </w:rPr>
        <w:t xml:space="preserve">Toute évolution future des règles de comparaison (nouveaux types de mesures, nouvelles conventions d’angles, etc.) se fait </w:t>
      </w:r>
      <w:r w:rsidRPr="006C77A3">
        <w:rPr>
          <w:lang w:val="fr-FR"/>
        </w:rPr>
        <w:t>uniquement dans le décrypteur</w:t>
      </w:r>
      <w:r w:rsidRPr="00CB18F5">
        <w:rPr>
          <w:lang w:val="fr-FR"/>
        </w:rPr>
        <w:t>, sans impact sur le moteur d’exploration.</w:t>
      </w:r>
    </w:p>
    <w:p w14:paraId="7D9EB95A" w14:textId="77777777" w:rsidR="00BD538A" w:rsidRPr="006C77A3" w:rsidRDefault="00BD538A">
      <w:pPr>
        <w:rPr>
          <w:rFonts w:asciiTheme="majorHAnsi" w:eastAsiaTheme="majorEastAsia" w:hAnsiTheme="majorHAnsi" w:cstheme="majorBidi"/>
          <w:b/>
          <w:bCs/>
          <w:color w:val="365F91" w:themeColor="accent1" w:themeShade="BF"/>
          <w:sz w:val="36"/>
          <w:szCs w:val="28"/>
          <w:lang w:val="fr-FR"/>
        </w:rPr>
      </w:pPr>
      <w:r w:rsidRPr="006C77A3">
        <w:rPr>
          <w:lang w:val="fr-FR"/>
        </w:rPr>
        <w:br w:type="page"/>
      </w:r>
    </w:p>
    <w:p w14:paraId="3B988FFF" w14:textId="0DF7FC82" w:rsidR="00CB18F5" w:rsidRPr="006C77A3" w:rsidRDefault="00BD538A" w:rsidP="006C77A3">
      <w:pPr>
        <w:pStyle w:val="Heading1"/>
      </w:pPr>
      <w:r>
        <w:lastRenderedPageBreak/>
        <w:t xml:space="preserve">Ordre de </w:t>
      </w:r>
      <w:proofErr w:type="spellStart"/>
      <w:r>
        <w:t>développement</w:t>
      </w:r>
      <w:proofErr w:type="spellEnd"/>
    </w:p>
    <w:p w14:paraId="4A88D02B" w14:textId="4C6A0AD6" w:rsidR="00BD538A" w:rsidRPr="00BD538A" w:rsidRDefault="00BD538A" w:rsidP="006C77A3">
      <w:pPr>
        <w:pStyle w:val="ListParagraph"/>
        <w:numPr>
          <w:ilvl w:val="0"/>
          <w:numId w:val="93"/>
        </w:numPr>
        <w:rPr>
          <w:lang w:val="fr-FR"/>
        </w:rPr>
      </w:pPr>
      <w:r w:rsidRPr="006C77A3">
        <w:rPr>
          <w:b/>
          <w:bCs/>
          <w:lang w:val="fr-FR"/>
        </w:rPr>
        <w:t xml:space="preserve">Pattern + </w:t>
      </w:r>
      <w:proofErr w:type="spellStart"/>
      <w:r w:rsidRPr="006C77A3">
        <w:rPr>
          <w:b/>
          <w:bCs/>
          <w:lang w:val="fr-FR"/>
        </w:rPr>
        <w:t>ListePatterns</w:t>
      </w:r>
      <w:proofErr w:type="spellEnd"/>
      <w:r w:rsidRPr="006C77A3">
        <w:rPr>
          <w:b/>
          <w:bCs/>
          <w:lang w:val="fr-FR"/>
        </w:rPr>
        <w:t xml:space="preserve"> + </w:t>
      </w:r>
      <w:proofErr w:type="spellStart"/>
      <w:r w:rsidRPr="006C77A3">
        <w:rPr>
          <w:b/>
          <w:bCs/>
          <w:lang w:val="fr-FR"/>
        </w:rPr>
        <w:t>PatternStateSet</w:t>
      </w:r>
      <w:proofErr w:type="spellEnd"/>
    </w:p>
    <w:p w14:paraId="7DA6D65D" w14:textId="73BE7C26" w:rsidR="00BD538A" w:rsidRPr="00BD538A" w:rsidRDefault="00BD538A" w:rsidP="006C77A3">
      <w:pPr>
        <w:pStyle w:val="ListParagraph"/>
        <w:numPr>
          <w:ilvl w:val="0"/>
          <w:numId w:val="93"/>
        </w:numPr>
        <w:rPr>
          <w:lang w:val="fr-FR"/>
        </w:rPr>
      </w:pPr>
      <w:proofErr w:type="spellStart"/>
      <w:r w:rsidRPr="006C77A3">
        <w:rPr>
          <w:b/>
          <w:bCs/>
          <w:lang w:val="fr-FR"/>
        </w:rPr>
        <w:t>DecryptorConfig</w:t>
      </w:r>
      <w:proofErr w:type="spellEnd"/>
      <w:r w:rsidRPr="006C77A3">
        <w:rPr>
          <w:b/>
          <w:bCs/>
          <w:lang w:val="fr-FR"/>
        </w:rPr>
        <w:t xml:space="preserve"> + </w:t>
      </w:r>
      <w:proofErr w:type="spellStart"/>
      <w:r w:rsidRPr="006C77A3">
        <w:rPr>
          <w:b/>
          <w:bCs/>
          <w:lang w:val="fr-FR"/>
        </w:rPr>
        <w:t>Decryptor</w:t>
      </w:r>
      <w:proofErr w:type="spellEnd"/>
      <w:r w:rsidRPr="00BD538A">
        <w:rPr>
          <w:lang w:val="fr-FR"/>
        </w:rPr>
        <w:t xml:space="preserve"> (compatibilité incluse)</w:t>
      </w:r>
    </w:p>
    <w:p w14:paraId="047A9856" w14:textId="02CC4956" w:rsidR="00BD538A" w:rsidRPr="00BD538A" w:rsidRDefault="00BD538A" w:rsidP="006C77A3">
      <w:pPr>
        <w:pStyle w:val="ListParagraph"/>
        <w:numPr>
          <w:ilvl w:val="0"/>
          <w:numId w:val="93"/>
        </w:numPr>
        <w:rPr>
          <w:lang w:val="fr-FR"/>
        </w:rPr>
      </w:pPr>
      <w:r w:rsidRPr="00BD538A">
        <w:rPr>
          <w:b/>
          <w:bCs/>
          <w:lang w:val="fr-FR"/>
        </w:rPr>
        <w:t>Dictionnaire</w:t>
      </w:r>
      <w:r w:rsidRPr="00BD538A">
        <w:rPr>
          <w:lang w:val="fr-FR"/>
        </w:rPr>
        <w:t xml:space="preserve"> (scope + ABS/REL helpers + recalage + itération streaming)</w:t>
      </w:r>
    </w:p>
    <w:p w14:paraId="6E32DA1B" w14:textId="1795D711" w:rsidR="00BD538A" w:rsidRPr="00BD538A" w:rsidRDefault="00BD538A" w:rsidP="006C77A3">
      <w:pPr>
        <w:pStyle w:val="ListParagraph"/>
        <w:numPr>
          <w:ilvl w:val="0"/>
          <w:numId w:val="93"/>
        </w:numPr>
        <w:rPr>
          <w:lang w:val="fr-FR"/>
        </w:rPr>
      </w:pPr>
      <w:proofErr w:type="spellStart"/>
      <w:r w:rsidRPr="006C77A3">
        <w:rPr>
          <w:b/>
          <w:bCs/>
          <w:lang w:val="fr-FR"/>
        </w:rPr>
        <w:t>EngineControl</w:t>
      </w:r>
      <w:proofErr w:type="spellEnd"/>
      <w:r w:rsidRPr="006C77A3">
        <w:rPr>
          <w:b/>
          <w:bCs/>
          <w:lang w:val="fr-FR"/>
        </w:rPr>
        <w:t xml:space="preserve"> + </w:t>
      </w:r>
      <w:proofErr w:type="spellStart"/>
      <w:r w:rsidRPr="006C77A3">
        <w:rPr>
          <w:b/>
          <w:bCs/>
          <w:lang w:val="fr-FR"/>
        </w:rPr>
        <w:t>EventQueue</w:t>
      </w:r>
      <w:proofErr w:type="spellEnd"/>
      <w:r w:rsidRPr="006C77A3">
        <w:rPr>
          <w:b/>
          <w:bCs/>
          <w:lang w:val="fr-FR"/>
        </w:rPr>
        <w:t xml:space="preserve"> (micro)</w:t>
      </w:r>
    </w:p>
    <w:p w14:paraId="2FE626DC" w14:textId="1A389760" w:rsidR="00BD538A" w:rsidRPr="00BD538A" w:rsidRDefault="00BD538A" w:rsidP="006C77A3">
      <w:pPr>
        <w:pStyle w:val="ListParagraph"/>
        <w:numPr>
          <w:ilvl w:val="0"/>
          <w:numId w:val="93"/>
        </w:numPr>
        <w:rPr>
          <w:lang w:val="fr-FR"/>
        </w:rPr>
      </w:pPr>
      <w:proofErr w:type="spellStart"/>
      <w:r w:rsidRPr="006C77A3">
        <w:rPr>
          <w:b/>
          <w:bCs/>
          <w:lang w:val="fr-FR"/>
        </w:rPr>
        <w:t>DecryptorEngine</w:t>
      </w:r>
      <w:proofErr w:type="spellEnd"/>
      <w:r w:rsidRPr="006C77A3">
        <w:rPr>
          <w:b/>
          <w:bCs/>
          <w:lang w:val="fr-FR"/>
        </w:rPr>
        <w:t xml:space="preserve"> + </w:t>
      </w:r>
      <w:proofErr w:type="spellStart"/>
      <w:r w:rsidRPr="006C77A3">
        <w:rPr>
          <w:b/>
          <w:bCs/>
          <w:lang w:val="fr-FR"/>
        </w:rPr>
        <w:t>DecryptageCandidate</w:t>
      </w:r>
      <w:proofErr w:type="spellEnd"/>
      <w:r w:rsidRPr="006C77A3">
        <w:rPr>
          <w:b/>
          <w:bCs/>
          <w:lang w:val="fr-FR"/>
        </w:rPr>
        <w:t xml:space="preserve"> + </w:t>
      </w:r>
      <w:proofErr w:type="spellStart"/>
      <w:r w:rsidRPr="006C77A3">
        <w:rPr>
          <w:b/>
          <w:bCs/>
          <w:lang w:val="fr-FR"/>
        </w:rPr>
        <w:t>SolutionDecryptage</w:t>
      </w:r>
      <w:proofErr w:type="spellEnd"/>
    </w:p>
    <w:p w14:paraId="2B6D92E0" w14:textId="3893BF35" w:rsidR="00BD538A" w:rsidRPr="00BD538A" w:rsidRDefault="00BD538A" w:rsidP="006C77A3">
      <w:pPr>
        <w:pStyle w:val="ListParagraph"/>
        <w:numPr>
          <w:ilvl w:val="0"/>
          <w:numId w:val="93"/>
        </w:numPr>
        <w:rPr>
          <w:lang w:val="fr-FR"/>
        </w:rPr>
      </w:pPr>
      <w:proofErr w:type="spellStart"/>
      <w:r w:rsidRPr="006C77A3">
        <w:rPr>
          <w:b/>
          <w:bCs/>
          <w:lang w:val="fr-FR"/>
        </w:rPr>
        <w:t>TkUX</w:t>
      </w:r>
      <w:proofErr w:type="spellEnd"/>
    </w:p>
    <w:p w14:paraId="234BE45C" w14:textId="77777777" w:rsidR="00DF0734" w:rsidRPr="006C77A3" w:rsidRDefault="00DF0734" w:rsidP="008207E0">
      <w:pPr>
        <w:rPr>
          <w:lang w:val="fr-FR"/>
        </w:rPr>
      </w:pPr>
    </w:p>
    <w:sectPr w:rsidR="00DF0734" w:rsidRPr="006C77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866C2"/>
    <w:multiLevelType w:val="multilevel"/>
    <w:tmpl w:val="7758F93C"/>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1891859"/>
    <w:multiLevelType w:val="multilevel"/>
    <w:tmpl w:val="830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E5DCA"/>
    <w:multiLevelType w:val="hybridMultilevel"/>
    <w:tmpl w:val="CEF049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02551449"/>
    <w:multiLevelType w:val="multilevel"/>
    <w:tmpl w:val="AF6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E202F"/>
    <w:multiLevelType w:val="multilevel"/>
    <w:tmpl w:val="D80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950BBD"/>
    <w:multiLevelType w:val="multilevel"/>
    <w:tmpl w:val="FF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0405F"/>
    <w:multiLevelType w:val="multilevel"/>
    <w:tmpl w:val="96E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A7941"/>
    <w:multiLevelType w:val="multilevel"/>
    <w:tmpl w:val="1F22A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E5CC2"/>
    <w:multiLevelType w:val="multilevel"/>
    <w:tmpl w:val="B6D2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618BD"/>
    <w:multiLevelType w:val="multilevel"/>
    <w:tmpl w:val="6CC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55504"/>
    <w:multiLevelType w:val="multilevel"/>
    <w:tmpl w:val="9B4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73B07"/>
    <w:multiLevelType w:val="multilevel"/>
    <w:tmpl w:val="79C04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273E45"/>
    <w:multiLevelType w:val="multilevel"/>
    <w:tmpl w:val="4FF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B4D28"/>
    <w:multiLevelType w:val="multilevel"/>
    <w:tmpl w:val="548A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87F95"/>
    <w:multiLevelType w:val="multilevel"/>
    <w:tmpl w:val="87CC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61778"/>
    <w:multiLevelType w:val="multilevel"/>
    <w:tmpl w:val="113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74EAA"/>
    <w:multiLevelType w:val="multilevel"/>
    <w:tmpl w:val="0E6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51A2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24E5EF2"/>
    <w:multiLevelType w:val="multilevel"/>
    <w:tmpl w:val="854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A12B90"/>
    <w:multiLevelType w:val="multilevel"/>
    <w:tmpl w:val="D82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14B8D"/>
    <w:multiLevelType w:val="multilevel"/>
    <w:tmpl w:val="4F2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C18A0"/>
    <w:multiLevelType w:val="multilevel"/>
    <w:tmpl w:val="DD9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36D70"/>
    <w:multiLevelType w:val="multilevel"/>
    <w:tmpl w:val="3B9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86C00"/>
    <w:multiLevelType w:val="multilevel"/>
    <w:tmpl w:val="FFCCF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F145C2"/>
    <w:multiLevelType w:val="multilevel"/>
    <w:tmpl w:val="F39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A259A"/>
    <w:multiLevelType w:val="multilevel"/>
    <w:tmpl w:val="981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A5853"/>
    <w:multiLevelType w:val="multilevel"/>
    <w:tmpl w:val="680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D1C34"/>
    <w:multiLevelType w:val="multilevel"/>
    <w:tmpl w:val="5F8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435884"/>
    <w:multiLevelType w:val="multilevel"/>
    <w:tmpl w:val="050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40E19"/>
    <w:multiLevelType w:val="hybridMultilevel"/>
    <w:tmpl w:val="04963578"/>
    <w:lvl w:ilvl="0" w:tplc="4CB8B6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13B1D09"/>
    <w:multiLevelType w:val="multilevel"/>
    <w:tmpl w:val="5518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25320"/>
    <w:multiLevelType w:val="hybridMultilevel"/>
    <w:tmpl w:val="6E2CEB22"/>
    <w:lvl w:ilvl="0" w:tplc="4CB8B6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5294CB4"/>
    <w:multiLevelType w:val="hybridMultilevel"/>
    <w:tmpl w:val="A5788D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2BBE5B58"/>
    <w:multiLevelType w:val="multilevel"/>
    <w:tmpl w:val="F89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E77E8B"/>
    <w:multiLevelType w:val="multilevel"/>
    <w:tmpl w:val="CE4E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02113"/>
    <w:multiLevelType w:val="hybridMultilevel"/>
    <w:tmpl w:val="2E444E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2E8E2F7F"/>
    <w:multiLevelType w:val="multilevel"/>
    <w:tmpl w:val="A5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0F7A2C"/>
    <w:multiLevelType w:val="multilevel"/>
    <w:tmpl w:val="7EB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27870"/>
    <w:multiLevelType w:val="multilevel"/>
    <w:tmpl w:val="424A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D4A2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2F21AF7"/>
    <w:multiLevelType w:val="multilevel"/>
    <w:tmpl w:val="4208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34135"/>
    <w:multiLevelType w:val="multilevel"/>
    <w:tmpl w:val="C51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28343E"/>
    <w:multiLevelType w:val="multilevel"/>
    <w:tmpl w:val="BFEC4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395724"/>
    <w:multiLevelType w:val="multilevel"/>
    <w:tmpl w:val="863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0A1569"/>
    <w:multiLevelType w:val="multilevel"/>
    <w:tmpl w:val="1E4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6D22AE"/>
    <w:multiLevelType w:val="multilevel"/>
    <w:tmpl w:val="4B4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30CE3"/>
    <w:multiLevelType w:val="multilevel"/>
    <w:tmpl w:val="2B4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373310"/>
    <w:multiLevelType w:val="multilevel"/>
    <w:tmpl w:val="763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491F14"/>
    <w:multiLevelType w:val="hybridMultilevel"/>
    <w:tmpl w:val="82B4B5C0"/>
    <w:lvl w:ilvl="0" w:tplc="FFFFFFFF">
      <w:numFmt w:val="bullet"/>
      <w:lvlText w:val="-"/>
      <w:lvlJc w:val="left"/>
      <w:pPr>
        <w:ind w:left="720" w:hanging="360"/>
      </w:pPr>
      <w:rPr>
        <w:rFonts w:ascii="Calibri" w:eastAsiaTheme="minorEastAsia" w:hAnsi="Calibri" w:cs="Calibri" w:hint="default"/>
      </w:rPr>
    </w:lvl>
    <w:lvl w:ilvl="1" w:tplc="4CB8B6E0">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8A63A2D"/>
    <w:multiLevelType w:val="multilevel"/>
    <w:tmpl w:val="FAB477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B81124"/>
    <w:multiLevelType w:val="multilevel"/>
    <w:tmpl w:val="A42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D96EE6"/>
    <w:multiLevelType w:val="multilevel"/>
    <w:tmpl w:val="73D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FE74E6"/>
    <w:multiLevelType w:val="multilevel"/>
    <w:tmpl w:val="BDEE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752F5"/>
    <w:multiLevelType w:val="hybridMultilevel"/>
    <w:tmpl w:val="67627182"/>
    <w:lvl w:ilvl="0" w:tplc="4CB8B6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BB93E44"/>
    <w:multiLevelType w:val="multilevel"/>
    <w:tmpl w:val="DFD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D560B3"/>
    <w:multiLevelType w:val="multilevel"/>
    <w:tmpl w:val="18EA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DD1AC1"/>
    <w:multiLevelType w:val="multilevel"/>
    <w:tmpl w:val="41861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CD1AFB"/>
    <w:multiLevelType w:val="multilevel"/>
    <w:tmpl w:val="772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7234E"/>
    <w:multiLevelType w:val="multilevel"/>
    <w:tmpl w:val="21D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33598F"/>
    <w:multiLevelType w:val="multilevel"/>
    <w:tmpl w:val="129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665BC"/>
    <w:multiLevelType w:val="multilevel"/>
    <w:tmpl w:val="8F94C7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589A63D7"/>
    <w:multiLevelType w:val="multilevel"/>
    <w:tmpl w:val="190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AD0FFD"/>
    <w:multiLevelType w:val="hybridMultilevel"/>
    <w:tmpl w:val="C1CEB7A0"/>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5B173BAE"/>
    <w:multiLevelType w:val="multilevel"/>
    <w:tmpl w:val="9CA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FB4D58"/>
    <w:multiLevelType w:val="multilevel"/>
    <w:tmpl w:val="C46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47402C"/>
    <w:multiLevelType w:val="multilevel"/>
    <w:tmpl w:val="452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4B49A7"/>
    <w:multiLevelType w:val="multilevel"/>
    <w:tmpl w:val="B5646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D95D83"/>
    <w:multiLevelType w:val="multilevel"/>
    <w:tmpl w:val="8AFC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9F4B35"/>
    <w:multiLevelType w:val="multilevel"/>
    <w:tmpl w:val="E09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5F02C9"/>
    <w:multiLevelType w:val="multilevel"/>
    <w:tmpl w:val="352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ED4EA8"/>
    <w:multiLevelType w:val="hybridMultilevel"/>
    <w:tmpl w:val="756E87A8"/>
    <w:lvl w:ilvl="0" w:tplc="4CB8B6E0">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4381101"/>
    <w:multiLevelType w:val="multilevel"/>
    <w:tmpl w:val="26E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12742D"/>
    <w:multiLevelType w:val="multilevel"/>
    <w:tmpl w:val="535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7539F"/>
    <w:multiLevelType w:val="multilevel"/>
    <w:tmpl w:val="8A4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04A0D"/>
    <w:multiLevelType w:val="multilevel"/>
    <w:tmpl w:val="4AD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83829"/>
    <w:multiLevelType w:val="hybridMultilevel"/>
    <w:tmpl w:val="934066F6"/>
    <w:lvl w:ilvl="0" w:tplc="54B2AB7C">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4CB8B6E0">
      <w:numFmt w:val="bullet"/>
      <w:lvlText w:val="-"/>
      <w:lvlJc w:val="left"/>
      <w:pPr>
        <w:ind w:left="720" w:hanging="360"/>
      </w:pPr>
      <w:rPr>
        <w:rFonts w:ascii="Calibri" w:eastAsiaTheme="minorEastAsia" w:hAnsi="Calibri" w:cs="Calibri"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6D546B78"/>
    <w:multiLevelType w:val="multilevel"/>
    <w:tmpl w:val="660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2558C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6F98771D"/>
    <w:multiLevelType w:val="multilevel"/>
    <w:tmpl w:val="A99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941D30"/>
    <w:multiLevelType w:val="multilevel"/>
    <w:tmpl w:val="D534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D97E19"/>
    <w:multiLevelType w:val="multilevel"/>
    <w:tmpl w:val="A1A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1044D4"/>
    <w:multiLevelType w:val="multilevel"/>
    <w:tmpl w:val="9B8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042EB0"/>
    <w:multiLevelType w:val="multilevel"/>
    <w:tmpl w:val="B6F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DB2D1E"/>
    <w:multiLevelType w:val="multilevel"/>
    <w:tmpl w:val="82BA91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7E113602"/>
    <w:multiLevelType w:val="multilevel"/>
    <w:tmpl w:val="69D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794852"/>
    <w:multiLevelType w:val="multilevel"/>
    <w:tmpl w:val="67C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972945"/>
    <w:multiLevelType w:val="multilevel"/>
    <w:tmpl w:val="CD64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D62132"/>
    <w:multiLevelType w:val="multilevel"/>
    <w:tmpl w:val="8B0A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2D422D"/>
    <w:multiLevelType w:val="multilevel"/>
    <w:tmpl w:val="DFA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58126">
    <w:abstractNumId w:val="8"/>
  </w:num>
  <w:num w:numId="2" w16cid:durableId="580287076">
    <w:abstractNumId w:val="6"/>
  </w:num>
  <w:num w:numId="3" w16cid:durableId="482162769">
    <w:abstractNumId w:val="5"/>
  </w:num>
  <w:num w:numId="4" w16cid:durableId="826634102">
    <w:abstractNumId w:val="4"/>
  </w:num>
  <w:num w:numId="5" w16cid:durableId="1484538856">
    <w:abstractNumId w:val="7"/>
  </w:num>
  <w:num w:numId="6" w16cid:durableId="1427994648">
    <w:abstractNumId w:val="3"/>
  </w:num>
  <w:num w:numId="7" w16cid:durableId="976254771">
    <w:abstractNumId w:val="2"/>
  </w:num>
  <w:num w:numId="8" w16cid:durableId="848762912">
    <w:abstractNumId w:val="1"/>
  </w:num>
  <w:num w:numId="9" w16cid:durableId="2016489531">
    <w:abstractNumId w:val="0"/>
  </w:num>
  <w:num w:numId="10" w16cid:durableId="1289773211">
    <w:abstractNumId w:val="71"/>
  </w:num>
  <w:num w:numId="11" w16cid:durableId="1082290794">
    <w:abstractNumId w:val="62"/>
  </w:num>
  <w:num w:numId="12" w16cid:durableId="899167585">
    <w:abstractNumId w:val="11"/>
  </w:num>
  <w:num w:numId="13" w16cid:durableId="554850740">
    <w:abstractNumId w:val="38"/>
  </w:num>
  <w:num w:numId="14" w16cid:durableId="1638102448">
    <w:abstractNumId w:val="79"/>
  </w:num>
  <w:num w:numId="15" w16cid:durableId="1388918948">
    <w:abstractNumId w:val="44"/>
  </w:num>
  <w:num w:numId="16" w16cid:durableId="455678526">
    <w:abstractNumId w:val="84"/>
  </w:num>
  <w:num w:numId="17" w16cid:durableId="1820071970">
    <w:abstractNumId w:val="55"/>
  </w:num>
  <w:num w:numId="18" w16cid:durableId="1074861294">
    <w:abstractNumId w:val="41"/>
  </w:num>
  <w:num w:numId="19" w16cid:durableId="1053894117">
    <w:abstractNumId w:val="9"/>
  </w:num>
  <w:num w:numId="20" w16cid:durableId="652876594">
    <w:abstractNumId w:val="26"/>
  </w:num>
  <w:num w:numId="21" w16cid:durableId="1219822798">
    <w:abstractNumId w:val="92"/>
  </w:num>
  <w:num w:numId="22" w16cid:durableId="1075856760">
    <w:abstractNumId w:val="48"/>
  </w:num>
  <w:num w:numId="23" w16cid:durableId="138302832">
    <w:abstractNumId w:val="86"/>
  </w:num>
  <w:num w:numId="24" w16cid:durableId="7370111">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1059937034">
    <w:abstractNumId w:val="8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16cid:durableId="118962941">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16cid:durableId="1007094322">
    <w:abstractNumId w:val="69"/>
  </w:num>
  <w:num w:numId="28" w16cid:durableId="627590071">
    <w:abstractNumId w:val="69"/>
  </w:num>
  <w:num w:numId="29" w16cid:durableId="1583179709">
    <w:abstractNumId w:val="69"/>
  </w:num>
  <w:num w:numId="30" w16cid:durableId="1468546959">
    <w:abstractNumId w:val="69"/>
  </w:num>
  <w:num w:numId="31" w16cid:durableId="1356224567">
    <w:abstractNumId w:val="69"/>
  </w:num>
  <w:num w:numId="32" w16cid:durableId="835072370">
    <w:abstractNumId w:val="69"/>
  </w:num>
  <w:num w:numId="33" w16cid:durableId="1095857756">
    <w:abstractNumId w:val="69"/>
  </w:num>
  <w:num w:numId="34" w16cid:durableId="326909553">
    <w:abstractNumId w:val="69"/>
  </w:num>
  <w:num w:numId="35" w16cid:durableId="421531677">
    <w:abstractNumId w:val="69"/>
  </w:num>
  <w:num w:numId="36" w16cid:durableId="456028839">
    <w:abstractNumId w:val="69"/>
  </w:num>
  <w:num w:numId="37" w16cid:durableId="1382293588">
    <w:abstractNumId w:val="69"/>
  </w:num>
  <w:num w:numId="38" w16cid:durableId="1797865855">
    <w:abstractNumId w:val="69"/>
  </w:num>
  <w:num w:numId="39" w16cid:durableId="1713531948">
    <w:abstractNumId w:val="69"/>
  </w:num>
  <w:num w:numId="40" w16cid:durableId="928658327">
    <w:abstractNumId w:val="69"/>
  </w:num>
  <w:num w:numId="41" w16cid:durableId="476187122">
    <w:abstractNumId w:val="69"/>
  </w:num>
  <w:num w:numId="42" w16cid:durableId="75439602">
    <w:abstractNumId w:val="69"/>
  </w:num>
  <w:num w:numId="43" w16cid:durableId="773786469">
    <w:abstractNumId w:val="69"/>
  </w:num>
  <w:num w:numId="44" w16cid:durableId="33047381">
    <w:abstractNumId w:val="69"/>
  </w:num>
  <w:num w:numId="45" w16cid:durableId="1348141675">
    <w:abstractNumId w:val="69"/>
  </w:num>
  <w:num w:numId="46" w16cid:durableId="1272126687">
    <w:abstractNumId w:val="69"/>
  </w:num>
  <w:num w:numId="47" w16cid:durableId="946162074">
    <w:abstractNumId w:val="69"/>
  </w:num>
  <w:num w:numId="48" w16cid:durableId="1427462463">
    <w:abstractNumId w:val="69"/>
  </w:num>
  <w:num w:numId="49" w16cid:durableId="1565409029">
    <w:abstractNumId w:val="52"/>
  </w:num>
  <w:num w:numId="50" w16cid:durableId="830562760">
    <w:abstractNumId w:val="67"/>
  </w:num>
  <w:num w:numId="51" w16cid:durableId="653224591">
    <w:abstractNumId w:val="12"/>
  </w:num>
  <w:num w:numId="52" w16cid:durableId="1165436477">
    <w:abstractNumId w:val="63"/>
  </w:num>
  <w:num w:numId="53" w16cid:durableId="831138148">
    <w:abstractNumId w:val="45"/>
  </w:num>
  <w:num w:numId="54" w16cid:durableId="458299051">
    <w:abstractNumId w:val="43"/>
  </w:num>
  <w:num w:numId="55" w16cid:durableId="248736686">
    <w:abstractNumId w:val="77"/>
  </w:num>
  <w:num w:numId="56" w16cid:durableId="1760910830">
    <w:abstractNumId w:val="69"/>
  </w:num>
  <w:num w:numId="57" w16cid:durableId="1500274574">
    <w:abstractNumId w:val="69"/>
  </w:num>
  <w:num w:numId="58" w16cid:durableId="635989309">
    <w:abstractNumId w:val="81"/>
  </w:num>
  <w:num w:numId="59" w16cid:durableId="1997611282">
    <w:abstractNumId w:val="15"/>
  </w:num>
  <w:num w:numId="60" w16cid:durableId="1694575641">
    <w:abstractNumId w:val="51"/>
  </w:num>
  <w:num w:numId="61" w16cid:durableId="2109150847">
    <w:abstractNumId w:val="69"/>
  </w:num>
  <w:num w:numId="62" w16cid:durableId="1264076159">
    <w:abstractNumId w:val="13"/>
  </w:num>
  <w:num w:numId="63" w16cid:durableId="423233047">
    <w:abstractNumId w:val="66"/>
  </w:num>
  <w:num w:numId="64" w16cid:durableId="742945944">
    <w:abstractNumId w:val="76"/>
  </w:num>
  <w:num w:numId="65" w16cid:durableId="327249193">
    <w:abstractNumId w:val="46"/>
  </w:num>
  <w:num w:numId="66" w16cid:durableId="1365331232">
    <w:abstractNumId w:val="21"/>
  </w:num>
  <w:num w:numId="67" w16cid:durableId="276791119">
    <w:abstractNumId w:val="24"/>
  </w:num>
  <w:num w:numId="68" w16cid:durableId="598097595">
    <w:abstractNumId w:val="64"/>
  </w:num>
  <w:num w:numId="69" w16cid:durableId="163475009">
    <w:abstractNumId w:val="72"/>
  </w:num>
  <w:num w:numId="70" w16cid:durableId="1497064535">
    <w:abstractNumId w:val="20"/>
  </w:num>
  <w:num w:numId="71" w16cid:durableId="1434324860">
    <w:abstractNumId w:val="36"/>
  </w:num>
  <w:num w:numId="72" w16cid:durableId="405106095">
    <w:abstractNumId w:val="58"/>
  </w:num>
  <w:num w:numId="73" w16cid:durableId="1259800872">
    <w:abstractNumId w:val="35"/>
  </w:num>
  <w:num w:numId="74" w16cid:durableId="2002150025">
    <w:abstractNumId w:val="82"/>
  </w:num>
  <w:num w:numId="75" w16cid:durableId="736051228">
    <w:abstractNumId w:val="97"/>
  </w:num>
  <w:num w:numId="76" w16cid:durableId="1753618608">
    <w:abstractNumId w:val="57"/>
  </w:num>
  <w:num w:numId="77" w16cid:durableId="554851737">
    <w:abstractNumId w:val="95"/>
  </w:num>
  <w:num w:numId="78" w16cid:durableId="1114859340">
    <w:abstractNumId w:val="10"/>
  </w:num>
  <w:num w:numId="79" w16cid:durableId="264771797">
    <w:abstractNumId w:val="39"/>
  </w:num>
  <w:num w:numId="80" w16cid:durableId="304628671">
    <w:abstractNumId w:val="65"/>
  </w:num>
  <w:num w:numId="81" w16cid:durableId="1387950078">
    <w:abstractNumId w:val="69"/>
  </w:num>
  <w:num w:numId="82" w16cid:durableId="1967929263">
    <w:abstractNumId w:val="80"/>
  </w:num>
  <w:num w:numId="83" w16cid:durableId="1361009950">
    <w:abstractNumId w:val="88"/>
  </w:num>
  <w:num w:numId="84" w16cid:durableId="755906339">
    <w:abstractNumId w:val="37"/>
  </w:num>
  <w:num w:numId="85" w16cid:durableId="274753586">
    <w:abstractNumId w:val="89"/>
  </w:num>
  <w:num w:numId="86" w16cid:durableId="838152455">
    <w:abstractNumId w:val="30"/>
  </w:num>
  <w:num w:numId="87" w16cid:durableId="1840609223">
    <w:abstractNumId w:val="33"/>
  </w:num>
  <w:num w:numId="88" w16cid:durableId="1299804413">
    <w:abstractNumId w:val="87"/>
  </w:num>
  <w:num w:numId="89" w16cid:durableId="185825227">
    <w:abstractNumId w:val="83"/>
  </w:num>
  <w:num w:numId="90" w16cid:durableId="1495335131">
    <w:abstractNumId w:val="14"/>
  </w:num>
  <w:num w:numId="91" w16cid:durableId="863399319">
    <w:abstractNumId w:val="94"/>
  </w:num>
  <w:num w:numId="92" w16cid:durableId="763458728">
    <w:abstractNumId w:val="28"/>
  </w:num>
  <w:num w:numId="93" w16cid:durableId="808285853">
    <w:abstractNumId w:val="16"/>
  </w:num>
  <w:num w:numId="94" w16cid:durableId="1841583883">
    <w:abstractNumId w:val="54"/>
  </w:num>
  <w:num w:numId="95" w16cid:durableId="622997696">
    <w:abstractNumId w:val="27"/>
  </w:num>
  <w:num w:numId="96" w16cid:durableId="1732583322">
    <w:abstractNumId w:val="91"/>
  </w:num>
  <w:num w:numId="97" w16cid:durableId="320085654">
    <w:abstractNumId w:val="19"/>
  </w:num>
  <w:num w:numId="98" w16cid:durableId="754404553">
    <w:abstractNumId w:val="22"/>
  </w:num>
  <w:num w:numId="99" w16cid:durableId="472914919">
    <w:abstractNumId w:val="31"/>
  </w:num>
  <w:num w:numId="100" w16cid:durableId="1525752857">
    <w:abstractNumId w:val="47"/>
  </w:num>
  <w:num w:numId="101" w16cid:durableId="2016688058">
    <w:abstractNumId w:val="32"/>
  </w:num>
  <w:num w:numId="102" w16cid:durableId="1262450093">
    <w:abstractNumId w:val="18"/>
  </w:num>
  <w:num w:numId="103" w16cid:durableId="902787812">
    <w:abstractNumId w:val="69"/>
  </w:num>
  <w:num w:numId="104" w16cid:durableId="758527226">
    <w:abstractNumId w:val="60"/>
  </w:num>
  <w:num w:numId="105" w16cid:durableId="85345840">
    <w:abstractNumId w:val="23"/>
  </w:num>
  <w:num w:numId="106" w16cid:durableId="1065108240">
    <w:abstractNumId w:val="74"/>
  </w:num>
  <w:num w:numId="107" w16cid:durableId="1222405068">
    <w:abstractNumId w:val="93"/>
  </w:num>
  <w:num w:numId="108" w16cid:durableId="310251413">
    <w:abstractNumId w:val="61"/>
  </w:num>
  <w:num w:numId="109" w16cid:durableId="1971281006">
    <w:abstractNumId w:val="69"/>
  </w:num>
  <w:num w:numId="110" w16cid:durableId="2029596202">
    <w:abstractNumId w:val="50"/>
  </w:num>
  <w:num w:numId="111" w16cid:durableId="654377458">
    <w:abstractNumId w:val="42"/>
  </w:num>
  <w:num w:numId="112" w16cid:durableId="1128357361">
    <w:abstractNumId w:val="75"/>
  </w:num>
  <w:num w:numId="113" w16cid:durableId="1302734374">
    <w:abstractNumId w:val="34"/>
  </w:num>
  <w:num w:numId="114" w16cid:durableId="1458453663">
    <w:abstractNumId w:val="53"/>
  </w:num>
  <w:num w:numId="115" w16cid:durableId="1832677303">
    <w:abstractNumId w:val="78"/>
  </w:num>
  <w:num w:numId="116" w16cid:durableId="1332022377">
    <w:abstractNumId w:val="96"/>
  </w:num>
  <w:num w:numId="117" w16cid:durableId="1197618284">
    <w:abstractNumId w:val="59"/>
  </w:num>
  <w:num w:numId="118" w16cid:durableId="1800217787">
    <w:abstractNumId w:val="69"/>
  </w:num>
  <w:num w:numId="119" w16cid:durableId="1155730709">
    <w:abstractNumId w:val="70"/>
  </w:num>
  <w:num w:numId="120" w16cid:durableId="1599682326">
    <w:abstractNumId w:val="17"/>
  </w:num>
  <w:num w:numId="121" w16cid:durableId="1833980886">
    <w:abstractNumId w:val="29"/>
  </w:num>
  <w:num w:numId="122" w16cid:durableId="1273441214">
    <w:abstractNumId w:val="90"/>
  </w:num>
  <w:num w:numId="123" w16cid:durableId="233273053">
    <w:abstractNumId w:val="68"/>
  </w:num>
  <w:num w:numId="124" w16cid:durableId="890922209">
    <w:abstractNumId w:val="69"/>
  </w:num>
  <w:num w:numId="125" w16cid:durableId="1387685270">
    <w:abstractNumId w:val="49"/>
  </w:num>
  <w:num w:numId="126" w16cid:durableId="2138404908">
    <w:abstractNumId w:val="85"/>
  </w:num>
  <w:num w:numId="127" w16cid:durableId="905339270">
    <w:abstractNumId w:val="25"/>
  </w:num>
  <w:num w:numId="128" w16cid:durableId="1486970554">
    <w:abstractNumId w:val="69"/>
  </w:num>
  <w:num w:numId="129" w16cid:durableId="1243755958">
    <w:abstractNumId w:val="73"/>
  </w:num>
  <w:num w:numId="130" w16cid:durableId="2099864214">
    <w:abstractNumId w:val="56"/>
  </w:num>
  <w:num w:numId="131" w16cid:durableId="456147668">
    <w:abstractNumId w:val="69"/>
  </w:num>
  <w:num w:numId="132" w16cid:durableId="163390185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61"/>
    <w:rsid w:val="00034616"/>
    <w:rsid w:val="0006063C"/>
    <w:rsid w:val="000975F3"/>
    <w:rsid w:val="000F53B8"/>
    <w:rsid w:val="00103143"/>
    <w:rsid w:val="00133671"/>
    <w:rsid w:val="0015074B"/>
    <w:rsid w:val="001555FD"/>
    <w:rsid w:val="00195DA8"/>
    <w:rsid w:val="0024462E"/>
    <w:rsid w:val="00272876"/>
    <w:rsid w:val="0027346C"/>
    <w:rsid w:val="0027376A"/>
    <w:rsid w:val="002755B4"/>
    <w:rsid w:val="0029639D"/>
    <w:rsid w:val="002B577E"/>
    <w:rsid w:val="002F6129"/>
    <w:rsid w:val="00326F90"/>
    <w:rsid w:val="003D6AA3"/>
    <w:rsid w:val="004D4549"/>
    <w:rsid w:val="004F03D2"/>
    <w:rsid w:val="00513E8F"/>
    <w:rsid w:val="00522EE1"/>
    <w:rsid w:val="005A2F00"/>
    <w:rsid w:val="005C79B7"/>
    <w:rsid w:val="005E4C7F"/>
    <w:rsid w:val="00642AC6"/>
    <w:rsid w:val="00670672"/>
    <w:rsid w:val="006C77A3"/>
    <w:rsid w:val="006E07D1"/>
    <w:rsid w:val="00792753"/>
    <w:rsid w:val="008207E0"/>
    <w:rsid w:val="008320B3"/>
    <w:rsid w:val="008C680B"/>
    <w:rsid w:val="00956521"/>
    <w:rsid w:val="009751A1"/>
    <w:rsid w:val="00992E70"/>
    <w:rsid w:val="00A601E8"/>
    <w:rsid w:val="00AA1D8D"/>
    <w:rsid w:val="00AC2B25"/>
    <w:rsid w:val="00B125AD"/>
    <w:rsid w:val="00B3318C"/>
    <w:rsid w:val="00B456F8"/>
    <w:rsid w:val="00B47730"/>
    <w:rsid w:val="00BD538A"/>
    <w:rsid w:val="00C1311A"/>
    <w:rsid w:val="00C14E58"/>
    <w:rsid w:val="00C23814"/>
    <w:rsid w:val="00C65000"/>
    <w:rsid w:val="00C717A0"/>
    <w:rsid w:val="00CB0664"/>
    <w:rsid w:val="00CB18F5"/>
    <w:rsid w:val="00CB2716"/>
    <w:rsid w:val="00CB5159"/>
    <w:rsid w:val="00D5194D"/>
    <w:rsid w:val="00DF0734"/>
    <w:rsid w:val="00E55DC6"/>
    <w:rsid w:val="00E62CDB"/>
    <w:rsid w:val="00E853D2"/>
    <w:rsid w:val="00EA7C78"/>
    <w:rsid w:val="00EC492E"/>
    <w:rsid w:val="00F37E7D"/>
    <w:rsid w:val="00F43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A914A"/>
  <w14:defaultImageDpi w14:val="300"/>
  <w15:docId w15:val="{1B222BC8-0C13-4E9B-B6B0-1494B9DD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B125AD"/>
    <w:pPr>
      <w:keepNext/>
      <w:keepLines/>
      <w:numPr>
        <w:numId w:val="27"/>
      </w:numPr>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B125AD"/>
    <w:pPr>
      <w:keepNext/>
      <w:keepLines/>
      <w:numPr>
        <w:ilvl w:val="1"/>
        <w:numId w:val="2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125AD"/>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uiPriority w:val="9"/>
    <w:rsid w:val="00B125A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3318C"/>
    <w:pPr>
      <w:spacing w:after="0" w:line="240" w:lineRule="auto"/>
    </w:pPr>
    <w:rPr>
      <w:rFonts w:ascii="Calibri" w:hAnsi="Calibri"/>
    </w:rPr>
  </w:style>
  <w:style w:type="paragraph" w:styleId="NormalWeb">
    <w:name w:val="Normal (Web)"/>
    <w:basedOn w:val="Normal"/>
    <w:uiPriority w:val="99"/>
    <w:semiHidden/>
    <w:unhideWhenUsed/>
    <w:rsid w:val="00E62CD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31</Pages>
  <Words>6228</Words>
  <Characters>34254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Cecile JOLY</cp:lastModifiedBy>
  <cp:revision>1</cp:revision>
  <dcterms:created xsi:type="dcterms:W3CDTF">2013-12-23T23:15:00Z</dcterms:created>
  <dcterms:modified xsi:type="dcterms:W3CDTF">2026-02-12T09:09:00Z</dcterms:modified>
  <cp:category/>
</cp:coreProperties>
</file>