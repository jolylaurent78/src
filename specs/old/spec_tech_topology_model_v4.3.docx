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285F" w14:textId="77777777" w:rsidR="00C324E3" w:rsidRPr="00435E96" w:rsidRDefault="00000000">
      <w:pPr>
        <w:rPr>
          <w:lang w:val="fr-FR"/>
        </w:rPr>
      </w:pPr>
      <w:r w:rsidRPr="00435E96">
        <w:rPr>
          <w:b/>
          <w:sz w:val="40"/>
          <w:lang w:val="fr-FR"/>
        </w:rPr>
        <w:t>Spécification technique – Modèle Topologique (</w:t>
      </w:r>
      <w:proofErr w:type="spellStart"/>
      <w:r w:rsidRPr="00435E96">
        <w:rPr>
          <w:b/>
          <w:sz w:val="40"/>
          <w:lang w:val="fr-FR"/>
        </w:rPr>
        <w:t>TopologyModel</w:t>
      </w:r>
      <w:proofErr w:type="spellEnd"/>
      <w:r w:rsidRPr="00435E96">
        <w:rPr>
          <w:b/>
          <w:sz w:val="40"/>
          <w:lang w:val="fr-FR"/>
        </w:rPr>
        <w:t>)</w:t>
      </w:r>
    </w:p>
    <w:p w14:paraId="70C18CD1" w14:textId="77777777" w:rsidR="00C324E3" w:rsidRPr="00435E96" w:rsidRDefault="00000000">
      <w:pPr>
        <w:rPr>
          <w:lang w:val="fr-FR"/>
        </w:rPr>
      </w:pPr>
      <w:proofErr w:type="gramStart"/>
      <w:r w:rsidRPr="00A72B61">
        <w:rPr>
          <w:lang w:val="fr-FR"/>
        </w:rPr>
        <w:t>Version:</w:t>
      </w:r>
      <w:proofErr w:type="gramEnd"/>
      <w:r w:rsidRPr="00A72B61">
        <w:rPr>
          <w:lang w:val="fr-FR"/>
        </w:rPr>
        <w:t xml:space="preserve"> v4.3 – Géométrie intrinsèque, </w:t>
      </w:r>
      <w:proofErr w:type="spellStart"/>
      <w:r w:rsidRPr="00A72B61">
        <w:rPr>
          <w:lang w:val="fr-FR"/>
        </w:rPr>
        <w:t>edge↔edge</w:t>
      </w:r>
      <w:proofErr w:type="spellEnd"/>
      <w:r w:rsidRPr="00A72B61">
        <w:rPr>
          <w:lang w:val="fr-FR"/>
        </w:rPr>
        <w:t xml:space="preserve"> fréquent, mapping direct/reverse,</w:t>
      </w:r>
      <w:r w:rsidRPr="00A72B61">
        <w:rPr>
          <w:lang w:val="fr-FR"/>
        </w:rPr>
        <w:br/>
        <w:t xml:space="preserve">groupes par connectivité, </w:t>
      </w:r>
      <w:proofErr w:type="spellStart"/>
      <w:r w:rsidRPr="00A72B61">
        <w:rPr>
          <w:lang w:val="fr-FR"/>
        </w:rPr>
        <w:t>coverages</w:t>
      </w:r>
      <w:proofErr w:type="spellEnd"/>
      <w:r w:rsidRPr="00A72B61">
        <w:rPr>
          <w:lang w:val="fr-FR"/>
        </w:rPr>
        <w:t xml:space="preserve"> pour </w:t>
      </w:r>
      <w:proofErr w:type="spellStart"/>
      <w:r w:rsidRPr="00A72B61">
        <w:rPr>
          <w:lang w:val="fr-FR"/>
        </w:rPr>
        <w:t>boundary</w:t>
      </w:r>
      <w:proofErr w:type="spellEnd"/>
      <w:r w:rsidRPr="00A72B61">
        <w:rPr>
          <w:lang w:val="fr-FR"/>
        </w:rPr>
        <w:t xml:space="preserve"> </w:t>
      </w:r>
      <w:proofErr w:type="spellStart"/>
      <w:r w:rsidRPr="00A72B61">
        <w:rPr>
          <w:lang w:val="fr-FR"/>
        </w:rPr>
        <w:t>mono-cycle</w:t>
      </w:r>
      <w:proofErr w:type="spellEnd"/>
      <w:r w:rsidRPr="00A72B61">
        <w:rPr>
          <w:lang w:val="fr-FR"/>
        </w:rPr>
        <w:br/>
      </w:r>
      <w:proofErr w:type="gramStart"/>
      <w:r w:rsidRPr="00A72B61">
        <w:rPr>
          <w:lang w:val="fr-FR"/>
        </w:rPr>
        <w:t>Date:</w:t>
      </w:r>
      <w:proofErr w:type="gramEnd"/>
      <w:r w:rsidRPr="00A72B61">
        <w:rPr>
          <w:lang w:val="fr-FR"/>
        </w:rPr>
        <w:t xml:space="preserve"> 21/01/2026</w:t>
      </w:r>
      <w:r w:rsidRPr="00A72B61">
        <w:rPr>
          <w:lang w:val="fr-FR"/>
        </w:rPr>
        <w:br/>
      </w:r>
      <w:proofErr w:type="gramStart"/>
      <w:r w:rsidRPr="00A72B61">
        <w:rPr>
          <w:lang w:val="fr-FR"/>
        </w:rPr>
        <w:t>Portée:</w:t>
      </w:r>
      <w:proofErr w:type="gramEnd"/>
      <w:r w:rsidRPr="00A72B61">
        <w:rPr>
          <w:lang w:val="fr-FR"/>
        </w:rPr>
        <w:t xml:space="preserve"> assembleur de triangles (géométrie intrinsèque + pose monde, sans </w:t>
      </w:r>
      <w:proofErr w:type="spellStart"/>
      <w:r w:rsidRPr="00A72B61">
        <w:rPr>
          <w:lang w:val="fr-FR"/>
        </w:rPr>
        <w:t>Tk</w:t>
      </w:r>
      <w:proofErr w:type="spellEnd"/>
      <w:r w:rsidRPr="00A72B61">
        <w:rPr>
          <w:lang w:val="fr-FR"/>
        </w:rPr>
        <w:t>)</w:t>
      </w:r>
    </w:p>
    <w:p w14:paraId="4C4412A1" w14:textId="77777777" w:rsidR="00C324E3" w:rsidRPr="00435E96" w:rsidRDefault="00000000">
      <w:pPr>
        <w:rPr>
          <w:lang w:val="fr-FR"/>
        </w:rPr>
      </w:pPr>
      <w:r w:rsidRPr="00435E96">
        <w:rPr>
          <w:lang w:val="fr-FR"/>
        </w:rPr>
        <w:t>Document de référence pour la refonte de la topologie : séparation stricte UI (</w:t>
      </w:r>
      <w:proofErr w:type="spellStart"/>
      <w:r w:rsidRPr="00435E96">
        <w:rPr>
          <w:lang w:val="fr-FR"/>
        </w:rPr>
        <w:t>Tk</w:t>
      </w:r>
      <w:proofErr w:type="spellEnd"/>
      <w:r w:rsidRPr="00435E96">
        <w:rPr>
          <w:lang w:val="fr-FR"/>
        </w:rPr>
        <w:t>) / Core (métier).</w:t>
      </w:r>
    </w:p>
    <w:p w14:paraId="6A8B891F" w14:textId="77777777" w:rsidR="00C324E3" w:rsidRPr="00435E96" w:rsidRDefault="00000000">
      <w:pPr>
        <w:rPr>
          <w:lang w:val="fr-FR"/>
        </w:rPr>
      </w:pPr>
      <w:proofErr w:type="gramStart"/>
      <w:r w:rsidRPr="00435E96">
        <w:rPr>
          <w:lang w:val="fr-FR"/>
        </w:rPr>
        <w:t>Note:</w:t>
      </w:r>
      <w:proofErr w:type="gramEnd"/>
      <w:r w:rsidRPr="00435E96">
        <w:rPr>
          <w:lang w:val="fr-FR"/>
        </w:rPr>
        <w:t xml:space="preserve"> le sommaire automatique pourra être généré dans Word si besoin (Références &gt; Table des matières).</w:t>
      </w:r>
    </w:p>
    <w:p w14:paraId="061853EA" w14:textId="77777777" w:rsidR="00C324E3" w:rsidRPr="00435E96" w:rsidRDefault="00000000">
      <w:pPr>
        <w:pStyle w:val="Heading1"/>
        <w:rPr>
          <w:lang w:val="fr-FR"/>
        </w:rPr>
      </w:pPr>
      <w:r w:rsidRPr="00435E96">
        <w:rPr>
          <w:lang w:val="fr-FR"/>
        </w:rPr>
        <w:t>1. Contexte et objectifs</w:t>
      </w:r>
    </w:p>
    <w:p w14:paraId="6E57EFD4" w14:textId="77777777" w:rsidR="00C324E3" w:rsidRPr="00435E96" w:rsidRDefault="00000000">
      <w:pPr>
        <w:rPr>
          <w:lang w:val="fr-FR"/>
        </w:rPr>
      </w:pPr>
      <w:r w:rsidRPr="00435E96">
        <w:rPr>
          <w:lang w:val="fr-FR"/>
        </w:rPr>
        <w:t xml:space="preserve">Le projet assemble et manipule des triangles (cadrans) identifiés par des sommets labellisés (villes). L’expérience de développement a montré que la topologie ne doit pas être déduite de la géométrie (epsilon, flottants, triangles fins), et que la logique topo ne doit pas vivre dans l’UI </w:t>
      </w:r>
      <w:proofErr w:type="spellStart"/>
      <w:r w:rsidRPr="00435E96">
        <w:rPr>
          <w:lang w:val="fr-FR"/>
        </w:rPr>
        <w:t>Tk</w:t>
      </w:r>
      <w:proofErr w:type="spellEnd"/>
      <w:r w:rsidRPr="00435E96">
        <w:rPr>
          <w:lang w:val="fr-FR"/>
        </w:rPr>
        <w:t>.</w:t>
      </w:r>
    </w:p>
    <w:p w14:paraId="3E987E38" w14:textId="77777777" w:rsidR="00C324E3" w:rsidRDefault="00000000">
      <w:pPr>
        <w:pStyle w:val="Heading2"/>
      </w:pPr>
      <w:r>
        <w:t xml:space="preserve">1.1 </w:t>
      </w:r>
      <w:proofErr w:type="spellStart"/>
      <w:r>
        <w:t>Objectifs</w:t>
      </w:r>
      <w:proofErr w:type="spellEnd"/>
    </w:p>
    <w:p w14:paraId="7B2EFAE3" w14:textId="77777777" w:rsidR="00C324E3" w:rsidRPr="00435E96" w:rsidRDefault="00000000">
      <w:pPr>
        <w:pStyle w:val="ListBullet"/>
        <w:rPr>
          <w:lang w:val="fr-FR"/>
        </w:rPr>
      </w:pPr>
      <w:r w:rsidRPr="00435E96">
        <w:rPr>
          <w:lang w:val="fr-FR"/>
        </w:rPr>
        <w:t xml:space="preserve">Définir un modèle topologique déterministe, indépendant de </w:t>
      </w:r>
      <w:proofErr w:type="spellStart"/>
      <w:r w:rsidRPr="00435E96">
        <w:rPr>
          <w:lang w:val="fr-FR"/>
        </w:rPr>
        <w:t>Tk</w:t>
      </w:r>
      <w:proofErr w:type="spellEnd"/>
      <w:r w:rsidRPr="00435E96">
        <w:rPr>
          <w:lang w:val="fr-FR"/>
        </w:rPr>
        <w:t xml:space="preserve"> et des coordonnées flottantes.</w:t>
      </w:r>
    </w:p>
    <w:p w14:paraId="545BE0C8" w14:textId="77777777" w:rsidR="00C324E3" w:rsidRPr="00435E96" w:rsidRDefault="00000000">
      <w:pPr>
        <w:pStyle w:val="ListBullet"/>
        <w:rPr>
          <w:lang w:val="fr-FR"/>
        </w:rPr>
      </w:pPr>
      <w:r w:rsidRPr="00435E96">
        <w:rPr>
          <w:lang w:val="fr-FR"/>
        </w:rPr>
        <w:t xml:space="preserve">Unifier les opérations Manuel et </w:t>
      </w:r>
      <w:proofErr w:type="spellStart"/>
      <w:r w:rsidRPr="00435E96">
        <w:rPr>
          <w:lang w:val="fr-FR"/>
        </w:rPr>
        <w:t>Auto-assemblage</w:t>
      </w:r>
      <w:proofErr w:type="spellEnd"/>
      <w:r w:rsidRPr="00435E96">
        <w:rPr>
          <w:lang w:val="fr-FR"/>
        </w:rPr>
        <w:t xml:space="preserve"> via une API unique.</w:t>
      </w:r>
    </w:p>
    <w:p w14:paraId="63CB3E7B" w14:textId="77777777" w:rsidR="00C324E3" w:rsidRPr="00435E96" w:rsidRDefault="00000000">
      <w:pPr>
        <w:pStyle w:val="ListBullet"/>
        <w:rPr>
          <w:lang w:val="fr-FR"/>
        </w:rPr>
      </w:pPr>
      <w:r w:rsidRPr="00435E96">
        <w:rPr>
          <w:lang w:val="fr-FR"/>
        </w:rPr>
        <w:t>Travailler au niveau Groupe ↔ Groupe (un triangle seul est un groupe de taille 1).</w:t>
      </w:r>
    </w:p>
    <w:p w14:paraId="0728EF1F" w14:textId="77777777" w:rsidR="00C324E3" w:rsidRPr="00435E96" w:rsidRDefault="00000000">
      <w:pPr>
        <w:pStyle w:val="ListBullet"/>
        <w:rPr>
          <w:lang w:val="fr-FR"/>
        </w:rPr>
      </w:pPr>
      <w:r w:rsidRPr="00435E96">
        <w:rPr>
          <w:lang w:val="fr-FR"/>
        </w:rPr>
        <w:t xml:space="preserve">Généraliser à des </w:t>
      </w:r>
      <w:proofErr w:type="gramStart"/>
      <w:r w:rsidRPr="00435E96">
        <w:rPr>
          <w:lang w:val="fr-FR"/>
        </w:rPr>
        <w:t>polygones:</w:t>
      </w:r>
      <w:proofErr w:type="gramEnd"/>
      <w:r w:rsidRPr="00435E96">
        <w:rPr>
          <w:lang w:val="fr-FR"/>
        </w:rPr>
        <w:t xml:space="preserve"> le triangle est un cas particulier (n=3).</w:t>
      </w:r>
    </w:p>
    <w:p w14:paraId="486A2418" w14:textId="77777777" w:rsidR="00C324E3" w:rsidRPr="00435E96" w:rsidRDefault="00000000">
      <w:pPr>
        <w:pStyle w:val="ListBullet"/>
        <w:rPr>
          <w:lang w:val="fr-FR"/>
        </w:rPr>
      </w:pPr>
      <w:r w:rsidRPr="00435E96">
        <w:rPr>
          <w:lang w:val="fr-FR"/>
        </w:rPr>
        <w:t xml:space="preserve">Supporter le cas de </w:t>
      </w:r>
      <w:proofErr w:type="gramStart"/>
      <w:r w:rsidRPr="00435E96">
        <w:rPr>
          <w:lang w:val="fr-FR"/>
        </w:rPr>
        <w:t>base:</w:t>
      </w:r>
      <w:proofErr w:type="gramEnd"/>
      <w:r w:rsidRPr="00435E96">
        <w:rPr>
          <w:lang w:val="fr-FR"/>
        </w:rPr>
        <w:t xml:space="preserve"> attache d’un sommet sur une arête (</w:t>
      </w:r>
      <w:proofErr w:type="spellStart"/>
      <w:r w:rsidRPr="00435E96">
        <w:rPr>
          <w:lang w:val="fr-FR"/>
        </w:rPr>
        <w:t>vertex↔edge</w:t>
      </w:r>
      <w:proofErr w:type="spellEnd"/>
      <w:r w:rsidRPr="00435E96">
        <w:rPr>
          <w:lang w:val="fr-FR"/>
        </w:rPr>
        <w:t>).</w:t>
      </w:r>
    </w:p>
    <w:p w14:paraId="2AF79086" w14:textId="77777777" w:rsidR="00C324E3" w:rsidRPr="00435E96" w:rsidRDefault="00000000">
      <w:pPr>
        <w:pStyle w:val="ListBullet"/>
        <w:rPr>
          <w:lang w:val="fr-FR"/>
        </w:rPr>
      </w:pPr>
      <w:r w:rsidRPr="00435E96">
        <w:rPr>
          <w:lang w:val="fr-FR"/>
        </w:rPr>
        <w:t>Permettre le calcul fiable du contour (frontière) d’un groupe, sans points intermédiaires arbitraires.</w:t>
      </w:r>
    </w:p>
    <w:p w14:paraId="76703C6B" w14:textId="77777777" w:rsidR="00C324E3" w:rsidRPr="00435E96" w:rsidRDefault="00000000">
      <w:pPr>
        <w:pStyle w:val="ListBullet"/>
        <w:rPr>
          <w:lang w:val="fr-FR"/>
        </w:rPr>
      </w:pPr>
      <w:r w:rsidRPr="00435E96">
        <w:rPr>
          <w:lang w:val="fr-FR"/>
        </w:rPr>
        <w:t xml:space="preserve">Rendre la persistance XML </w:t>
      </w:r>
      <w:proofErr w:type="gramStart"/>
      <w:r w:rsidRPr="00435E96">
        <w:rPr>
          <w:lang w:val="fr-FR"/>
        </w:rPr>
        <w:t>stricte:</w:t>
      </w:r>
      <w:proofErr w:type="gramEnd"/>
      <w:r w:rsidRPr="00435E96">
        <w:rPr>
          <w:lang w:val="fr-FR"/>
        </w:rPr>
        <w:t xml:space="preserve"> la topologie est obligatoire, aucun </w:t>
      </w:r>
      <w:proofErr w:type="spellStart"/>
      <w:r w:rsidRPr="00435E96">
        <w:rPr>
          <w:lang w:val="fr-FR"/>
        </w:rPr>
        <w:t>fallback</w:t>
      </w:r>
      <w:proofErr w:type="spellEnd"/>
      <w:r w:rsidRPr="00435E96">
        <w:rPr>
          <w:lang w:val="fr-FR"/>
        </w:rPr>
        <w:t xml:space="preserve"> géométrique.</w:t>
      </w:r>
    </w:p>
    <w:p w14:paraId="4ACAC99C" w14:textId="77777777" w:rsidR="00C324E3" w:rsidRPr="00435E96" w:rsidRDefault="00000000">
      <w:pPr>
        <w:pStyle w:val="Heading2"/>
        <w:rPr>
          <w:lang w:val="fr-FR"/>
        </w:rPr>
      </w:pPr>
      <w:r w:rsidRPr="00435E96">
        <w:rPr>
          <w:lang w:val="fr-FR"/>
        </w:rPr>
        <w:t>1.2 Non-objectifs (dans cette version)</w:t>
      </w:r>
    </w:p>
    <w:p w14:paraId="60A53F82" w14:textId="77777777" w:rsidR="00C324E3" w:rsidRPr="00435E96" w:rsidRDefault="00000000">
      <w:pPr>
        <w:pStyle w:val="ListBullet"/>
        <w:rPr>
          <w:lang w:val="fr-FR"/>
        </w:rPr>
      </w:pPr>
      <w:r w:rsidRPr="00435E96">
        <w:rPr>
          <w:lang w:val="fr-FR"/>
        </w:rPr>
        <w:t>Optimisations géométriques/graphismes (</w:t>
      </w:r>
      <w:proofErr w:type="spellStart"/>
      <w:r w:rsidRPr="00435E96">
        <w:rPr>
          <w:lang w:val="fr-FR"/>
        </w:rPr>
        <w:t>OpenCV</w:t>
      </w:r>
      <w:proofErr w:type="spellEnd"/>
      <w:r w:rsidRPr="00435E96">
        <w:rPr>
          <w:lang w:val="fr-FR"/>
        </w:rPr>
        <w:t>/</w:t>
      </w:r>
      <w:proofErr w:type="spellStart"/>
      <w:r w:rsidRPr="00435E96">
        <w:rPr>
          <w:lang w:val="fr-FR"/>
        </w:rPr>
        <w:t>Tk</w:t>
      </w:r>
      <w:proofErr w:type="spellEnd"/>
      <w:r w:rsidRPr="00435E96">
        <w:rPr>
          <w:lang w:val="fr-FR"/>
        </w:rPr>
        <w:t xml:space="preserve"> </w:t>
      </w:r>
      <w:proofErr w:type="spellStart"/>
      <w:r w:rsidRPr="00435E96">
        <w:rPr>
          <w:lang w:val="fr-FR"/>
        </w:rPr>
        <w:t>canvas</w:t>
      </w:r>
      <w:proofErr w:type="spellEnd"/>
      <w:r w:rsidRPr="00435E96">
        <w:rPr>
          <w:lang w:val="fr-FR"/>
        </w:rPr>
        <w:t>) hors périmètre.</w:t>
      </w:r>
    </w:p>
    <w:p w14:paraId="3E825643" w14:textId="77777777" w:rsidR="00C324E3" w:rsidRPr="00435E96" w:rsidRDefault="00000000">
      <w:pPr>
        <w:pStyle w:val="ListBullet"/>
        <w:rPr>
          <w:lang w:val="fr-FR"/>
        </w:rPr>
      </w:pPr>
      <w:r w:rsidRPr="00435E96">
        <w:rPr>
          <w:lang w:val="fr-FR"/>
        </w:rPr>
        <w:t>Reconnaissance automatique d’une attache depuis la géométrie (heuristiques) : l’UI collecte l’intention, le Core applique.</w:t>
      </w:r>
    </w:p>
    <w:p w14:paraId="293421BB" w14:textId="77777777" w:rsidR="00C324E3" w:rsidRPr="00435E96" w:rsidRDefault="00000000">
      <w:pPr>
        <w:pStyle w:val="ListBullet"/>
        <w:rPr>
          <w:lang w:val="fr-FR"/>
        </w:rPr>
      </w:pPr>
      <w:r w:rsidRPr="00435E96">
        <w:rPr>
          <w:lang w:val="fr-FR"/>
        </w:rPr>
        <w:t>Gestion avancée des trous et multi-contours (prévue, mais non requise pour le MVP).</w:t>
      </w:r>
    </w:p>
    <w:p w14:paraId="4FFED128" w14:textId="77777777" w:rsidR="00C324E3" w:rsidRPr="00435E96" w:rsidRDefault="00000000">
      <w:pPr>
        <w:pStyle w:val="ListBullet"/>
        <w:rPr>
          <w:lang w:val="fr-FR"/>
        </w:rPr>
      </w:pPr>
      <w:r w:rsidRPr="00435E96">
        <w:rPr>
          <w:lang w:val="fr-FR"/>
        </w:rPr>
        <w:t>Résolution automatique de conflits (contradictions) : la v4 privilégie la détection/diagnostic et le refus des opérations incohérentes.</w:t>
      </w:r>
    </w:p>
    <w:p w14:paraId="7DAADDA5" w14:textId="77777777" w:rsidR="00C324E3" w:rsidRPr="00435E96" w:rsidRDefault="00000000">
      <w:pPr>
        <w:pStyle w:val="Heading1"/>
        <w:rPr>
          <w:lang w:val="fr-FR"/>
        </w:rPr>
      </w:pPr>
      <w:r w:rsidRPr="00435E96">
        <w:rPr>
          <w:lang w:val="fr-FR"/>
        </w:rPr>
        <w:lastRenderedPageBreak/>
        <w:t>2. Principes fondamentaux et invariants</w:t>
      </w:r>
    </w:p>
    <w:p w14:paraId="1F05F549" w14:textId="77777777" w:rsidR="00C324E3" w:rsidRPr="00435E96" w:rsidRDefault="00000000">
      <w:pPr>
        <w:pStyle w:val="Heading2"/>
        <w:rPr>
          <w:lang w:val="fr-FR"/>
        </w:rPr>
      </w:pPr>
      <w:r w:rsidRPr="00435E96">
        <w:rPr>
          <w:lang w:val="fr-FR"/>
        </w:rPr>
        <w:t>2.1 Séparation stricte UI / Core</w:t>
      </w:r>
    </w:p>
    <w:p w14:paraId="429FAC30" w14:textId="77777777" w:rsidR="00C324E3" w:rsidRPr="00435E96" w:rsidRDefault="00000000">
      <w:pPr>
        <w:pStyle w:val="ListBullet"/>
        <w:rPr>
          <w:lang w:val="fr-FR"/>
        </w:rPr>
      </w:pPr>
      <w:proofErr w:type="spellStart"/>
      <w:r w:rsidRPr="00435E96">
        <w:rPr>
          <w:lang w:val="fr-FR"/>
        </w:rPr>
        <w:t>Tk</w:t>
      </w:r>
      <w:proofErr w:type="spellEnd"/>
      <w:r w:rsidRPr="00435E96">
        <w:rPr>
          <w:lang w:val="fr-FR"/>
        </w:rPr>
        <w:t xml:space="preserve"> = interactions, collecte d’intention, rendu/affichage, </w:t>
      </w:r>
      <w:proofErr w:type="spellStart"/>
      <w:r w:rsidRPr="00435E96">
        <w:rPr>
          <w:lang w:val="fr-FR"/>
        </w:rPr>
        <w:t>tooltips</w:t>
      </w:r>
      <w:proofErr w:type="spellEnd"/>
      <w:r w:rsidRPr="00435E96">
        <w:rPr>
          <w:lang w:val="fr-FR"/>
        </w:rPr>
        <w:t>, surlignage.</w:t>
      </w:r>
    </w:p>
    <w:p w14:paraId="029D8FE6" w14:textId="77777777" w:rsidR="00C324E3" w:rsidRPr="00435E96" w:rsidRDefault="00000000">
      <w:pPr>
        <w:pStyle w:val="ListBullet"/>
        <w:rPr>
          <w:lang w:val="fr-FR"/>
        </w:rPr>
      </w:pPr>
      <w:r w:rsidRPr="00435E96">
        <w:rPr>
          <w:lang w:val="fr-FR"/>
        </w:rPr>
        <w:t>Core = topologie, règles, validations, opérations atomiques (</w:t>
      </w:r>
      <w:proofErr w:type="spellStart"/>
      <w:r w:rsidRPr="00435E96">
        <w:rPr>
          <w:lang w:val="fr-FR"/>
        </w:rPr>
        <w:t>attach</w:t>
      </w:r>
      <w:proofErr w:type="spellEnd"/>
      <w:r w:rsidRPr="00435E96">
        <w:rPr>
          <w:lang w:val="fr-FR"/>
        </w:rPr>
        <w:t>/merge), calcul du contour.</w:t>
      </w:r>
    </w:p>
    <w:p w14:paraId="71A61197" w14:textId="77777777" w:rsidR="00C324E3" w:rsidRPr="00435E96" w:rsidRDefault="00000000">
      <w:pPr>
        <w:pStyle w:val="ListBullet"/>
        <w:rPr>
          <w:lang w:val="fr-FR"/>
        </w:rPr>
      </w:pPr>
      <w:r w:rsidRPr="00435E96">
        <w:rPr>
          <w:lang w:val="fr-FR"/>
        </w:rPr>
        <w:t xml:space="preserve">Aucune logique topo dans </w:t>
      </w:r>
      <w:proofErr w:type="spellStart"/>
      <w:r w:rsidRPr="00435E96">
        <w:rPr>
          <w:lang w:val="fr-FR"/>
        </w:rPr>
        <w:t>Tk</w:t>
      </w:r>
      <w:proofErr w:type="spellEnd"/>
      <w:r w:rsidRPr="00435E96">
        <w:rPr>
          <w:lang w:val="fr-FR"/>
        </w:rPr>
        <w:t>. Aucune décision topo fondée sur la géométrie.</w:t>
      </w:r>
    </w:p>
    <w:p w14:paraId="0AFDC00D" w14:textId="77777777" w:rsidR="00C324E3" w:rsidRPr="00435E96" w:rsidRDefault="00000000">
      <w:pPr>
        <w:pStyle w:val="Heading2"/>
        <w:rPr>
          <w:lang w:val="fr-FR"/>
        </w:rPr>
      </w:pPr>
      <w:r w:rsidRPr="00435E96">
        <w:rPr>
          <w:lang w:val="fr-FR"/>
        </w:rPr>
        <w:t>2.2 Rôle des labels (villes)</w:t>
      </w:r>
    </w:p>
    <w:p w14:paraId="43BD7662" w14:textId="77777777" w:rsidR="00C324E3" w:rsidRPr="00435E96" w:rsidRDefault="00000000">
      <w:pPr>
        <w:rPr>
          <w:lang w:val="fr-FR"/>
        </w:rPr>
      </w:pPr>
      <w:r w:rsidRPr="00435E96">
        <w:rPr>
          <w:lang w:val="fr-FR"/>
        </w:rPr>
        <w:t xml:space="preserve">Chaque sommet (vertex) porte un label (nom de ville). Le label est un attribut métier utilisé </w:t>
      </w:r>
      <w:proofErr w:type="gramStart"/>
      <w:r w:rsidRPr="00435E96">
        <w:rPr>
          <w:lang w:val="fr-FR"/>
        </w:rPr>
        <w:t>pour:</w:t>
      </w:r>
      <w:proofErr w:type="gramEnd"/>
      <w:r w:rsidRPr="00435E96">
        <w:rPr>
          <w:lang w:val="fr-FR"/>
        </w:rPr>
        <w:t xml:space="preserve"> matcher des </w:t>
      </w:r>
      <w:proofErr w:type="spellStart"/>
      <w:r w:rsidRPr="00435E96">
        <w:rPr>
          <w:lang w:val="fr-FR"/>
        </w:rPr>
        <w:t>features</w:t>
      </w:r>
      <w:proofErr w:type="spellEnd"/>
      <w:r w:rsidRPr="00435E96">
        <w:rPr>
          <w:lang w:val="fr-FR"/>
        </w:rPr>
        <w:t xml:space="preserve"> lors d’un collage, vérifier la cohérence, et produire des clés de comparaison. Le label n’est pas l’identité structurelle d’un vertex ou d’une arête (qui repose sur des identifiants stables).</w:t>
      </w:r>
    </w:p>
    <w:p w14:paraId="56736844" w14:textId="77777777" w:rsidR="00C324E3" w:rsidRDefault="00000000">
      <w:pPr>
        <w:pStyle w:val="Heading3"/>
      </w:pPr>
      <w:proofErr w:type="spellStart"/>
      <w:r>
        <w:t>Règles</w:t>
      </w:r>
      <w:proofErr w:type="spellEnd"/>
    </w:p>
    <w:p w14:paraId="2473CA4D" w14:textId="77777777" w:rsidR="00C324E3" w:rsidRDefault="00000000">
      <w:pPr>
        <w:pStyle w:val="ListBullet"/>
      </w:pPr>
      <w:r>
        <w:t>Identité stable: vertexId = (elementId, localIndex). edgeId = (elementId, localIndex).</w:t>
      </w:r>
    </w:p>
    <w:p w14:paraId="0924BE66" w14:textId="77777777" w:rsidR="00C324E3" w:rsidRPr="00435E96" w:rsidRDefault="00000000">
      <w:pPr>
        <w:pStyle w:val="ListBullet"/>
        <w:rPr>
          <w:lang w:val="fr-FR"/>
        </w:rPr>
      </w:pPr>
      <w:r w:rsidRPr="00435E96">
        <w:rPr>
          <w:lang w:val="fr-FR"/>
        </w:rPr>
        <w:t xml:space="preserve">Label = </w:t>
      </w:r>
      <w:proofErr w:type="gramStart"/>
      <w:r w:rsidRPr="00435E96">
        <w:rPr>
          <w:lang w:val="fr-FR"/>
        </w:rPr>
        <w:t>sémantique:</w:t>
      </w:r>
      <w:proofErr w:type="gramEnd"/>
      <w:r w:rsidRPr="00435E96">
        <w:rPr>
          <w:lang w:val="fr-FR"/>
        </w:rPr>
        <w:t xml:space="preserve"> utilisé pour </w:t>
      </w:r>
      <w:proofErr w:type="spellStart"/>
      <w:r w:rsidRPr="00435E96">
        <w:rPr>
          <w:lang w:val="fr-FR"/>
        </w:rPr>
        <w:t>matching</w:t>
      </w:r>
      <w:proofErr w:type="spellEnd"/>
      <w:r w:rsidRPr="00435E96">
        <w:rPr>
          <w:lang w:val="fr-FR"/>
        </w:rPr>
        <w:t>/validation, jamais pour distinguer deux objets structurels.</w:t>
      </w:r>
    </w:p>
    <w:p w14:paraId="61A8FB09" w14:textId="77777777" w:rsidR="00C324E3" w:rsidRPr="00435E96" w:rsidRDefault="00000000">
      <w:pPr>
        <w:pStyle w:val="ListBullet"/>
        <w:rPr>
          <w:lang w:val="fr-FR"/>
        </w:rPr>
      </w:pPr>
      <w:r w:rsidRPr="00435E96">
        <w:rPr>
          <w:lang w:val="fr-FR"/>
        </w:rPr>
        <w:t>Clé non orientée d’arête (</w:t>
      </w:r>
      <w:proofErr w:type="spellStart"/>
      <w:r w:rsidRPr="00435E96">
        <w:rPr>
          <w:lang w:val="fr-FR"/>
        </w:rPr>
        <w:t>matching</w:t>
      </w:r>
      <w:proofErr w:type="spellEnd"/>
      <w:proofErr w:type="gramStart"/>
      <w:r w:rsidRPr="00435E96">
        <w:rPr>
          <w:lang w:val="fr-FR"/>
        </w:rPr>
        <w:t>):</w:t>
      </w:r>
      <w:proofErr w:type="gramEnd"/>
      <w:r w:rsidRPr="00435E96">
        <w:rPr>
          <w:lang w:val="fr-FR"/>
        </w:rPr>
        <w:t xml:space="preserve"> </w:t>
      </w:r>
      <w:proofErr w:type="spellStart"/>
      <w:r w:rsidRPr="00435E96">
        <w:rPr>
          <w:lang w:val="fr-FR"/>
        </w:rPr>
        <w:t>edgeLabelKey</w:t>
      </w:r>
      <w:proofErr w:type="spellEnd"/>
      <w:r w:rsidRPr="00435E96">
        <w:rPr>
          <w:lang w:val="fr-FR"/>
        </w:rPr>
        <w:t xml:space="preserve"> = </w:t>
      </w:r>
      <w:proofErr w:type="gramStart"/>
      <w:r w:rsidRPr="00435E96">
        <w:rPr>
          <w:lang w:val="fr-FR"/>
        </w:rPr>
        <w:t>sort(</w:t>
      </w:r>
      <w:proofErr w:type="spellStart"/>
      <w:proofErr w:type="gramEnd"/>
      <w:r w:rsidRPr="00435E96">
        <w:rPr>
          <w:lang w:val="fr-FR"/>
        </w:rPr>
        <w:t>labelA</w:t>
      </w:r>
      <w:proofErr w:type="spellEnd"/>
      <w:r w:rsidRPr="00435E96">
        <w:rPr>
          <w:lang w:val="fr-FR"/>
        </w:rPr>
        <w:t xml:space="preserve">, </w:t>
      </w:r>
      <w:proofErr w:type="spellStart"/>
      <w:r w:rsidRPr="00435E96">
        <w:rPr>
          <w:lang w:val="fr-FR"/>
        </w:rPr>
        <w:t>labelB</w:t>
      </w:r>
      <w:proofErr w:type="spellEnd"/>
      <w:r w:rsidRPr="00435E96">
        <w:rPr>
          <w:lang w:val="fr-FR"/>
        </w:rPr>
        <w:t>).</w:t>
      </w:r>
    </w:p>
    <w:p w14:paraId="2AB37A03" w14:textId="77777777" w:rsidR="00C324E3" w:rsidRDefault="00000000">
      <w:pPr>
        <w:pStyle w:val="Heading2"/>
      </w:pPr>
      <w:r>
        <w:t xml:space="preserve">2.3 </w:t>
      </w:r>
      <w:proofErr w:type="spellStart"/>
      <w:r>
        <w:t>Unité</w:t>
      </w:r>
      <w:proofErr w:type="spellEnd"/>
      <w:r>
        <w:t xml:space="preserve"> de manipulation: Groupe</w:t>
      </w:r>
    </w:p>
    <w:p w14:paraId="425C9497" w14:textId="77777777" w:rsidR="00C324E3" w:rsidRPr="00435E96" w:rsidRDefault="00000000">
      <w:pPr>
        <w:pStyle w:val="ListBullet"/>
        <w:rPr>
          <w:lang w:val="fr-FR"/>
        </w:rPr>
      </w:pPr>
      <w:r w:rsidRPr="00435E96">
        <w:rPr>
          <w:lang w:val="fr-FR"/>
        </w:rPr>
        <w:t xml:space="preserve">Tout est </w:t>
      </w:r>
      <w:proofErr w:type="gramStart"/>
      <w:r w:rsidRPr="00435E96">
        <w:rPr>
          <w:lang w:val="fr-FR"/>
        </w:rPr>
        <w:t>groupe:</w:t>
      </w:r>
      <w:proofErr w:type="gramEnd"/>
      <w:r w:rsidRPr="00435E96">
        <w:rPr>
          <w:lang w:val="fr-FR"/>
        </w:rPr>
        <w:t xml:space="preserve"> un triangle seul est un groupe de 1 élément.</w:t>
      </w:r>
    </w:p>
    <w:p w14:paraId="74BD33FA" w14:textId="77777777" w:rsidR="00C324E3" w:rsidRPr="00435E96" w:rsidRDefault="00000000">
      <w:pPr>
        <w:pStyle w:val="ListBullet"/>
        <w:rPr>
          <w:lang w:val="fr-FR"/>
        </w:rPr>
      </w:pPr>
      <w:r w:rsidRPr="00435E96">
        <w:rPr>
          <w:lang w:val="fr-FR"/>
        </w:rPr>
        <w:t>Les opérations d’assemblage se font toujours Groupe ↔ Groupe, même si l’un des groupes a 1 élément.</w:t>
      </w:r>
    </w:p>
    <w:p w14:paraId="197FF6D5" w14:textId="77777777" w:rsidR="00C324E3" w:rsidRPr="00435E96" w:rsidRDefault="00000000">
      <w:pPr>
        <w:pStyle w:val="ListBullet"/>
        <w:rPr>
          <w:lang w:val="fr-FR"/>
        </w:rPr>
      </w:pPr>
      <w:r w:rsidRPr="00435E96">
        <w:rPr>
          <w:lang w:val="fr-FR"/>
        </w:rPr>
        <w:t>Un merge de plusieurs groupes (</w:t>
      </w:r>
      <w:proofErr w:type="gramStart"/>
      <w:r w:rsidRPr="00435E96">
        <w:rPr>
          <w:lang w:val="fr-FR"/>
        </w:rPr>
        <w:t>ex:</w:t>
      </w:r>
      <w:proofErr w:type="gramEnd"/>
      <w:r w:rsidRPr="00435E96">
        <w:rPr>
          <w:lang w:val="fr-FR"/>
        </w:rPr>
        <w:t xml:space="preserve"> 3 groupes) est obtenu par une transaction contenant plusieurs attaches binaires.</w:t>
      </w:r>
    </w:p>
    <w:p w14:paraId="5D2D0A57" w14:textId="77777777" w:rsidR="00C324E3" w:rsidRPr="00435E96" w:rsidRDefault="00000000">
      <w:pPr>
        <w:pStyle w:val="Heading2"/>
        <w:rPr>
          <w:lang w:val="fr-FR"/>
        </w:rPr>
      </w:pPr>
      <w:r w:rsidRPr="00435E96">
        <w:rPr>
          <w:lang w:val="fr-FR"/>
        </w:rPr>
        <w:t xml:space="preserve">2.4 </w:t>
      </w:r>
      <w:proofErr w:type="gramStart"/>
      <w:r w:rsidRPr="00435E96">
        <w:rPr>
          <w:lang w:val="fr-FR"/>
        </w:rPr>
        <w:t>Attaches:</w:t>
      </w:r>
      <w:proofErr w:type="gramEnd"/>
      <w:r w:rsidRPr="00435E96">
        <w:rPr>
          <w:lang w:val="fr-FR"/>
        </w:rPr>
        <w:t xml:space="preserve"> relation binaire, transactionnelle</w:t>
      </w:r>
    </w:p>
    <w:p w14:paraId="23F297F4" w14:textId="77777777" w:rsidR="00C324E3" w:rsidRPr="00435E96" w:rsidRDefault="00000000">
      <w:pPr>
        <w:rPr>
          <w:lang w:val="fr-FR"/>
        </w:rPr>
      </w:pPr>
      <w:r w:rsidRPr="00435E96">
        <w:rPr>
          <w:lang w:val="fr-FR"/>
        </w:rPr>
        <w:t xml:space="preserve">Une attache relie exactement deux </w:t>
      </w:r>
      <w:proofErr w:type="spellStart"/>
      <w:r w:rsidRPr="00435E96">
        <w:rPr>
          <w:lang w:val="fr-FR"/>
        </w:rPr>
        <w:t>features</w:t>
      </w:r>
      <w:proofErr w:type="spellEnd"/>
      <w:r w:rsidRPr="00435E96">
        <w:rPr>
          <w:lang w:val="fr-FR"/>
        </w:rPr>
        <w:t xml:space="preserve"> (relation binaire). Si plusieurs éléments/groupes se rejoignent au même point, cela se modélise par plusieurs attaches binaires qui unifient progressivement un même nœud topologique. L’UI peut soumettre une liste d’attaches dans une seule transaction afin de produire un merge global atomique.</w:t>
      </w:r>
    </w:p>
    <w:p w14:paraId="2CBC3825" w14:textId="77777777" w:rsidR="00C324E3" w:rsidRPr="00435E96" w:rsidRDefault="00000000">
      <w:pPr>
        <w:pStyle w:val="Heading2"/>
        <w:rPr>
          <w:lang w:val="fr-FR"/>
        </w:rPr>
      </w:pPr>
      <w:r w:rsidRPr="00435E96">
        <w:rPr>
          <w:lang w:val="fr-FR"/>
        </w:rPr>
        <w:t xml:space="preserve">2.5 Cas de </w:t>
      </w:r>
      <w:proofErr w:type="gramStart"/>
      <w:r w:rsidRPr="00435E96">
        <w:rPr>
          <w:lang w:val="fr-FR"/>
        </w:rPr>
        <w:t>base:</w:t>
      </w:r>
      <w:proofErr w:type="gramEnd"/>
      <w:r w:rsidRPr="00435E96">
        <w:rPr>
          <w:lang w:val="fr-FR"/>
        </w:rPr>
        <w:t xml:space="preserve"> </w:t>
      </w:r>
      <w:proofErr w:type="spellStart"/>
      <w:r w:rsidRPr="00435E96">
        <w:rPr>
          <w:lang w:val="fr-FR"/>
        </w:rPr>
        <w:t>vertex↔edge</w:t>
      </w:r>
      <w:proofErr w:type="spellEnd"/>
      <w:r w:rsidRPr="00435E96">
        <w:rPr>
          <w:lang w:val="fr-FR"/>
        </w:rPr>
        <w:t xml:space="preserve"> (Option B)</w:t>
      </w:r>
    </w:p>
    <w:p w14:paraId="4BC2A860" w14:textId="77777777" w:rsidR="00C324E3" w:rsidRPr="00435E96" w:rsidRDefault="00000000">
      <w:pPr>
        <w:rPr>
          <w:lang w:val="fr-FR"/>
        </w:rPr>
      </w:pPr>
      <w:r w:rsidRPr="00435E96">
        <w:rPr>
          <w:lang w:val="fr-FR"/>
        </w:rPr>
        <w:t>Le cas de base n’est pas 'arête commune', mais l’attache d’un sommet sur une arête. On adopte un modèle paramétrique (Option B</w:t>
      </w:r>
      <w:proofErr w:type="gramStart"/>
      <w:r w:rsidRPr="00435E96">
        <w:rPr>
          <w:lang w:val="fr-FR"/>
        </w:rPr>
        <w:t>):</w:t>
      </w:r>
      <w:proofErr w:type="gramEnd"/>
      <w:r w:rsidRPr="00435E96">
        <w:rPr>
          <w:lang w:val="fr-FR"/>
        </w:rPr>
        <w:t xml:space="preserve"> les arêtes ne sont pas </w:t>
      </w:r>
      <w:proofErr w:type="gramStart"/>
      <w:r w:rsidRPr="00435E96">
        <w:rPr>
          <w:lang w:val="fr-FR"/>
        </w:rPr>
        <w:t>découpées;</w:t>
      </w:r>
      <w:proofErr w:type="gramEnd"/>
      <w:r w:rsidRPr="00435E96">
        <w:rPr>
          <w:lang w:val="fr-FR"/>
        </w:rPr>
        <w:t xml:space="preserve"> elles portent des points internes ordonnés par un paramètre t</w:t>
      </w:r>
      <w:proofErr w:type="gramStart"/>
      <w:r w:rsidRPr="00435E96">
        <w:rPr>
          <w:lang w:val="fr-FR"/>
        </w:rPr>
        <w:t>∈[</w:t>
      </w:r>
      <w:proofErr w:type="gramEnd"/>
      <w:r w:rsidRPr="00435E96">
        <w:rPr>
          <w:lang w:val="fr-FR"/>
        </w:rPr>
        <w:t>0,1], et des intervalles de couverture représentant les portions devenues internes.</w:t>
      </w:r>
    </w:p>
    <w:p w14:paraId="05C248EA" w14:textId="77777777" w:rsidR="00C324E3" w:rsidRDefault="00000000">
      <w:pPr>
        <w:pStyle w:val="Heading1"/>
      </w:pPr>
      <w:r>
        <w:t>3. Glossaire</w:t>
      </w:r>
    </w:p>
    <w:tbl>
      <w:tblPr>
        <w:tblStyle w:val="TableGrid"/>
        <w:tblW w:w="0" w:type="auto"/>
        <w:tblLook w:val="04A0" w:firstRow="1" w:lastRow="0" w:firstColumn="1" w:lastColumn="0" w:noHBand="0" w:noVBand="1"/>
      </w:tblPr>
      <w:tblGrid>
        <w:gridCol w:w="2183"/>
        <w:gridCol w:w="6673"/>
      </w:tblGrid>
      <w:tr w:rsidR="00C324E3" w14:paraId="282E1688" w14:textId="77777777">
        <w:trPr>
          <w:cantSplit/>
        </w:trPr>
        <w:tc>
          <w:tcPr>
            <w:tcW w:w="2268" w:type="dxa"/>
          </w:tcPr>
          <w:p w14:paraId="0973EAEA" w14:textId="77777777" w:rsidR="00C324E3" w:rsidRDefault="00000000">
            <w:r>
              <w:t>Terme</w:t>
            </w:r>
          </w:p>
        </w:tc>
        <w:tc>
          <w:tcPr>
            <w:tcW w:w="7087" w:type="dxa"/>
          </w:tcPr>
          <w:p w14:paraId="3F07C56F" w14:textId="77777777" w:rsidR="00C324E3" w:rsidRDefault="00000000">
            <w:r>
              <w:t>Définition</w:t>
            </w:r>
          </w:p>
        </w:tc>
      </w:tr>
      <w:tr w:rsidR="00C324E3" w:rsidRPr="00A72B61" w14:paraId="073D76C5" w14:textId="77777777">
        <w:trPr>
          <w:cantSplit/>
        </w:trPr>
        <w:tc>
          <w:tcPr>
            <w:tcW w:w="2268" w:type="dxa"/>
          </w:tcPr>
          <w:p w14:paraId="0B2325C4" w14:textId="77777777" w:rsidR="00C324E3" w:rsidRDefault="00000000">
            <w:r>
              <w:lastRenderedPageBreak/>
              <w:t>Element</w:t>
            </w:r>
          </w:p>
        </w:tc>
        <w:tc>
          <w:tcPr>
            <w:tcW w:w="7087" w:type="dxa"/>
          </w:tcPr>
          <w:p w14:paraId="5E6C992F" w14:textId="77777777" w:rsidR="00C324E3" w:rsidRPr="00435E96" w:rsidRDefault="00000000">
            <w:pPr>
              <w:rPr>
                <w:lang w:val="fr-FR"/>
              </w:rPr>
            </w:pPr>
            <w:r w:rsidRPr="00435E96">
              <w:rPr>
                <w:lang w:val="fr-FR"/>
              </w:rPr>
              <w:t xml:space="preserve">Polygone manipulé (triangle = n=3). Identifié par </w:t>
            </w:r>
            <w:proofErr w:type="spellStart"/>
            <w:r w:rsidRPr="00435E96">
              <w:rPr>
                <w:lang w:val="fr-FR"/>
              </w:rPr>
              <w:t>elementId</w:t>
            </w:r>
            <w:proofErr w:type="spellEnd"/>
            <w:r w:rsidRPr="00435E96">
              <w:rPr>
                <w:lang w:val="fr-FR"/>
              </w:rPr>
              <w:t>.</w:t>
            </w:r>
          </w:p>
        </w:tc>
      </w:tr>
      <w:tr w:rsidR="00C324E3" w:rsidRPr="00A72B61" w14:paraId="6AF844A7" w14:textId="77777777">
        <w:trPr>
          <w:cantSplit/>
        </w:trPr>
        <w:tc>
          <w:tcPr>
            <w:tcW w:w="2268" w:type="dxa"/>
          </w:tcPr>
          <w:p w14:paraId="5C021D1C" w14:textId="77777777" w:rsidR="00C324E3" w:rsidRDefault="00000000">
            <w:r>
              <w:t>Vertex</w:t>
            </w:r>
          </w:p>
        </w:tc>
        <w:tc>
          <w:tcPr>
            <w:tcW w:w="7087" w:type="dxa"/>
          </w:tcPr>
          <w:p w14:paraId="5823A831" w14:textId="77777777" w:rsidR="00C324E3" w:rsidRPr="00435E96" w:rsidRDefault="00000000">
            <w:pPr>
              <w:rPr>
                <w:lang w:val="fr-FR"/>
              </w:rPr>
            </w:pPr>
            <w:r w:rsidRPr="00435E96">
              <w:rPr>
                <w:lang w:val="fr-FR"/>
              </w:rPr>
              <w:t xml:space="preserve">Sommet d’un élément, identifié par </w:t>
            </w:r>
            <w:proofErr w:type="spellStart"/>
            <w:r w:rsidRPr="00435E96">
              <w:rPr>
                <w:lang w:val="fr-FR"/>
              </w:rPr>
              <w:t>vertexId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porte un label (ville).</w:t>
            </w:r>
          </w:p>
        </w:tc>
      </w:tr>
      <w:tr w:rsidR="00C324E3" w:rsidRPr="00A72B61" w14:paraId="710F697A" w14:textId="77777777">
        <w:trPr>
          <w:cantSplit/>
        </w:trPr>
        <w:tc>
          <w:tcPr>
            <w:tcW w:w="2268" w:type="dxa"/>
          </w:tcPr>
          <w:p w14:paraId="516EA73D" w14:textId="77777777" w:rsidR="00C324E3" w:rsidRDefault="00000000">
            <w:r>
              <w:t>Edge</w:t>
            </w:r>
          </w:p>
        </w:tc>
        <w:tc>
          <w:tcPr>
            <w:tcW w:w="7087" w:type="dxa"/>
          </w:tcPr>
          <w:p w14:paraId="1D12B0A5" w14:textId="77777777" w:rsidR="00C324E3" w:rsidRPr="00435E96" w:rsidRDefault="00000000">
            <w:pPr>
              <w:rPr>
                <w:lang w:val="fr-FR"/>
              </w:rPr>
            </w:pPr>
            <w:r w:rsidRPr="00435E96">
              <w:rPr>
                <w:lang w:val="fr-FR"/>
              </w:rPr>
              <w:t xml:space="preserve">Arête orientée d’un élément, identifiée par </w:t>
            </w:r>
            <w:proofErr w:type="spellStart"/>
            <w:r w:rsidRPr="00435E96">
              <w:rPr>
                <w:lang w:val="fr-FR"/>
              </w:rPr>
              <w:t>edgeId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reliant vertex i à i+1.</w:t>
            </w:r>
          </w:p>
        </w:tc>
      </w:tr>
      <w:tr w:rsidR="00C324E3" w:rsidRPr="00A72B61" w14:paraId="22A7F748" w14:textId="77777777">
        <w:trPr>
          <w:cantSplit/>
        </w:trPr>
        <w:tc>
          <w:tcPr>
            <w:tcW w:w="2268" w:type="dxa"/>
          </w:tcPr>
          <w:p w14:paraId="774E6EB8" w14:textId="77777777" w:rsidR="00C324E3" w:rsidRDefault="00000000">
            <w:r>
              <w:t>Feature</w:t>
            </w:r>
          </w:p>
        </w:tc>
        <w:tc>
          <w:tcPr>
            <w:tcW w:w="7087" w:type="dxa"/>
          </w:tcPr>
          <w:p w14:paraId="16FA7D5C" w14:textId="77777777" w:rsidR="00C324E3" w:rsidRPr="00435E96" w:rsidRDefault="00000000">
            <w:pPr>
              <w:rPr>
                <w:lang w:val="fr-FR"/>
              </w:rPr>
            </w:pPr>
            <w:r w:rsidRPr="00435E96">
              <w:rPr>
                <w:lang w:val="fr-FR"/>
              </w:rPr>
              <w:t>Référence typée vers un Vertex ou une Edge (éventuellement avec position t sur l’arête).</w:t>
            </w:r>
          </w:p>
        </w:tc>
      </w:tr>
      <w:tr w:rsidR="00C324E3" w:rsidRPr="00A72B61" w14:paraId="70CB1822" w14:textId="77777777">
        <w:trPr>
          <w:cantSplit/>
        </w:trPr>
        <w:tc>
          <w:tcPr>
            <w:tcW w:w="2268" w:type="dxa"/>
          </w:tcPr>
          <w:p w14:paraId="20C65C3A" w14:textId="77777777" w:rsidR="00C324E3" w:rsidRDefault="00000000">
            <w:r>
              <w:t>Node</w:t>
            </w:r>
          </w:p>
        </w:tc>
        <w:tc>
          <w:tcPr>
            <w:tcW w:w="7087" w:type="dxa"/>
          </w:tcPr>
          <w:p w14:paraId="74CCD317" w14:textId="77777777" w:rsidR="00C324E3" w:rsidRPr="00435E96" w:rsidRDefault="00000000">
            <w:pPr>
              <w:rPr>
                <w:lang w:val="fr-FR"/>
              </w:rPr>
            </w:pPr>
            <w:r w:rsidRPr="00435E96">
              <w:rPr>
                <w:lang w:val="fr-FR"/>
              </w:rPr>
              <w:t xml:space="preserve">Nœud topologique partagé (jonction). Plusieurs vertex peuvent référencer le même </w:t>
            </w:r>
            <w:proofErr w:type="spellStart"/>
            <w:r w:rsidRPr="00435E96">
              <w:rPr>
                <w:lang w:val="fr-FR"/>
              </w:rPr>
              <w:t>node</w:t>
            </w:r>
            <w:proofErr w:type="spellEnd"/>
            <w:r w:rsidRPr="00435E96">
              <w:rPr>
                <w:lang w:val="fr-FR"/>
              </w:rPr>
              <w:t>.</w:t>
            </w:r>
          </w:p>
        </w:tc>
      </w:tr>
      <w:tr w:rsidR="00C324E3" w:rsidRPr="00A72B61" w14:paraId="3C525F69" w14:textId="77777777">
        <w:trPr>
          <w:cantSplit/>
        </w:trPr>
        <w:tc>
          <w:tcPr>
            <w:tcW w:w="2268" w:type="dxa"/>
          </w:tcPr>
          <w:p w14:paraId="3A69B714" w14:textId="77777777" w:rsidR="00C324E3" w:rsidRDefault="00000000">
            <w:r>
              <w:t>Attachment</w:t>
            </w:r>
          </w:p>
        </w:tc>
        <w:tc>
          <w:tcPr>
            <w:tcW w:w="7087" w:type="dxa"/>
          </w:tcPr>
          <w:p w14:paraId="04A1554F" w14:textId="77777777" w:rsidR="00C324E3" w:rsidRPr="00435E96" w:rsidRDefault="00000000">
            <w:pPr>
              <w:rPr>
                <w:lang w:val="fr-FR"/>
              </w:rPr>
            </w:pPr>
            <w:r w:rsidRPr="00435E96">
              <w:rPr>
                <w:lang w:val="fr-FR"/>
              </w:rPr>
              <w:t xml:space="preserve">Intention binaire de relier deux </w:t>
            </w:r>
            <w:proofErr w:type="spellStart"/>
            <w:r w:rsidRPr="00435E96">
              <w:rPr>
                <w:lang w:val="fr-FR"/>
              </w:rPr>
              <w:t>features</w:t>
            </w:r>
            <w:proofErr w:type="spellEnd"/>
            <w:r w:rsidRPr="00435E96">
              <w:rPr>
                <w:lang w:val="fr-FR"/>
              </w:rPr>
              <w:t xml:space="preserve"> (vertex-</w:t>
            </w:r>
            <w:proofErr w:type="spellStart"/>
            <w:r w:rsidRPr="00435E96">
              <w:rPr>
                <w:lang w:val="fr-FR"/>
              </w:rPr>
              <w:t>edge</w:t>
            </w:r>
            <w:proofErr w:type="spellEnd"/>
            <w:r w:rsidRPr="00435E96">
              <w:rPr>
                <w:lang w:val="fr-FR"/>
              </w:rPr>
              <w:t xml:space="preserve">, </w:t>
            </w:r>
            <w:proofErr w:type="spellStart"/>
            <w:r w:rsidRPr="00435E96">
              <w:rPr>
                <w:lang w:val="fr-FR"/>
              </w:rPr>
              <w:t>edge-edge</w:t>
            </w:r>
            <w:proofErr w:type="spellEnd"/>
            <w:r w:rsidRPr="00435E96">
              <w:rPr>
                <w:lang w:val="fr-FR"/>
              </w:rPr>
              <w:t>, vertex-vertex).</w:t>
            </w:r>
          </w:p>
        </w:tc>
      </w:tr>
      <w:tr w:rsidR="00C324E3" w14:paraId="53CE4BA5" w14:textId="77777777">
        <w:trPr>
          <w:cantSplit/>
        </w:trPr>
        <w:tc>
          <w:tcPr>
            <w:tcW w:w="2268" w:type="dxa"/>
          </w:tcPr>
          <w:p w14:paraId="3F232353" w14:textId="77777777" w:rsidR="00C324E3" w:rsidRDefault="00000000">
            <w:r>
              <w:t>Group</w:t>
            </w:r>
          </w:p>
        </w:tc>
        <w:tc>
          <w:tcPr>
            <w:tcW w:w="7087" w:type="dxa"/>
          </w:tcPr>
          <w:p w14:paraId="420EFB5F" w14:textId="77777777" w:rsidR="00C324E3" w:rsidRDefault="00000000">
            <w:r w:rsidRPr="00435E96">
              <w:rPr>
                <w:lang w:val="fr-FR"/>
              </w:rPr>
              <w:t xml:space="preserve">Composante connexe d’éléments liés par </w:t>
            </w:r>
            <w:proofErr w:type="spellStart"/>
            <w:r w:rsidRPr="00435E96">
              <w:rPr>
                <w:lang w:val="fr-FR"/>
              </w:rPr>
              <w:t>attachments</w:t>
            </w:r>
            <w:proofErr w:type="spellEnd"/>
            <w:r w:rsidRPr="00435E96">
              <w:rPr>
                <w:lang w:val="fr-FR"/>
              </w:rPr>
              <w:t xml:space="preserve">. </w:t>
            </w:r>
            <w:proofErr w:type="spellStart"/>
            <w:r>
              <w:t>Unité</w:t>
            </w:r>
            <w:proofErr w:type="spellEnd"/>
            <w:r>
              <w:t xml:space="preserve"> de manipulation.</w:t>
            </w:r>
          </w:p>
        </w:tc>
      </w:tr>
      <w:tr w:rsidR="00C324E3" w:rsidRPr="00A72B61" w14:paraId="159B3765" w14:textId="77777777">
        <w:trPr>
          <w:cantSplit/>
        </w:trPr>
        <w:tc>
          <w:tcPr>
            <w:tcW w:w="2268" w:type="dxa"/>
          </w:tcPr>
          <w:p w14:paraId="2C38D481" w14:textId="77777777" w:rsidR="00C324E3" w:rsidRDefault="00000000">
            <w:r>
              <w:t>Coverage</w:t>
            </w:r>
          </w:p>
        </w:tc>
        <w:tc>
          <w:tcPr>
            <w:tcW w:w="7087" w:type="dxa"/>
          </w:tcPr>
          <w:p w14:paraId="1B3D315B" w14:textId="77777777" w:rsidR="00C324E3" w:rsidRPr="00435E96" w:rsidRDefault="00000000">
            <w:pPr>
              <w:rPr>
                <w:lang w:val="fr-FR"/>
              </w:rPr>
            </w:pPr>
            <w:r w:rsidRPr="00435E96">
              <w:rPr>
                <w:lang w:val="fr-FR"/>
              </w:rPr>
              <w:t>Intervalle [t</w:t>
            </w:r>
            <w:proofErr w:type="gramStart"/>
            <w:r w:rsidRPr="00435E96">
              <w:rPr>
                <w:lang w:val="fr-FR"/>
              </w:rPr>
              <w:t>0,t</w:t>
            </w:r>
            <w:proofErr w:type="gramEnd"/>
            <w:r w:rsidRPr="00435E96">
              <w:rPr>
                <w:lang w:val="fr-FR"/>
              </w:rPr>
              <w:t xml:space="preserve">1] sur une </w:t>
            </w:r>
            <w:proofErr w:type="spellStart"/>
            <w:r w:rsidRPr="00435E96">
              <w:rPr>
                <w:lang w:val="fr-FR"/>
              </w:rPr>
              <w:t>edge</w:t>
            </w:r>
            <w:proofErr w:type="spellEnd"/>
            <w:r w:rsidRPr="00435E96">
              <w:rPr>
                <w:lang w:val="fr-FR"/>
              </w:rPr>
              <w:t xml:space="preserve"> représentant une portion devenue interne.</w:t>
            </w:r>
          </w:p>
        </w:tc>
      </w:tr>
      <w:tr w:rsidR="00C324E3" w:rsidRPr="00A72B61" w14:paraId="15E1FB29" w14:textId="77777777">
        <w:trPr>
          <w:cantSplit/>
        </w:trPr>
        <w:tc>
          <w:tcPr>
            <w:tcW w:w="2268" w:type="dxa"/>
          </w:tcPr>
          <w:p w14:paraId="7EA8CE2B" w14:textId="77777777" w:rsidR="00C324E3" w:rsidRDefault="00000000">
            <w:r>
              <w:t>Boundary</w:t>
            </w:r>
          </w:p>
        </w:tc>
        <w:tc>
          <w:tcPr>
            <w:tcW w:w="7087" w:type="dxa"/>
          </w:tcPr>
          <w:p w14:paraId="2CFA3578" w14:textId="77777777" w:rsidR="00C324E3" w:rsidRPr="00435E96" w:rsidRDefault="00000000">
            <w:pPr>
              <w:rPr>
                <w:lang w:val="fr-FR"/>
              </w:rPr>
            </w:pPr>
            <w:proofErr w:type="gramStart"/>
            <w:r w:rsidRPr="00435E96">
              <w:rPr>
                <w:lang w:val="fr-FR"/>
              </w:rPr>
              <w:t>Frontière:</w:t>
            </w:r>
            <w:proofErr w:type="gramEnd"/>
            <w:r w:rsidRPr="00435E96">
              <w:rPr>
                <w:lang w:val="fr-FR"/>
              </w:rPr>
              <w:t xml:space="preserve"> ensemble de portions d’arêtes non couvertes, ordonnées en cycle(s).</w:t>
            </w:r>
          </w:p>
        </w:tc>
      </w:tr>
    </w:tbl>
    <w:p w14:paraId="196D2113" w14:textId="77777777" w:rsidR="00C324E3" w:rsidRPr="00435E96" w:rsidRDefault="00000000">
      <w:pPr>
        <w:pStyle w:val="Heading1"/>
        <w:rPr>
          <w:lang w:val="fr-FR"/>
        </w:rPr>
      </w:pPr>
      <w:r w:rsidRPr="00435E96">
        <w:rPr>
          <w:lang w:val="fr-FR"/>
        </w:rPr>
        <w:t>4. Modèle objet (Core)</w:t>
      </w:r>
    </w:p>
    <w:p w14:paraId="0A9A8CD4" w14:textId="77777777" w:rsidR="00C324E3" w:rsidRPr="00435E96" w:rsidRDefault="00000000">
      <w:pPr>
        <w:rPr>
          <w:lang w:val="fr-FR"/>
        </w:rPr>
      </w:pPr>
      <w:r w:rsidRPr="00435E96">
        <w:rPr>
          <w:lang w:val="fr-FR"/>
        </w:rPr>
        <w:t xml:space="preserve">Le modèle objet suivant est la source de vérité topologique. Il ne dépend ni de </w:t>
      </w:r>
      <w:proofErr w:type="spellStart"/>
      <w:r w:rsidRPr="00435E96">
        <w:rPr>
          <w:lang w:val="fr-FR"/>
        </w:rPr>
        <w:t>Tk</w:t>
      </w:r>
      <w:proofErr w:type="spellEnd"/>
      <w:r w:rsidRPr="00435E96">
        <w:rPr>
          <w:lang w:val="fr-FR"/>
        </w:rPr>
        <w:t>, ni de coordonnées, ni d’epsilon.</w:t>
      </w:r>
    </w:p>
    <w:p w14:paraId="661959F6" w14:textId="77777777" w:rsidR="00C324E3" w:rsidRDefault="00000000">
      <w:pPr>
        <w:pStyle w:val="Heading2"/>
      </w:pPr>
      <w:r>
        <w:t xml:space="preserve">4.1 Vue </w:t>
      </w:r>
      <w:proofErr w:type="spellStart"/>
      <w:r>
        <w:t>d’ensemble</w:t>
      </w:r>
      <w:proofErr w:type="spellEnd"/>
    </w:p>
    <w:p w14:paraId="759D0E00" w14:textId="77777777" w:rsidR="00C324E3" w:rsidRDefault="00000000">
      <w:pPr>
        <w:pStyle w:val="ListBullet"/>
      </w:pPr>
      <w:r>
        <w:t>TopologyWorld: racine métier (index global, transactions, merge).</w:t>
      </w:r>
    </w:p>
    <w:p w14:paraId="252F1BD3" w14:textId="77777777" w:rsidR="00C324E3" w:rsidRPr="00435E96" w:rsidRDefault="00000000">
      <w:pPr>
        <w:pStyle w:val="ListBullet"/>
        <w:rPr>
          <w:lang w:val="fr-FR"/>
        </w:rPr>
      </w:pPr>
      <w:proofErr w:type="spellStart"/>
      <w:proofErr w:type="gramStart"/>
      <w:r w:rsidRPr="00435E96">
        <w:rPr>
          <w:lang w:val="fr-FR"/>
        </w:rPr>
        <w:t>TopologyGroup</w:t>
      </w:r>
      <w:proofErr w:type="spellEnd"/>
      <w:r w:rsidRPr="00435E96">
        <w:rPr>
          <w:lang w:val="fr-FR"/>
        </w:rPr>
        <w:t>:</w:t>
      </w:r>
      <w:proofErr w:type="gramEnd"/>
      <w:r w:rsidRPr="00435E96">
        <w:rPr>
          <w:lang w:val="fr-FR"/>
        </w:rPr>
        <w:t xml:space="preserve"> groupe d’assemblage (éléments + nœuds + </w:t>
      </w:r>
      <w:proofErr w:type="spellStart"/>
      <w:r w:rsidRPr="00435E96">
        <w:rPr>
          <w:lang w:val="fr-FR"/>
        </w:rPr>
        <w:t>attachments</w:t>
      </w:r>
      <w:proofErr w:type="spellEnd"/>
      <w:r w:rsidRPr="00435E96">
        <w:rPr>
          <w:lang w:val="fr-FR"/>
        </w:rPr>
        <w:t>).</w:t>
      </w:r>
    </w:p>
    <w:p w14:paraId="1B4B3104" w14:textId="77777777" w:rsidR="00C324E3" w:rsidRPr="00435E96" w:rsidRDefault="00000000">
      <w:pPr>
        <w:pStyle w:val="ListBullet"/>
        <w:rPr>
          <w:lang w:val="fr-FR"/>
        </w:rPr>
      </w:pPr>
      <w:proofErr w:type="spellStart"/>
      <w:proofErr w:type="gramStart"/>
      <w:r w:rsidRPr="00435E96">
        <w:rPr>
          <w:lang w:val="fr-FR"/>
        </w:rPr>
        <w:t>TopologyElement</w:t>
      </w:r>
      <w:proofErr w:type="spellEnd"/>
      <w:r w:rsidRPr="00435E96">
        <w:rPr>
          <w:lang w:val="fr-FR"/>
        </w:rPr>
        <w:t>:</w:t>
      </w:r>
      <w:proofErr w:type="gramEnd"/>
      <w:r w:rsidRPr="00435E96">
        <w:rPr>
          <w:lang w:val="fr-FR"/>
        </w:rPr>
        <w:t xml:space="preserve"> polygone (triangle) et ses </w:t>
      </w:r>
      <w:proofErr w:type="spellStart"/>
      <w:r w:rsidRPr="00435E96">
        <w:rPr>
          <w:lang w:val="fr-FR"/>
        </w:rPr>
        <w:t>features</w:t>
      </w:r>
      <w:proofErr w:type="spellEnd"/>
      <w:r w:rsidRPr="00435E96">
        <w:rPr>
          <w:lang w:val="fr-FR"/>
        </w:rPr>
        <w:t>.</w:t>
      </w:r>
    </w:p>
    <w:p w14:paraId="2EA4253F" w14:textId="77777777" w:rsidR="00C324E3" w:rsidRPr="00435E96" w:rsidRDefault="00000000">
      <w:pPr>
        <w:pStyle w:val="ListBullet"/>
        <w:rPr>
          <w:lang w:val="fr-FR"/>
        </w:rPr>
      </w:pPr>
      <w:proofErr w:type="spellStart"/>
      <w:proofErr w:type="gramStart"/>
      <w:r w:rsidRPr="00435E96">
        <w:rPr>
          <w:lang w:val="fr-FR"/>
        </w:rPr>
        <w:t>TopologyVertex</w:t>
      </w:r>
      <w:proofErr w:type="spellEnd"/>
      <w:r w:rsidRPr="00435E96">
        <w:rPr>
          <w:lang w:val="fr-FR"/>
        </w:rPr>
        <w:t>:</w:t>
      </w:r>
      <w:proofErr w:type="gramEnd"/>
      <w:r w:rsidRPr="00435E96">
        <w:rPr>
          <w:lang w:val="fr-FR"/>
        </w:rPr>
        <w:t xml:space="preserve"> sommet labellisé, pointe vers un </w:t>
      </w:r>
      <w:proofErr w:type="spellStart"/>
      <w:r w:rsidRPr="00435E96">
        <w:rPr>
          <w:lang w:val="fr-FR"/>
        </w:rPr>
        <w:t>TopologyNode</w:t>
      </w:r>
      <w:proofErr w:type="spellEnd"/>
      <w:r w:rsidRPr="00435E96">
        <w:rPr>
          <w:lang w:val="fr-FR"/>
        </w:rPr>
        <w:t>.</w:t>
      </w:r>
    </w:p>
    <w:p w14:paraId="6A359D9A" w14:textId="77777777" w:rsidR="00C324E3" w:rsidRPr="00435E96" w:rsidRDefault="00000000">
      <w:pPr>
        <w:pStyle w:val="ListBullet"/>
        <w:rPr>
          <w:lang w:val="fr-FR"/>
        </w:rPr>
      </w:pPr>
      <w:proofErr w:type="spellStart"/>
      <w:proofErr w:type="gramStart"/>
      <w:r w:rsidRPr="00435E96">
        <w:rPr>
          <w:lang w:val="fr-FR"/>
        </w:rPr>
        <w:t>TopologyEdge</w:t>
      </w:r>
      <w:proofErr w:type="spellEnd"/>
      <w:r w:rsidRPr="00435E96">
        <w:rPr>
          <w:lang w:val="fr-FR"/>
        </w:rPr>
        <w:t>:</w:t>
      </w:r>
      <w:proofErr w:type="gramEnd"/>
      <w:r w:rsidRPr="00435E96">
        <w:rPr>
          <w:lang w:val="fr-FR"/>
        </w:rPr>
        <w:t xml:space="preserve"> arête paramétrique (points internes + intervalles de couverture).</w:t>
      </w:r>
    </w:p>
    <w:p w14:paraId="25EC143C" w14:textId="77777777" w:rsidR="00C324E3" w:rsidRDefault="00000000">
      <w:pPr>
        <w:pStyle w:val="ListBullet"/>
      </w:pPr>
      <w:proofErr w:type="spellStart"/>
      <w:r>
        <w:t>TopologyNode</w:t>
      </w:r>
      <w:proofErr w:type="spellEnd"/>
      <w:r>
        <w:t xml:space="preserve">: </w:t>
      </w:r>
      <w:proofErr w:type="spellStart"/>
      <w:r>
        <w:t>jonction</w:t>
      </w:r>
      <w:proofErr w:type="spellEnd"/>
      <w:r>
        <w:t xml:space="preserve"> </w:t>
      </w:r>
      <w:proofErr w:type="spellStart"/>
      <w:r>
        <w:t>partagée</w:t>
      </w:r>
      <w:proofErr w:type="spellEnd"/>
      <w:r>
        <w:t xml:space="preserve"> (incidences).</w:t>
      </w:r>
    </w:p>
    <w:p w14:paraId="6CD0FBDD" w14:textId="77777777" w:rsidR="00C324E3" w:rsidRPr="00435E96" w:rsidRDefault="00000000">
      <w:pPr>
        <w:pStyle w:val="ListBullet"/>
        <w:rPr>
          <w:lang w:val="fr-FR"/>
        </w:rPr>
      </w:pPr>
      <w:proofErr w:type="spellStart"/>
      <w:proofErr w:type="gramStart"/>
      <w:r w:rsidRPr="00435E96">
        <w:rPr>
          <w:lang w:val="fr-FR"/>
        </w:rPr>
        <w:t>TopologyAttachment</w:t>
      </w:r>
      <w:proofErr w:type="spellEnd"/>
      <w:r w:rsidRPr="00435E96">
        <w:rPr>
          <w:lang w:val="fr-FR"/>
        </w:rPr>
        <w:t>:</w:t>
      </w:r>
      <w:proofErr w:type="gramEnd"/>
      <w:r w:rsidRPr="00435E96">
        <w:rPr>
          <w:lang w:val="fr-FR"/>
        </w:rPr>
        <w:t xml:space="preserve"> relation binaire (intention) appliquée par le World.</w:t>
      </w:r>
    </w:p>
    <w:p w14:paraId="285B44B9" w14:textId="77777777" w:rsidR="00C324E3" w:rsidRDefault="00000000">
      <w:pPr>
        <w:pStyle w:val="ListBullet"/>
      </w:pPr>
      <w:proofErr w:type="spellStart"/>
      <w:r>
        <w:t>TopologyBoundary</w:t>
      </w:r>
      <w:proofErr w:type="spellEnd"/>
      <w:r>
        <w:t xml:space="preserve">: </w:t>
      </w:r>
      <w:proofErr w:type="spellStart"/>
      <w:r>
        <w:t>résultat</w:t>
      </w:r>
      <w:proofErr w:type="spellEnd"/>
      <w:r>
        <w:t xml:space="preserve"> de </w:t>
      </w:r>
      <w:proofErr w:type="spellStart"/>
      <w:r>
        <w:t>computeBoundary</w:t>
      </w:r>
      <w:proofErr w:type="spellEnd"/>
      <w:r>
        <w:t xml:space="preserve"> (cycles + segments paramétriques).</w:t>
      </w:r>
    </w:p>
    <w:p w14:paraId="5068355D" w14:textId="77777777" w:rsidR="00C324E3" w:rsidRDefault="00000000">
      <w:pPr>
        <w:pStyle w:val="Heading2"/>
      </w:pPr>
      <w:r>
        <w:t>4.2 Classes et responsabilités</w:t>
      </w:r>
    </w:p>
    <w:p w14:paraId="48D4078D" w14:textId="77777777" w:rsidR="00C324E3" w:rsidRDefault="00000000">
      <w:pPr>
        <w:pStyle w:val="Heading3"/>
      </w:pPr>
      <w:r>
        <w:t>TopologyWorld</w:t>
      </w:r>
    </w:p>
    <w:tbl>
      <w:tblPr>
        <w:tblStyle w:val="TableGrid"/>
        <w:tblW w:w="0" w:type="auto"/>
        <w:tblLook w:val="04A0" w:firstRow="1" w:lastRow="0" w:firstColumn="1" w:lastColumn="0" w:noHBand="0" w:noVBand="1"/>
      </w:tblPr>
      <w:tblGrid>
        <w:gridCol w:w="2182"/>
        <w:gridCol w:w="2688"/>
        <w:gridCol w:w="3986"/>
      </w:tblGrid>
      <w:tr w:rsidR="00C324E3" w14:paraId="79F4DD44" w14:textId="77777777">
        <w:trPr>
          <w:cantSplit/>
        </w:trPr>
        <w:tc>
          <w:tcPr>
            <w:tcW w:w="2381" w:type="dxa"/>
          </w:tcPr>
          <w:p w14:paraId="0932931A" w14:textId="77777777" w:rsidR="00C324E3" w:rsidRDefault="00000000">
            <w:r>
              <w:t>Attribut</w:t>
            </w:r>
          </w:p>
        </w:tc>
        <w:tc>
          <w:tcPr>
            <w:tcW w:w="2835" w:type="dxa"/>
          </w:tcPr>
          <w:p w14:paraId="74420EFB" w14:textId="77777777" w:rsidR="00C324E3" w:rsidRDefault="00000000">
            <w:r>
              <w:t>Type</w:t>
            </w:r>
          </w:p>
        </w:tc>
        <w:tc>
          <w:tcPr>
            <w:tcW w:w="4139" w:type="dxa"/>
          </w:tcPr>
          <w:p w14:paraId="2545986A" w14:textId="77777777" w:rsidR="00C324E3" w:rsidRDefault="00000000">
            <w:r>
              <w:t>Description</w:t>
            </w:r>
          </w:p>
        </w:tc>
      </w:tr>
      <w:tr w:rsidR="00C324E3" w:rsidRPr="00A72B61" w14:paraId="3249507D" w14:textId="77777777">
        <w:trPr>
          <w:cantSplit/>
        </w:trPr>
        <w:tc>
          <w:tcPr>
            <w:tcW w:w="2381" w:type="dxa"/>
          </w:tcPr>
          <w:p w14:paraId="41D973D6" w14:textId="77777777" w:rsidR="00C324E3" w:rsidRDefault="00000000">
            <w:r>
              <w:t>groups</w:t>
            </w:r>
          </w:p>
        </w:tc>
        <w:tc>
          <w:tcPr>
            <w:tcW w:w="2835" w:type="dxa"/>
          </w:tcPr>
          <w:p w14:paraId="4E3DB594" w14:textId="77777777" w:rsidR="00C324E3" w:rsidRDefault="00000000">
            <w:r>
              <w:t>dict[groupId, TopologyGroup]</w:t>
            </w:r>
          </w:p>
        </w:tc>
        <w:tc>
          <w:tcPr>
            <w:tcW w:w="4139" w:type="dxa"/>
          </w:tcPr>
          <w:p w14:paraId="306BCAA1" w14:textId="77777777" w:rsidR="00C324E3" w:rsidRPr="00435E96" w:rsidRDefault="00000000">
            <w:pPr>
              <w:rPr>
                <w:lang w:val="fr-FR"/>
              </w:rPr>
            </w:pPr>
            <w:r w:rsidRPr="00435E96">
              <w:rPr>
                <w:lang w:val="fr-FR"/>
              </w:rPr>
              <w:t>Groupes actifs (source de vérité).</w:t>
            </w:r>
          </w:p>
        </w:tc>
      </w:tr>
      <w:tr w:rsidR="00C324E3" w14:paraId="2F998F20" w14:textId="77777777">
        <w:trPr>
          <w:cantSplit/>
        </w:trPr>
        <w:tc>
          <w:tcPr>
            <w:tcW w:w="2381" w:type="dxa"/>
          </w:tcPr>
          <w:p w14:paraId="41A1A89F" w14:textId="77777777" w:rsidR="00C324E3" w:rsidRDefault="00000000">
            <w:r>
              <w:t>elements</w:t>
            </w:r>
          </w:p>
        </w:tc>
        <w:tc>
          <w:tcPr>
            <w:tcW w:w="2835" w:type="dxa"/>
          </w:tcPr>
          <w:p w14:paraId="71CEB419" w14:textId="77777777" w:rsidR="00C324E3" w:rsidRDefault="00000000">
            <w:r>
              <w:t>dict[elementId, TopologyElement]</w:t>
            </w:r>
          </w:p>
        </w:tc>
        <w:tc>
          <w:tcPr>
            <w:tcW w:w="4139" w:type="dxa"/>
          </w:tcPr>
          <w:p w14:paraId="21E02935" w14:textId="77777777" w:rsidR="00C324E3" w:rsidRDefault="00000000">
            <w:r>
              <w:t>Index global des éléments.</w:t>
            </w:r>
          </w:p>
        </w:tc>
      </w:tr>
      <w:tr w:rsidR="00C324E3" w14:paraId="3D348FEF" w14:textId="77777777">
        <w:trPr>
          <w:cantSplit/>
        </w:trPr>
        <w:tc>
          <w:tcPr>
            <w:tcW w:w="2381" w:type="dxa"/>
          </w:tcPr>
          <w:p w14:paraId="3114934C" w14:textId="77777777" w:rsidR="00C324E3" w:rsidRDefault="00000000">
            <w:r>
              <w:t>nodes</w:t>
            </w:r>
          </w:p>
        </w:tc>
        <w:tc>
          <w:tcPr>
            <w:tcW w:w="2835" w:type="dxa"/>
          </w:tcPr>
          <w:p w14:paraId="7D6387D3" w14:textId="77777777" w:rsidR="00C324E3" w:rsidRDefault="00000000">
            <w:r>
              <w:t>dict[nodeId, TopologyNode]</w:t>
            </w:r>
          </w:p>
        </w:tc>
        <w:tc>
          <w:tcPr>
            <w:tcW w:w="4139" w:type="dxa"/>
          </w:tcPr>
          <w:p w14:paraId="6E5E92D9" w14:textId="77777777" w:rsidR="00C324E3" w:rsidRDefault="00000000">
            <w:r>
              <w:t>Index global des nœuds.</w:t>
            </w:r>
          </w:p>
        </w:tc>
      </w:tr>
      <w:tr w:rsidR="00C324E3" w:rsidRPr="00A72B61" w14:paraId="4E401CAD" w14:textId="77777777">
        <w:trPr>
          <w:cantSplit/>
        </w:trPr>
        <w:tc>
          <w:tcPr>
            <w:tcW w:w="2381" w:type="dxa"/>
          </w:tcPr>
          <w:p w14:paraId="24829C77" w14:textId="77777777" w:rsidR="00C324E3" w:rsidRDefault="00000000">
            <w:r>
              <w:t>idFactory</w:t>
            </w:r>
          </w:p>
        </w:tc>
        <w:tc>
          <w:tcPr>
            <w:tcW w:w="2835" w:type="dxa"/>
          </w:tcPr>
          <w:p w14:paraId="41B95680" w14:textId="77777777" w:rsidR="00C324E3" w:rsidRDefault="00000000">
            <w:r>
              <w:t>IdFactory</w:t>
            </w:r>
          </w:p>
        </w:tc>
        <w:tc>
          <w:tcPr>
            <w:tcW w:w="4139" w:type="dxa"/>
          </w:tcPr>
          <w:p w14:paraId="7E383B19" w14:textId="77777777" w:rsidR="00C324E3" w:rsidRPr="00435E96" w:rsidRDefault="00000000">
            <w:pPr>
              <w:rPr>
                <w:lang w:val="fr-FR"/>
              </w:rPr>
            </w:pPr>
            <w:r w:rsidRPr="00435E96">
              <w:rPr>
                <w:lang w:val="fr-FR"/>
              </w:rPr>
              <w:t>Génération d’identifiants stables (</w:t>
            </w:r>
            <w:proofErr w:type="spellStart"/>
            <w:r w:rsidRPr="00435E96">
              <w:rPr>
                <w:lang w:val="fr-FR"/>
              </w:rPr>
              <w:t>groupId</w:t>
            </w:r>
            <w:proofErr w:type="spellEnd"/>
            <w:r w:rsidRPr="00435E96">
              <w:rPr>
                <w:lang w:val="fr-FR"/>
              </w:rPr>
              <w:t>/</w:t>
            </w:r>
            <w:proofErr w:type="spellStart"/>
            <w:r w:rsidRPr="00435E96">
              <w:rPr>
                <w:lang w:val="fr-FR"/>
              </w:rPr>
              <w:t>nodeId</w:t>
            </w:r>
            <w:proofErr w:type="spellEnd"/>
            <w:r w:rsidRPr="00435E96">
              <w:rPr>
                <w:lang w:val="fr-FR"/>
              </w:rPr>
              <w:t>/</w:t>
            </w:r>
            <w:proofErr w:type="spellStart"/>
            <w:r w:rsidRPr="00435E96">
              <w:rPr>
                <w:lang w:val="fr-FR"/>
              </w:rPr>
              <w:t>attachmentId</w:t>
            </w:r>
            <w:proofErr w:type="spellEnd"/>
            <w:r w:rsidRPr="00435E96">
              <w:rPr>
                <w:lang w:val="fr-FR"/>
              </w:rPr>
              <w:t>).</w:t>
            </w:r>
          </w:p>
        </w:tc>
      </w:tr>
    </w:tbl>
    <w:p w14:paraId="0C98F696" w14:textId="77777777" w:rsidR="00C324E3" w:rsidRDefault="00000000">
      <w:proofErr w:type="spellStart"/>
      <w:r>
        <w:lastRenderedPageBreak/>
        <w:t>Méthodes</w:t>
      </w:r>
      <w:proofErr w:type="spellEnd"/>
      <w:r>
        <w:t xml:space="preserve"> (</w:t>
      </w:r>
      <w:proofErr w:type="spellStart"/>
      <w:r>
        <w:t>publiques</w:t>
      </w:r>
      <w:proofErr w:type="spellEnd"/>
      <w:r>
        <w:t xml:space="preserve">, </w:t>
      </w:r>
      <w:proofErr w:type="spellStart"/>
      <w:r>
        <w:t>côté</w:t>
      </w:r>
      <w:proofErr w:type="spellEnd"/>
      <w:r>
        <w:t xml:space="preserve"> Core):</w:t>
      </w:r>
    </w:p>
    <w:p w14:paraId="633894E2" w14:textId="77777777" w:rsidR="00C324E3" w:rsidRDefault="00000000">
      <w:pPr>
        <w:pStyle w:val="ListBullet"/>
      </w:pPr>
      <w:r>
        <w:t>createGroupFromElement(element) -&gt; groupId</w:t>
      </w:r>
    </w:p>
    <w:p w14:paraId="0CB48B61" w14:textId="77777777" w:rsidR="00C324E3" w:rsidRDefault="00000000">
      <w:pPr>
        <w:pStyle w:val="ListBullet"/>
      </w:pPr>
      <w:r>
        <w:t>applyAttachments(attachments: list[TopologyAttachment]) -&gt; groupId (transaction)</w:t>
      </w:r>
    </w:p>
    <w:p w14:paraId="0553C396" w14:textId="77777777" w:rsidR="00C324E3" w:rsidRPr="00435E96" w:rsidRDefault="00000000">
      <w:pPr>
        <w:pStyle w:val="ListBullet"/>
        <w:rPr>
          <w:lang w:val="fr-FR"/>
        </w:rPr>
      </w:pPr>
      <w:proofErr w:type="spellStart"/>
      <w:proofErr w:type="gramStart"/>
      <w:r w:rsidRPr="00435E96">
        <w:rPr>
          <w:lang w:val="fr-FR"/>
        </w:rPr>
        <w:t>mergeGroups</w:t>
      </w:r>
      <w:proofErr w:type="spellEnd"/>
      <w:r w:rsidRPr="00435E96">
        <w:rPr>
          <w:lang w:val="fr-FR"/>
        </w:rPr>
        <w:t>(</w:t>
      </w:r>
      <w:proofErr w:type="spellStart"/>
      <w:proofErr w:type="gramEnd"/>
      <w:r w:rsidRPr="00435E96">
        <w:rPr>
          <w:lang w:val="fr-FR"/>
        </w:rPr>
        <w:t>groupIdA</w:t>
      </w:r>
      <w:proofErr w:type="spellEnd"/>
      <w:r w:rsidRPr="00435E96">
        <w:rPr>
          <w:lang w:val="fr-FR"/>
        </w:rPr>
        <w:t xml:space="preserve">, </w:t>
      </w:r>
      <w:proofErr w:type="spellStart"/>
      <w:r w:rsidRPr="00435E96">
        <w:rPr>
          <w:lang w:val="fr-FR"/>
        </w:rPr>
        <w:t>groupIdB</w:t>
      </w:r>
      <w:proofErr w:type="spellEnd"/>
      <w:r w:rsidRPr="00435E96">
        <w:rPr>
          <w:lang w:val="fr-FR"/>
        </w:rPr>
        <w:t xml:space="preserve">) -&gt; </w:t>
      </w:r>
      <w:proofErr w:type="spellStart"/>
      <w:r w:rsidRPr="00435E96">
        <w:rPr>
          <w:lang w:val="fr-FR"/>
        </w:rPr>
        <w:t>groupId</w:t>
      </w:r>
      <w:proofErr w:type="spellEnd"/>
      <w:r w:rsidRPr="00435E96">
        <w:rPr>
          <w:lang w:val="fr-FR"/>
        </w:rPr>
        <w:t xml:space="preserve"> (interne, appelé par transaction)</w:t>
      </w:r>
    </w:p>
    <w:p w14:paraId="7982FF92" w14:textId="77777777" w:rsidR="00C324E3" w:rsidRDefault="00000000">
      <w:pPr>
        <w:pStyle w:val="ListBullet"/>
      </w:pPr>
      <w:r>
        <w:t>validate(</w:t>
      </w:r>
      <w:proofErr w:type="spellStart"/>
      <w:r>
        <w:t>groupId</w:t>
      </w:r>
      <w:proofErr w:type="spellEnd"/>
      <w:r>
        <w:t>) -&gt; list[str] (diagnostic)</w:t>
      </w:r>
    </w:p>
    <w:p w14:paraId="31937914" w14:textId="77777777" w:rsidR="00C324E3" w:rsidRDefault="00000000">
      <w:pPr>
        <w:pStyle w:val="Heading3"/>
      </w:pPr>
      <w:r>
        <w:t>TopologyGroup</w:t>
      </w:r>
    </w:p>
    <w:tbl>
      <w:tblPr>
        <w:tblStyle w:val="TableGrid"/>
        <w:tblW w:w="0" w:type="auto"/>
        <w:tblLook w:val="04A0" w:firstRow="1" w:lastRow="0" w:firstColumn="1" w:lastColumn="0" w:noHBand="0" w:noVBand="1"/>
      </w:tblPr>
      <w:tblGrid>
        <w:gridCol w:w="2266"/>
        <w:gridCol w:w="2723"/>
        <w:gridCol w:w="3867"/>
      </w:tblGrid>
      <w:tr w:rsidR="00C324E3" w14:paraId="15B38935" w14:textId="77777777">
        <w:trPr>
          <w:cantSplit/>
        </w:trPr>
        <w:tc>
          <w:tcPr>
            <w:tcW w:w="2381" w:type="dxa"/>
          </w:tcPr>
          <w:p w14:paraId="0198C39E" w14:textId="77777777" w:rsidR="00C324E3" w:rsidRDefault="00000000">
            <w:r>
              <w:t>Attribut</w:t>
            </w:r>
          </w:p>
        </w:tc>
        <w:tc>
          <w:tcPr>
            <w:tcW w:w="2835" w:type="dxa"/>
          </w:tcPr>
          <w:p w14:paraId="5C954596" w14:textId="77777777" w:rsidR="00C324E3" w:rsidRDefault="00000000">
            <w:r>
              <w:t>Type</w:t>
            </w:r>
          </w:p>
        </w:tc>
        <w:tc>
          <w:tcPr>
            <w:tcW w:w="4139" w:type="dxa"/>
          </w:tcPr>
          <w:p w14:paraId="659B6661" w14:textId="77777777" w:rsidR="00C324E3" w:rsidRDefault="00000000">
            <w:r>
              <w:t>Description</w:t>
            </w:r>
          </w:p>
        </w:tc>
      </w:tr>
      <w:tr w:rsidR="00C324E3" w14:paraId="6D2190D7" w14:textId="77777777">
        <w:trPr>
          <w:cantSplit/>
        </w:trPr>
        <w:tc>
          <w:tcPr>
            <w:tcW w:w="2381" w:type="dxa"/>
          </w:tcPr>
          <w:p w14:paraId="23A3744C" w14:textId="77777777" w:rsidR="00C324E3" w:rsidRDefault="00000000">
            <w:r>
              <w:t>groupId</w:t>
            </w:r>
          </w:p>
        </w:tc>
        <w:tc>
          <w:tcPr>
            <w:tcW w:w="2835" w:type="dxa"/>
          </w:tcPr>
          <w:p w14:paraId="50B14A5F" w14:textId="77777777" w:rsidR="00C324E3" w:rsidRDefault="00000000">
            <w:r>
              <w:t>int/str</w:t>
            </w:r>
          </w:p>
        </w:tc>
        <w:tc>
          <w:tcPr>
            <w:tcW w:w="4139" w:type="dxa"/>
          </w:tcPr>
          <w:p w14:paraId="3C7EF248" w14:textId="77777777" w:rsidR="00C324E3" w:rsidRDefault="00000000">
            <w:r>
              <w:t>Identifiant stable du groupe.</w:t>
            </w:r>
          </w:p>
        </w:tc>
      </w:tr>
      <w:tr w:rsidR="00C324E3" w14:paraId="5C1ACCE7" w14:textId="77777777">
        <w:trPr>
          <w:cantSplit/>
        </w:trPr>
        <w:tc>
          <w:tcPr>
            <w:tcW w:w="2381" w:type="dxa"/>
          </w:tcPr>
          <w:p w14:paraId="3BBE7C65" w14:textId="77777777" w:rsidR="00C324E3" w:rsidRDefault="00000000">
            <w:r>
              <w:t>elementIds</w:t>
            </w:r>
          </w:p>
        </w:tc>
        <w:tc>
          <w:tcPr>
            <w:tcW w:w="2835" w:type="dxa"/>
          </w:tcPr>
          <w:p w14:paraId="15B704F0" w14:textId="77777777" w:rsidR="00C324E3" w:rsidRDefault="00000000">
            <w:r>
              <w:t>set[elementId]</w:t>
            </w:r>
          </w:p>
        </w:tc>
        <w:tc>
          <w:tcPr>
            <w:tcW w:w="4139" w:type="dxa"/>
          </w:tcPr>
          <w:p w14:paraId="2945214A" w14:textId="77777777" w:rsidR="00C324E3" w:rsidRDefault="00000000">
            <w:r>
              <w:t>Éléments appartenant au groupe.</w:t>
            </w:r>
          </w:p>
        </w:tc>
      </w:tr>
      <w:tr w:rsidR="00C324E3" w:rsidRPr="00A72B61" w14:paraId="3C65561D" w14:textId="77777777">
        <w:trPr>
          <w:cantSplit/>
        </w:trPr>
        <w:tc>
          <w:tcPr>
            <w:tcW w:w="2381" w:type="dxa"/>
          </w:tcPr>
          <w:p w14:paraId="0B339C87" w14:textId="77777777" w:rsidR="00C324E3" w:rsidRDefault="00000000">
            <w:r>
              <w:t>nodeIds</w:t>
            </w:r>
          </w:p>
        </w:tc>
        <w:tc>
          <w:tcPr>
            <w:tcW w:w="2835" w:type="dxa"/>
          </w:tcPr>
          <w:p w14:paraId="56089C04" w14:textId="77777777" w:rsidR="00C324E3" w:rsidRDefault="00000000">
            <w:r>
              <w:t>set[nodeId]</w:t>
            </w:r>
          </w:p>
        </w:tc>
        <w:tc>
          <w:tcPr>
            <w:tcW w:w="4139" w:type="dxa"/>
          </w:tcPr>
          <w:p w14:paraId="23562F67" w14:textId="77777777" w:rsidR="00C324E3" w:rsidRPr="00435E96" w:rsidRDefault="00000000">
            <w:pPr>
              <w:rPr>
                <w:lang w:val="fr-FR"/>
              </w:rPr>
            </w:pPr>
            <w:r w:rsidRPr="00435E96">
              <w:rPr>
                <w:lang w:val="fr-FR"/>
              </w:rPr>
              <w:t>Nœuds utilisés par le groupe.</w:t>
            </w:r>
          </w:p>
        </w:tc>
      </w:tr>
      <w:tr w:rsidR="00C324E3" w:rsidRPr="00A72B61" w14:paraId="70EE3252" w14:textId="77777777">
        <w:trPr>
          <w:cantSplit/>
        </w:trPr>
        <w:tc>
          <w:tcPr>
            <w:tcW w:w="2381" w:type="dxa"/>
          </w:tcPr>
          <w:p w14:paraId="16A56C42" w14:textId="77777777" w:rsidR="00C324E3" w:rsidRDefault="00000000">
            <w:r>
              <w:t>attachments</w:t>
            </w:r>
          </w:p>
        </w:tc>
        <w:tc>
          <w:tcPr>
            <w:tcW w:w="2835" w:type="dxa"/>
          </w:tcPr>
          <w:p w14:paraId="6336CBA8" w14:textId="77777777" w:rsidR="00C324E3" w:rsidRDefault="00000000">
            <w:r>
              <w:t>list[attachmentId]</w:t>
            </w:r>
          </w:p>
        </w:tc>
        <w:tc>
          <w:tcPr>
            <w:tcW w:w="4139" w:type="dxa"/>
          </w:tcPr>
          <w:p w14:paraId="482FE843" w14:textId="77777777" w:rsidR="00C324E3" w:rsidRPr="00435E96" w:rsidRDefault="00000000">
            <w:pPr>
              <w:rPr>
                <w:lang w:val="fr-FR"/>
              </w:rPr>
            </w:pPr>
            <w:r w:rsidRPr="00435E96">
              <w:rPr>
                <w:lang w:val="fr-FR"/>
              </w:rPr>
              <w:t>Historique/trace des attaches appliquées au groupe.</w:t>
            </w:r>
          </w:p>
        </w:tc>
      </w:tr>
    </w:tbl>
    <w:p w14:paraId="7D0D67C6" w14:textId="77777777" w:rsidR="00C324E3" w:rsidRDefault="00000000">
      <w:proofErr w:type="spellStart"/>
      <w:r>
        <w:t>Méthodes</w:t>
      </w:r>
      <w:proofErr w:type="spellEnd"/>
      <w:r>
        <w:t xml:space="preserve"> </w:t>
      </w:r>
      <w:proofErr w:type="spellStart"/>
      <w:r>
        <w:t>attendues</w:t>
      </w:r>
      <w:proofErr w:type="spellEnd"/>
      <w:r>
        <w:t>:</w:t>
      </w:r>
    </w:p>
    <w:p w14:paraId="06531E07" w14:textId="77777777" w:rsidR="00C324E3" w:rsidRDefault="00000000">
      <w:pPr>
        <w:pStyle w:val="ListBullet"/>
      </w:pPr>
      <w:r>
        <w:t>computeBoundary() -&gt; TopologyBoundary</w:t>
      </w:r>
    </w:p>
    <w:p w14:paraId="3DB3B933" w14:textId="77777777" w:rsidR="00C324E3" w:rsidRDefault="00000000">
      <w:pPr>
        <w:pStyle w:val="ListBullet"/>
      </w:pPr>
      <w:r>
        <w:t>getNeighbors(nodeId) -&gt; list[nodeId]</w:t>
      </w:r>
    </w:p>
    <w:p w14:paraId="32D4BE62" w14:textId="77777777" w:rsidR="00C324E3" w:rsidRDefault="00000000">
      <w:pPr>
        <w:pStyle w:val="ListBullet"/>
      </w:pPr>
      <w:r>
        <w:t>getIncidentEdges(nodeId) -&gt; list[IncidentEdge]</w:t>
      </w:r>
    </w:p>
    <w:p w14:paraId="26987BD0" w14:textId="77777777" w:rsidR="00C324E3" w:rsidRDefault="00000000">
      <w:pPr>
        <w:pStyle w:val="ListBullet"/>
      </w:pPr>
      <w:r>
        <w:t>validate() -&gt; list[str]</w:t>
      </w:r>
    </w:p>
    <w:p w14:paraId="42D2959B" w14:textId="77777777" w:rsidR="00C324E3" w:rsidRDefault="00000000">
      <w:pPr>
        <w:pStyle w:val="Heading3"/>
      </w:pPr>
      <w:r>
        <w:t>TopologyElement</w:t>
      </w:r>
    </w:p>
    <w:tbl>
      <w:tblPr>
        <w:tblStyle w:val="TableGrid"/>
        <w:tblW w:w="0" w:type="auto"/>
        <w:tblLook w:val="04A0" w:firstRow="1" w:lastRow="0" w:firstColumn="1" w:lastColumn="0" w:noHBand="0" w:noVBand="1"/>
      </w:tblPr>
      <w:tblGrid>
        <w:gridCol w:w="2255"/>
        <w:gridCol w:w="2754"/>
        <w:gridCol w:w="3847"/>
      </w:tblGrid>
      <w:tr w:rsidR="00C324E3" w14:paraId="39154335" w14:textId="77777777">
        <w:trPr>
          <w:cantSplit/>
        </w:trPr>
        <w:tc>
          <w:tcPr>
            <w:tcW w:w="2381" w:type="dxa"/>
          </w:tcPr>
          <w:p w14:paraId="23C23A3F" w14:textId="77777777" w:rsidR="00C324E3" w:rsidRDefault="00000000">
            <w:r>
              <w:t>Attribut</w:t>
            </w:r>
          </w:p>
        </w:tc>
        <w:tc>
          <w:tcPr>
            <w:tcW w:w="2835" w:type="dxa"/>
          </w:tcPr>
          <w:p w14:paraId="6D413BAE" w14:textId="77777777" w:rsidR="00C324E3" w:rsidRDefault="00000000">
            <w:r>
              <w:t>Type</w:t>
            </w:r>
          </w:p>
        </w:tc>
        <w:tc>
          <w:tcPr>
            <w:tcW w:w="4139" w:type="dxa"/>
          </w:tcPr>
          <w:p w14:paraId="7A9B7646" w14:textId="77777777" w:rsidR="00C324E3" w:rsidRDefault="00000000">
            <w:r>
              <w:t>Description</w:t>
            </w:r>
          </w:p>
        </w:tc>
      </w:tr>
      <w:tr w:rsidR="00C324E3" w14:paraId="5A5C59DD" w14:textId="77777777">
        <w:trPr>
          <w:cantSplit/>
        </w:trPr>
        <w:tc>
          <w:tcPr>
            <w:tcW w:w="2381" w:type="dxa"/>
          </w:tcPr>
          <w:p w14:paraId="7FC011C1" w14:textId="77777777" w:rsidR="00C324E3" w:rsidRDefault="00000000">
            <w:r>
              <w:t>elementId</w:t>
            </w:r>
          </w:p>
        </w:tc>
        <w:tc>
          <w:tcPr>
            <w:tcW w:w="2835" w:type="dxa"/>
          </w:tcPr>
          <w:p w14:paraId="06762096" w14:textId="77777777" w:rsidR="00C324E3" w:rsidRDefault="00000000">
            <w:r>
              <w:t>int/str</w:t>
            </w:r>
          </w:p>
        </w:tc>
        <w:tc>
          <w:tcPr>
            <w:tcW w:w="4139" w:type="dxa"/>
          </w:tcPr>
          <w:p w14:paraId="7CCCDD8D" w14:textId="77777777" w:rsidR="00C324E3" w:rsidRDefault="00000000">
            <w:r>
              <w:t>Identifiant stable de l’élément.</w:t>
            </w:r>
          </w:p>
        </w:tc>
      </w:tr>
      <w:tr w:rsidR="00C324E3" w14:paraId="1E77C08C" w14:textId="77777777">
        <w:trPr>
          <w:cantSplit/>
        </w:trPr>
        <w:tc>
          <w:tcPr>
            <w:tcW w:w="2381" w:type="dxa"/>
          </w:tcPr>
          <w:p w14:paraId="23F06601" w14:textId="77777777" w:rsidR="00C324E3" w:rsidRDefault="00000000">
            <w:r>
              <w:t>name</w:t>
            </w:r>
          </w:p>
        </w:tc>
        <w:tc>
          <w:tcPr>
            <w:tcW w:w="2835" w:type="dxa"/>
          </w:tcPr>
          <w:p w14:paraId="5885EB5C" w14:textId="77777777" w:rsidR="00C324E3" w:rsidRDefault="00000000">
            <w:r>
              <w:t>str</w:t>
            </w:r>
          </w:p>
        </w:tc>
        <w:tc>
          <w:tcPr>
            <w:tcW w:w="4139" w:type="dxa"/>
          </w:tcPr>
          <w:p w14:paraId="24A30EB3" w14:textId="77777777" w:rsidR="00C324E3" w:rsidRDefault="00000000">
            <w:r>
              <w:t>Nom affichable.</w:t>
            </w:r>
          </w:p>
        </w:tc>
      </w:tr>
      <w:tr w:rsidR="00C324E3" w14:paraId="7CCD633D" w14:textId="77777777">
        <w:trPr>
          <w:cantSplit/>
        </w:trPr>
        <w:tc>
          <w:tcPr>
            <w:tcW w:w="2381" w:type="dxa"/>
          </w:tcPr>
          <w:p w14:paraId="73227454" w14:textId="77777777" w:rsidR="00C324E3" w:rsidRDefault="00000000">
            <w:r>
              <w:t>vertexes</w:t>
            </w:r>
          </w:p>
        </w:tc>
        <w:tc>
          <w:tcPr>
            <w:tcW w:w="2835" w:type="dxa"/>
          </w:tcPr>
          <w:p w14:paraId="0BD5A092" w14:textId="77777777" w:rsidR="00C324E3" w:rsidRDefault="00000000">
            <w:r>
              <w:t>list[TopologyVertex]</w:t>
            </w:r>
          </w:p>
        </w:tc>
        <w:tc>
          <w:tcPr>
            <w:tcW w:w="4139" w:type="dxa"/>
          </w:tcPr>
          <w:p w14:paraId="1D7DC3CD" w14:textId="77777777" w:rsidR="00C324E3" w:rsidRDefault="00000000">
            <w:r>
              <w:t>Cycle de sommets.</w:t>
            </w:r>
          </w:p>
        </w:tc>
      </w:tr>
      <w:tr w:rsidR="00C324E3" w:rsidRPr="00A72B61" w14:paraId="50CB9DE2" w14:textId="77777777">
        <w:trPr>
          <w:cantSplit/>
        </w:trPr>
        <w:tc>
          <w:tcPr>
            <w:tcW w:w="2381" w:type="dxa"/>
          </w:tcPr>
          <w:p w14:paraId="6E651E35" w14:textId="77777777" w:rsidR="00C324E3" w:rsidRDefault="00000000">
            <w:r>
              <w:t>edges</w:t>
            </w:r>
          </w:p>
        </w:tc>
        <w:tc>
          <w:tcPr>
            <w:tcW w:w="2835" w:type="dxa"/>
          </w:tcPr>
          <w:p w14:paraId="3844CB9E" w14:textId="77777777" w:rsidR="00C324E3" w:rsidRDefault="00000000">
            <w:r>
              <w:t>list[TopologyEdge]</w:t>
            </w:r>
          </w:p>
        </w:tc>
        <w:tc>
          <w:tcPr>
            <w:tcW w:w="4139" w:type="dxa"/>
          </w:tcPr>
          <w:p w14:paraId="424449AF" w14:textId="77777777" w:rsidR="00C324E3" w:rsidRPr="00435E96" w:rsidRDefault="00000000">
            <w:pPr>
              <w:rPr>
                <w:lang w:val="fr-FR"/>
              </w:rPr>
            </w:pPr>
            <w:r w:rsidRPr="00435E96">
              <w:rPr>
                <w:lang w:val="fr-FR"/>
              </w:rPr>
              <w:t>Cycle d’arêtes (dérivé du cycle vertex).</w:t>
            </w:r>
          </w:p>
        </w:tc>
      </w:tr>
      <w:tr w:rsidR="00C324E3" w:rsidRPr="00A72B61" w14:paraId="16FBCD2D" w14:textId="77777777">
        <w:trPr>
          <w:cantSplit/>
        </w:trPr>
        <w:tc>
          <w:tcPr>
            <w:tcW w:w="2381" w:type="dxa"/>
          </w:tcPr>
          <w:p w14:paraId="2E74C2BE" w14:textId="77777777" w:rsidR="00C324E3" w:rsidRDefault="00000000">
            <w:r>
              <w:t>meta</w:t>
            </w:r>
          </w:p>
        </w:tc>
        <w:tc>
          <w:tcPr>
            <w:tcW w:w="2835" w:type="dxa"/>
          </w:tcPr>
          <w:p w14:paraId="505FAC1E" w14:textId="77777777" w:rsidR="00C324E3" w:rsidRDefault="00000000">
            <w:r>
              <w:t>dict</w:t>
            </w:r>
          </w:p>
        </w:tc>
        <w:tc>
          <w:tcPr>
            <w:tcW w:w="4139" w:type="dxa"/>
          </w:tcPr>
          <w:p w14:paraId="015AE47A" w14:textId="77777777" w:rsidR="00C324E3" w:rsidRPr="00435E96" w:rsidRDefault="00000000">
            <w:pPr>
              <w:rPr>
                <w:lang w:val="fr-FR"/>
              </w:rPr>
            </w:pPr>
            <w:r w:rsidRPr="00435E96">
              <w:rPr>
                <w:lang w:val="fr-FR"/>
              </w:rPr>
              <w:t xml:space="preserve">Données </w:t>
            </w:r>
            <w:proofErr w:type="gramStart"/>
            <w:r w:rsidRPr="00435E96">
              <w:rPr>
                <w:lang w:val="fr-FR"/>
              </w:rPr>
              <w:t>UI:</w:t>
            </w:r>
            <w:proofErr w:type="gramEnd"/>
            <w:r w:rsidRPr="00435E96">
              <w:rPr>
                <w:lang w:val="fr-FR"/>
              </w:rPr>
              <w:t xml:space="preserve"> mots, couleurs, etc. (non utilisées pour décider la topo).</w:t>
            </w:r>
          </w:p>
        </w:tc>
      </w:tr>
    </w:tbl>
    <w:p w14:paraId="54FAFB4F" w14:textId="77777777" w:rsidR="00C324E3" w:rsidRDefault="00000000">
      <w:pPr>
        <w:pStyle w:val="Heading3"/>
      </w:pPr>
      <w:proofErr w:type="spellStart"/>
      <w:r>
        <w:t>TopologyVertex</w:t>
      </w:r>
      <w:proofErr w:type="spellEnd"/>
    </w:p>
    <w:tbl>
      <w:tblPr>
        <w:tblStyle w:val="TableGrid"/>
        <w:tblW w:w="0" w:type="auto"/>
        <w:tblLook w:val="04A0" w:firstRow="1" w:lastRow="0" w:firstColumn="1" w:lastColumn="0" w:noHBand="0" w:noVBand="1"/>
      </w:tblPr>
      <w:tblGrid>
        <w:gridCol w:w="2250"/>
        <w:gridCol w:w="2719"/>
        <w:gridCol w:w="3887"/>
      </w:tblGrid>
      <w:tr w:rsidR="00C324E3" w14:paraId="36E0E152" w14:textId="77777777">
        <w:trPr>
          <w:cantSplit/>
        </w:trPr>
        <w:tc>
          <w:tcPr>
            <w:tcW w:w="2381" w:type="dxa"/>
          </w:tcPr>
          <w:p w14:paraId="3B87E160" w14:textId="77777777" w:rsidR="00C324E3" w:rsidRDefault="00000000">
            <w:r>
              <w:t>Attribut</w:t>
            </w:r>
          </w:p>
        </w:tc>
        <w:tc>
          <w:tcPr>
            <w:tcW w:w="2835" w:type="dxa"/>
          </w:tcPr>
          <w:p w14:paraId="66DDEF99" w14:textId="77777777" w:rsidR="00C324E3" w:rsidRDefault="00000000">
            <w:r>
              <w:t>Type</w:t>
            </w:r>
          </w:p>
        </w:tc>
        <w:tc>
          <w:tcPr>
            <w:tcW w:w="4139" w:type="dxa"/>
          </w:tcPr>
          <w:p w14:paraId="6B3DA49C" w14:textId="77777777" w:rsidR="00C324E3" w:rsidRDefault="00000000">
            <w:r>
              <w:t>Description</w:t>
            </w:r>
          </w:p>
        </w:tc>
      </w:tr>
      <w:tr w:rsidR="00C324E3" w14:paraId="41252669" w14:textId="77777777">
        <w:trPr>
          <w:cantSplit/>
        </w:trPr>
        <w:tc>
          <w:tcPr>
            <w:tcW w:w="2381" w:type="dxa"/>
          </w:tcPr>
          <w:p w14:paraId="6C30C8F3" w14:textId="77777777" w:rsidR="00C324E3" w:rsidRDefault="00000000">
            <w:r>
              <w:t>vertexId</w:t>
            </w:r>
          </w:p>
        </w:tc>
        <w:tc>
          <w:tcPr>
            <w:tcW w:w="2835" w:type="dxa"/>
          </w:tcPr>
          <w:p w14:paraId="2699FB07" w14:textId="77777777" w:rsidR="00C324E3" w:rsidRDefault="00000000">
            <w:r>
              <w:t>(elementId,int)</w:t>
            </w:r>
          </w:p>
        </w:tc>
        <w:tc>
          <w:tcPr>
            <w:tcW w:w="4139" w:type="dxa"/>
          </w:tcPr>
          <w:p w14:paraId="7C4012FB" w14:textId="77777777" w:rsidR="00C324E3" w:rsidRDefault="00000000">
            <w:r>
              <w:t>Identité stable du sommet.</w:t>
            </w:r>
          </w:p>
        </w:tc>
      </w:tr>
      <w:tr w:rsidR="00C324E3" w14:paraId="58CFFC21" w14:textId="77777777">
        <w:trPr>
          <w:cantSplit/>
        </w:trPr>
        <w:tc>
          <w:tcPr>
            <w:tcW w:w="2381" w:type="dxa"/>
          </w:tcPr>
          <w:p w14:paraId="493F7478" w14:textId="77777777" w:rsidR="00C324E3" w:rsidRDefault="00000000">
            <w:r>
              <w:t>label</w:t>
            </w:r>
          </w:p>
        </w:tc>
        <w:tc>
          <w:tcPr>
            <w:tcW w:w="2835" w:type="dxa"/>
          </w:tcPr>
          <w:p w14:paraId="2263EFC5" w14:textId="77777777" w:rsidR="00C324E3" w:rsidRDefault="00000000">
            <w:r>
              <w:t>str</w:t>
            </w:r>
          </w:p>
        </w:tc>
        <w:tc>
          <w:tcPr>
            <w:tcW w:w="4139" w:type="dxa"/>
          </w:tcPr>
          <w:p w14:paraId="6EF219AD" w14:textId="77777777" w:rsidR="00C324E3" w:rsidRDefault="00000000">
            <w:r>
              <w:t>Nom de ville (obligatoire).</w:t>
            </w:r>
          </w:p>
        </w:tc>
      </w:tr>
      <w:tr w:rsidR="00C324E3" w:rsidRPr="00A72B61" w14:paraId="4776C029" w14:textId="77777777">
        <w:trPr>
          <w:cantSplit/>
        </w:trPr>
        <w:tc>
          <w:tcPr>
            <w:tcW w:w="2381" w:type="dxa"/>
          </w:tcPr>
          <w:p w14:paraId="3E08689D" w14:textId="77777777" w:rsidR="00C324E3" w:rsidRDefault="00000000">
            <w:r>
              <w:t>nodeId</w:t>
            </w:r>
          </w:p>
        </w:tc>
        <w:tc>
          <w:tcPr>
            <w:tcW w:w="2835" w:type="dxa"/>
          </w:tcPr>
          <w:p w14:paraId="63A214B7" w14:textId="77777777" w:rsidR="00C324E3" w:rsidRDefault="00000000">
            <w:r>
              <w:t>nodeId</w:t>
            </w:r>
          </w:p>
        </w:tc>
        <w:tc>
          <w:tcPr>
            <w:tcW w:w="4139" w:type="dxa"/>
          </w:tcPr>
          <w:p w14:paraId="5C01ADD6" w14:textId="77777777" w:rsidR="00C324E3" w:rsidRPr="00435E96" w:rsidRDefault="00000000">
            <w:pPr>
              <w:rPr>
                <w:lang w:val="fr-FR"/>
              </w:rPr>
            </w:pPr>
            <w:r w:rsidRPr="00435E96">
              <w:rPr>
                <w:lang w:val="fr-FR"/>
              </w:rPr>
              <w:t>Référence vers le nœud topologique associé.</w:t>
            </w:r>
          </w:p>
        </w:tc>
      </w:tr>
    </w:tbl>
    <w:p w14:paraId="31B6C16F" w14:textId="77777777" w:rsidR="00C324E3" w:rsidRPr="00435E96" w:rsidRDefault="00000000">
      <w:pPr>
        <w:rPr>
          <w:lang w:val="fr-FR"/>
        </w:rPr>
      </w:pPr>
      <w:proofErr w:type="gramStart"/>
      <w:r w:rsidRPr="00435E96">
        <w:rPr>
          <w:lang w:val="fr-FR"/>
        </w:rPr>
        <w:t>Invariant:</w:t>
      </w:r>
      <w:proofErr w:type="gramEnd"/>
      <w:r w:rsidRPr="00435E96">
        <w:rPr>
          <w:lang w:val="fr-FR"/>
        </w:rPr>
        <w:t xml:space="preserve"> un vertex appartient à exactement un </w:t>
      </w:r>
      <w:proofErr w:type="spellStart"/>
      <w:r w:rsidRPr="00435E96">
        <w:rPr>
          <w:lang w:val="fr-FR"/>
        </w:rPr>
        <w:t>node</w:t>
      </w:r>
      <w:proofErr w:type="spellEnd"/>
      <w:r w:rsidRPr="00435E96">
        <w:rPr>
          <w:lang w:val="fr-FR"/>
        </w:rPr>
        <w:t>.</w:t>
      </w:r>
    </w:p>
    <w:p w14:paraId="4B277F50" w14:textId="77777777" w:rsidR="00C324E3" w:rsidRDefault="00000000">
      <w:pPr>
        <w:pStyle w:val="Heading3"/>
      </w:pPr>
      <w:proofErr w:type="spellStart"/>
      <w:r>
        <w:t>TopologyEdge</w:t>
      </w:r>
      <w:proofErr w:type="spellEnd"/>
    </w:p>
    <w:tbl>
      <w:tblPr>
        <w:tblStyle w:val="TableGrid"/>
        <w:tblW w:w="0" w:type="auto"/>
        <w:tblLook w:val="04A0" w:firstRow="1" w:lastRow="0" w:firstColumn="1" w:lastColumn="0" w:noHBand="0" w:noVBand="1"/>
      </w:tblPr>
      <w:tblGrid>
        <w:gridCol w:w="2244"/>
        <w:gridCol w:w="2729"/>
        <w:gridCol w:w="3883"/>
      </w:tblGrid>
      <w:tr w:rsidR="00C324E3" w14:paraId="25C601AF" w14:textId="77777777">
        <w:trPr>
          <w:cantSplit/>
        </w:trPr>
        <w:tc>
          <w:tcPr>
            <w:tcW w:w="2381" w:type="dxa"/>
          </w:tcPr>
          <w:p w14:paraId="454BFE8C" w14:textId="77777777" w:rsidR="00C324E3" w:rsidRDefault="00000000">
            <w:r>
              <w:t>Attribut</w:t>
            </w:r>
          </w:p>
        </w:tc>
        <w:tc>
          <w:tcPr>
            <w:tcW w:w="2835" w:type="dxa"/>
          </w:tcPr>
          <w:p w14:paraId="0F711C93" w14:textId="77777777" w:rsidR="00C324E3" w:rsidRDefault="00000000">
            <w:r>
              <w:t>Type</w:t>
            </w:r>
          </w:p>
        </w:tc>
        <w:tc>
          <w:tcPr>
            <w:tcW w:w="4139" w:type="dxa"/>
          </w:tcPr>
          <w:p w14:paraId="0161F378" w14:textId="77777777" w:rsidR="00C324E3" w:rsidRDefault="00000000">
            <w:r>
              <w:t>Description</w:t>
            </w:r>
          </w:p>
        </w:tc>
      </w:tr>
      <w:tr w:rsidR="00C324E3" w:rsidRPr="00A72B61" w14:paraId="3ACCE5DF" w14:textId="77777777">
        <w:trPr>
          <w:cantSplit/>
        </w:trPr>
        <w:tc>
          <w:tcPr>
            <w:tcW w:w="2381" w:type="dxa"/>
          </w:tcPr>
          <w:p w14:paraId="383B6E2B" w14:textId="77777777" w:rsidR="00C324E3" w:rsidRDefault="00000000">
            <w:r>
              <w:t>edgeId</w:t>
            </w:r>
          </w:p>
        </w:tc>
        <w:tc>
          <w:tcPr>
            <w:tcW w:w="2835" w:type="dxa"/>
          </w:tcPr>
          <w:p w14:paraId="5AFE338F" w14:textId="77777777" w:rsidR="00C324E3" w:rsidRDefault="00000000">
            <w:r>
              <w:t>(elementId,int)</w:t>
            </w:r>
          </w:p>
        </w:tc>
        <w:tc>
          <w:tcPr>
            <w:tcW w:w="4139" w:type="dxa"/>
          </w:tcPr>
          <w:p w14:paraId="650CE57D" w14:textId="77777777" w:rsidR="00C324E3" w:rsidRPr="00435E96" w:rsidRDefault="00000000">
            <w:pPr>
              <w:rPr>
                <w:lang w:val="fr-FR"/>
              </w:rPr>
            </w:pPr>
            <w:r w:rsidRPr="00435E96">
              <w:rPr>
                <w:lang w:val="fr-FR"/>
              </w:rPr>
              <w:t>Identité stable de l’arête (orientée).</w:t>
            </w:r>
          </w:p>
        </w:tc>
      </w:tr>
      <w:tr w:rsidR="00C324E3" w14:paraId="5A68EEAA" w14:textId="77777777">
        <w:trPr>
          <w:cantSplit/>
        </w:trPr>
        <w:tc>
          <w:tcPr>
            <w:tcW w:w="2381" w:type="dxa"/>
          </w:tcPr>
          <w:p w14:paraId="619B6058" w14:textId="77777777" w:rsidR="00C324E3" w:rsidRDefault="00000000">
            <w:proofErr w:type="spellStart"/>
            <w:r>
              <w:t>vStart</w:t>
            </w:r>
            <w:proofErr w:type="spellEnd"/>
            <w:r>
              <w:t xml:space="preserve"> / </w:t>
            </w:r>
            <w:proofErr w:type="spellStart"/>
            <w:r>
              <w:t>vEnd</w:t>
            </w:r>
            <w:proofErr w:type="spellEnd"/>
          </w:p>
        </w:tc>
        <w:tc>
          <w:tcPr>
            <w:tcW w:w="2835" w:type="dxa"/>
          </w:tcPr>
          <w:p w14:paraId="20CC02FC" w14:textId="77777777" w:rsidR="00C324E3" w:rsidRDefault="00000000">
            <w:r>
              <w:t>vertexId</w:t>
            </w:r>
          </w:p>
        </w:tc>
        <w:tc>
          <w:tcPr>
            <w:tcW w:w="4139" w:type="dxa"/>
          </w:tcPr>
          <w:p w14:paraId="4D9B506B" w14:textId="77777777" w:rsidR="00C324E3" w:rsidRDefault="00000000">
            <w:r>
              <w:t>Extrémités (orientées).</w:t>
            </w:r>
          </w:p>
        </w:tc>
      </w:tr>
      <w:tr w:rsidR="00C324E3" w:rsidRPr="00A72B61" w14:paraId="057C415D" w14:textId="77777777">
        <w:trPr>
          <w:cantSplit/>
        </w:trPr>
        <w:tc>
          <w:tcPr>
            <w:tcW w:w="2381" w:type="dxa"/>
          </w:tcPr>
          <w:p w14:paraId="0698C8C7" w14:textId="77777777" w:rsidR="00C324E3" w:rsidRDefault="00000000">
            <w:r>
              <w:t>pointsOnEdge</w:t>
            </w:r>
          </w:p>
        </w:tc>
        <w:tc>
          <w:tcPr>
            <w:tcW w:w="2835" w:type="dxa"/>
          </w:tcPr>
          <w:p w14:paraId="2E5B25AE" w14:textId="77777777" w:rsidR="00C324E3" w:rsidRDefault="00000000">
            <w:r>
              <w:t>list[EdgePoint]</w:t>
            </w:r>
          </w:p>
        </w:tc>
        <w:tc>
          <w:tcPr>
            <w:tcW w:w="4139" w:type="dxa"/>
          </w:tcPr>
          <w:p w14:paraId="79C13E34" w14:textId="77777777" w:rsidR="00C324E3" w:rsidRPr="00435E96" w:rsidRDefault="00000000">
            <w:pPr>
              <w:rPr>
                <w:lang w:val="fr-FR"/>
              </w:rPr>
            </w:pPr>
            <w:r w:rsidRPr="00435E96">
              <w:rPr>
                <w:lang w:val="fr-FR"/>
              </w:rPr>
              <w:t>Points (</w:t>
            </w:r>
            <w:proofErr w:type="spellStart"/>
            <w:proofErr w:type="gramStart"/>
            <w:r w:rsidRPr="00435E96">
              <w:rPr>
                <w:lang w:val="fr-FR"/>
              </w:rPr>
              <w:t>nodeId,t</w:t>
            </w:r>
            <w:proofErr w:type="spellEnd"/>
            <w:proofErr w:type="gramEnd"/>
            <w:r w:rsidRPr="00435E96">
              <w:rPr>
                <w:lang w:val="fr-FR"/>
              </w:rPr>
              <w:t>) triés par t (incluant les extrémités).</w:t>
            </w:r>
          </w:p>
        </w:tc>
      </w:tr>
      <w:tr w:rsidR="00C324E3" w:rsidRPr="00A72B61" w14:paraId="21CED015" w14:textId="77777777">
        <w:trPr>
          <w:cantSplit/>
        </w:trPr>
        <w:tc>
          <w:tcPr>
            <w:tcW w:w="2381" w:type="dxa"/>
          </w:tcPr>
          <w:p w14:paraId="0AE432A1" w14:textId="77777777" w:rsidR="00C324E3" w:rsidRDefault="00000000">
            <w:r>
              <w:t>coverages</w:t>
            </w:r>
          </w:p>
        </w:tc>
        <w:tc>
          <w:tcPr>
            <w:tcW w:w="2835" w:type="dxa"/>
          </w:tcPr>
          <w:p w14:paraId="6F76F38C" w14:textId="77777777" w:rsidR="00C324E3" w:rsidRDefault="00000000">
            <w:r>
              <w:t>list[CoverageInterval]</w:t>
            </w:r>
          </w:p>
        </w:tc>
        <w:tc>
          <w:tcPr>
            <w:tcW w:w="4139" w:type="dxa"/>
          </w:tcPr>
          <w:p w14:paraId="416A3061" w14:textId="77777777" w:rsidR="00C324E3" w:rsidRPr="00435E96" w:rsidRDefault="00000000">
            <w:pPr>
              <w:rPr>
                <w:lang w:val="fr-FR"/>
              </w:rPr>
            </w:pPr>
            <w:r w:rsidRPr="00435E96">
              <w:rPr>
                <w:lang w:val="fr-FR"/>
              </w:rPr>
              <w:t>Intervalles [t</w:t>
            </w:r>
            <w:proofErr w:type="gramStart"/>
            <w:r w:rsidRPr="00435E96">
              <w:rPr>
                <w:lang w:val="fr-FR"/>
              </w:rPr>
              <w:t>0,t</w:t>
            </w:r>
            <w:proofErr w:type="gramEnd"/>
            <w:r w:rsidRPr="00435E96">
              <w:rPr>
                <w:lang w:val="fr-FR"/>
              </w:rPr>
              <w:t>1] représentant les portions internes.</w:t>
            </w:r>
          </w:p>
        </w:tc>
      </w:tr>
      <w:tr w:rsidR="00C324E3" w:rsidRPr="00A72B61" w14:paraId="347A0744" w14:textId="77777777">
        <w:trPr>
          <w:cantSplit/>
        </w:trPr>
        <w:tc>
          <w:tcPr>
            <w:tcW w:w="2381" w:type="dxa"/>
          </w:tcPr>
          <w:p w14:paraId="16117D1D" w14:textId="77777777" w:rsidR="00C324E3" w:rsidRDefault="00000000">
            <w:proofErr w:type="spellStart"/>
            <w:r>
              <w:lastRenderedPageBreak/>
              <w:t>edgeLabelKey</w:t>
            </w:r>
            <w:proofErr w:type="spellEnd"/>
          </w:p>
        </w:tc>
        <w:tc>
          <w:tcPr>
            <w:tcW w:w="2835" w:type="dxa"/>
          </w:tcPr>
          <w:p w14:paraId="37F97FF4" w14:textId="77777777" w:rsidR="00C324E3" w:rsidRDefault="00000000">
            <w:r>
              <w:t>(str,str)</w:t>
            </w:r>
          </w:p>
        </w:tc>
        <w:tc>
          <w:tcPr>
            <w:tcW w:w="4139" w:type="dxa"/>
          </w:tcPr>
          <w:p w14:paraId="79AE72E0" w14:textId="77777777" w:rsidR="00C324E3" w:rsidRPr="00435E96" w:rsidRDefault="00000000">
            <w:pPr>
              <w:rPr>
                <w:lang w:val="fr-FR"/>
              </w:rPr>
            </w:pPr>
            <w:r w:rsidRPr="00435E96">
              <w:rPr>
                <w:lang w:val="fr-FR"/>
              </w:rPr>
              <w:t xml:space="preserve">Clé non </w:t>
            </w:r>
            <w:proofErr w:type="gramStart"/>
            <w:r w:rsidRPr="00435E96">
              <w:rPr>
                <w:lang w:val="fr-FR"/>
              </w:rPr>
              <w:t>orientée:</w:t>
            </w:r>
            <w:proofErr w:type="gramEnd"/>
            <w:r w:rsidRPr="00435E96">
              <w:rPr>
                <w:lang w:val="fr-FR"/>
              </w:rPr>
              <w:t xml:space="preserve"> sort(</w:t>
            </w:r>
            <w:proofErr w:type="spellStart"/>
            <w:proofErr w:type="gramStart"/>
            <w:r w:rsidRPr="00435E96">
              <w:rPr>
                <w:lang w:val="fr-FR"/>
              </w:rPr>
              <w:t>labelStart,labelEnd</w:t>
            </w:r>
            <w:proofErr w:type="spellEnd"/>
            <w:proofErr w:type="gramEnd"/>
            <w:r w:rsidRPr="00435E96">
              <w:rPr>
                <w:lang w:val="fr-FR"/>
              </w:rPr>
              <w:t>).</w:t>
            </w:r>
          </w:p>
        </w:tc>
      </w:tr>
    </w:tbl>
    <w:p w14:paraId="48759A56" w14:textId="77777777" w:rsidR="00C324E3" w:rsidRPr="00435E96" w:rsidRDefault="00000000">
      <w:pPr>
        <w:rPr>
          <w:lang w:val="fr-FR"/>
        </w:rPr>
      </w:pPr>
      <w:proofErr w:type="gramStart"/>
      <w:r w:rsidRPr="00435E96">
        <w:rPr>
          <w:lang w:val="fr-FR"/>
        </w:rPr>
        <w:t>Invariants: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triés, </w:t>
      </w:r>
      <w:proofErr w:type="spellStart"/>
      <w:r w:rsidRPr="00435E96">
        <w:rPr>
          <w:lang w:val="fr-FR"/>
        </w:rPr>
        <w:t>coverages</w:t>
      </w:r>
      <w:proofErr w:type="spellEnd"/>
      <w:r w:rsidRPr="00435E96">
        <w:rPr>
          <w:lang w:val="fr-FR"/>
        </w:rPr>
        <w:t xml:space="preserve"> normalisés (bornés, disjoints, fusionnés).</w:t>
      </w:r>
    </w:p>
    <w:p w14:paraId="62AEBEE4" w14:textId="77777777" w:rsidR="00C324E3" w:rsidRDefault="00000000">
      <w:pPr>
        <w:pStyle w:val="Heading3"/>
      </w:pPr>
      <w:proofErr w:type="spellStart"/>
      <w:r>
        <w:t>TopologyNode</w:t>
      </w:r>
      <w:proofErr w:type="spellEnd"/>
    </w:p>
    <w:tbl>
      <w:tblPr>
        <w:tblStyle w:val="TableGrid"/>
        <w:tblW w:w="0" w:type="auto"/>
        <w:tblLook w:val="04A0" w:firstRow="1" w:lastRow="0" w:firstColumn="1" w:lastColumn="0" w:noHBand="0" w:noVBand="1"/>
      </w:tblPr>
      <w:tblGrid>
        <w:gridCol w:w="2260"/>
        <w:gridCol w:w="2744"/>
        <w:gridCol w:w="3852"/>
      </w:tblGrid>
      <w:tr w:rsidR="00C324E3" w14:paraId="551434B3" w14:textId="77777777">
        <w:trPr>
          <w:cantSplit/>
        </w:trPr>
        <w:tc>
          <w:tcPr>
            <w:tcW w:w="2381" w:type="dxa"/>
          </w:tcPr>
          <w:p w14:paraId="64DE0F03" w14:textId="77777777" w:rsidR="00C324E3" w:rsidRDefault="00000000">
            <w:r>
              <w:t>Attribut</w:t>
            </w:r>
          </w:p>
        </w:tc>
        <w:tc>
          <w:tcPr>
            <w:tcW w:w="2835" w:type="dxa"/>
          </w:tcPr>
          <w:p w14:paraId="35F2CC4B" w14:textId="77777777" w:rsidR="00C324E3" w:rsidRDefault="00000000">
            <w:r>
              <w:t>Type</w:t>
            </w:r>
          </w:p>
        </w:tc>
        <w:tc>
          <w:tcPr>
            <w:tcW w:w="4139" w:type="dxa"/>
          </w:tcPr>
          <w:p w14:paraId="3E9429CB" w14:textId="77777777" w:rsidR="00C324E3" w:rsidRDefault="00000000">
            <w:r>
              <w:t>Description</w:t>
            </w:r>
          </w:p>
        </w:tc>
      </w:tr>
      <w:tr w:rsidR="00C324E3" w14:paraId="5F7F16F9" w14:textId="77777777">
        <w:trPr>
          <w:cantSplit/>
        </w:trPr>
        <w:tc>
          <w:tcPr>
            <w:tcW w:w="2381" w:type="dxa"/>
          </w:tcPr>
          <w:p w14:paraId="03369CB6" w14:textId="77777777" w:rsidR="00C324E3" w:rsidRDefault="00000000">
            <w:r>
              <w:t>nodeId</w:t>
            </w:r>
          </w:p>
        </w:tc>
        <w:tc>
          <w:tcPr>
            <w:tcW w:w="2835" w:type="dxa"/>
          </w:tcPr>
          <w:p w14:paraId="612691E3" w14:textId="77777777" w:rsidR="00C324E3" w:rsidRDefault="00000000">
            <w:r>
              <w:t>int/str</w:t>
            </w:r>
          </w:p>
        </w:tc>
        <w:tc>
          <w:tcPr>
            <w:tcW w:w="4139" w:type="dxa"/>
          </w:tcPr>
          <w:p w14:paraId="1FB78BE8" w14:textId="77777777" w:rsidR="00C324E3" w:rsidRDefault="00000000">
            <w:r>
              <w:t>Identifiant stable du nœud.</w:t>
            </w:r>
          </w:p>
        </w:tc>
      </w:tr>
      <w:tr w:rsidR="00C324E3" w:rsidRPr="00A72B61" w14:paraId="37AD91C0" w14:textId="77777777">
        <w:trPr>
          <w:cantSplit/>
        </w:trPr>
        <w:tc>
          <w:tcPr>
            <w:tcW w:w="2381" w:type="dxa"/>
          </w:tcPr>
          <w:p w14:paraId="29A14A8A" w14:textId="77777777" w:rsidR="00C324E3" w:rsidRDefault="00000000">
            <w:r>
              <w:t>labelHint</w:t>
            </w:r>
          </w:p>
        </w:tc>
        <w:tc>
          <w:tcPr>
            <w:tcW w:w="2835" w:type="dxa"/>
          </w:tcPr>
          <w:p w14:paraId="2BB5622E" w14:textId="77777777" w:rsidR="00C324E3" w:rsidRDefault="00000000">
            <w:r>
              <w:t>str/None</w:t>
            </w:r>
          </w:p>
        </w:tc>
        <w:tc>
          <w:tcPr>
            <w:tcW w:w="4139" w:type="dxa"/>
          </w:tcPr>
          <w:p w14:paraId="68845494" w14:textId="77777777" w:rsidR="00C324E3" w:rsidRPr="00435E96" w:rsidRDefault="00000000">
            <w:pPr>
              <w:rPr>
                <w:lang w:val="fr-FR"/>
              </w:rPr>
            </w:pPr>
            <w:proofErr w:type="gramStart"/>
            <w:r w:rsidRPr="00435E96">
              <w:rPr>
                <w:lang w:val="fr-FR"/>
              </w:rPr>
              <w:t>Optionnel:</w:t>
            </w:r>
            <w:proofErr w:type="gramEnd"/>
            <w:r w:rsidRPr="00435E96">
              <w:rPr>
                <w:lang w:val="fr-FR"/>
              </w:rPr>
              <w:t xml:space="preserve"> label si tous les membres partagent le même label.</w:t>
            </w:r>
          </w:p>
        </w:tc>
      </w:tr>
      <w:tr w:rsidR="00C324E3" w:rsidRPr="00A72B61" w14:paraId="5093A17F" w14:textId="77777777">
        <w:trPr>
          <w:cantSplit/>
        </w:trPr>
        <w:tc>
          <w:tcPr>
            <w:tcW w:w="2381" w:type="dxa"/>
          </w:tcPr>
          <w:p w14:paraId="18BD4061" w14:textId="77777777" w:rsidR="00C324E3" w:rsidRDefault="00000000">
            <w:r>
              <w:t>members</w:t>
            </w:r>
          </w:p>
        </w:tc>
        <w:tc>
          <w:tcPr>
            <w:tcW w:w="2835" w:type="dxa"/>
          </w:tcPr>
          <w:p w14:paraId="2F5B839C" w14:textId="77777777" w:rsidR="00C324E3" w:rsidRDefault="00000000">
            <w:r>
              <w:t>set[vertexId]</w:t>
            </w:r>
          </w:p>
        </w:tc>
        <w:tc>
          <w:tcPr>
            <w:tcW w:w="4139" w:type="dxa"/>
          </w:tcPr>
          <w:p w14:paraId="64D4BE41" w14:textId="77777777" w:rsidR="00C324E3" w:rsidRPr="00435E96" w:rsidRDefault="00000000">
            <w:pPr>
              <w:rPr>
                <w:lang w:val="fr-FR"/>
              </w:rPr>
            </w:pPr>
            <w:proofErr w:type="spellStart"/>
            <w:r w:rsidRPr="00435E96">
              <w:rPr>
                <w:lang w:val="fr-FR"/>
              </w:rPr>
              <w:t>Vertices</w:t>
            </w:r>
            <w:proofErr w:type="spellEnd"/>
            <w:r w:rsidRPr="00435E96">
              <w:rPr>
                <w:lang w:val="fr-FR"/>
              </w:rPr>
              <w:t xml:space="preserve"> rattachés à ce </w:t>
            </w:r>
            <w:proofErr w:type="spellStart"/>
            <w:r w:rsidRPr="00435E96">
              <w:rPr>
                <w:lang w:val="fr-FR"/>
              </w:rPr>
              <w:t>node</w:t>
            </w:r>
            <w:proofErr w:type="spellEnd"/>
            <w:r w:rsidRPr="00435E96">
              <w:rPr>
                <w:lang w:val="fr-FR"/>
              </w:rPr>
              <w:t>.</w:t>
            </w:r>
          </w:p>
        </w:tc>
      </w:tr>
      <w:tr w:rsidR="00C324E3" w14:paraId="7B9EF453" w14:textId="77777777">
        <w:trPr>
          <w:cantSplit/>
        </w:trPr>
        <w:tc>
          <w:tcPr>
            <w:tcW w:w="2381" w:type="dxa"/>
          </w:tcPr>
          <w:p w14:paraId="4AA775D4" w14:textId="77777777" w:rsidR="00C324E3" w:rsidRDefault="00000000">
            <w:r>
              <w:t>incidences</w:t>
            </w:r>
          </w:p>
        </w:tc>
        <w:tc>
          <w:tcPr>
            <w:tcW w:w="2835" w:type="dxa"/>
          </w:tcPr>
          <w:p w14:paraId="1560270D" w14:textId="77777777" w:rsidR="00C324E3" w:rsidRDefault="00000000">
            <w:r>
              <w:t>set[EdgeIncidence]</w:t>
            </w:r>
          </w:p>
        </w:tc>
        <w:tc>
          <w:tcPr>
            <w:tcW w:w="4139" w:type="dxa"/>
          </w:tcPr>
          <w:p w14:paraId="24C6D9D1" w14:textId="77777777" w:rsidR="00C324E3" w:rsidRDefault="00000000">
            <w:r>
              <w:t>Arêtes incidentes + position(s) t.</w:t>
            </w:r>
          </w:p>
        </w:tc>
      </w:tr>
    </w:tbl>
    <w:p w14:paraId="1C100658" w14:textId="77777777" w:rsidR="00C324E3" w:rsidRDefault="00000000">
      <w:pPr>
        <w:pStyle w:val="Heading3"/>
      </w:pPr>
      <w:r>
        <w:t>TopologyAttachment</w:t>
      </w:r>
    </w:p>
    <w:tbl>
      <w:tblPr>
        <w:tblStyle w:val="TableGrid"/>
        <w:tblW w:w="0" w:type="auto"/>
        <w:tblLook w:val="04A0" w:firstRow="1" w:lastRow="0" w:firstColumn="1" w:lastColumn="0" w:noHBand="0" w:noVBand="1"/>
      </w:tblPr>
      <w:tblGrid>
        <w:gridCol w:w="2278"/>
        <w:gridCol w:w="2747"/>
        <w:gridCol w:w="3831"/>
      </w:tblGrid>
      <w:tr w:rsidR="00C324E3" w14:paraId="6B0837FC" w14:textId="77777777">
        <w:trPr>
          <w:cantSplit/>
        </w:trPr>
        <w:tc>
          <w:tcPr>
            <w:tcW w:w="2381" w:type="dxa"/>
          </w:tcPr>
          <w:p w14:paraId="2DD030EA" w14:textId="77777777" w:rsidR="00C324E3" w:rsidRDefault="00000000">
            <w:r>
              <w:t>Attribut</w:t>
            </w:r>
          </w:p>
        </w:tc>
        <w:tc>
          <w:tcPr>
            <w:tcW w:w="2835" w:type="dxa"/>
          </w:tcPr>
          <w:p w14:paraId="26F15DC5" w14:textId="77777777" w:rsidR="00C324E3" w:rsidRDefault="00000000">
            <w:r>
              <w:t>Type</w:t>
            </w:r>
          </w:p>
        </w:tc>
        <w:tc>
          <w:tcPr>
            <w:tcW w:w="4139" w:type="dxa"/>
          </w:tcPr>
          <w:p w14:paraId="14A72377" w14:textId="77777777" w:rsidR="00C324E3" w:rsidRDefault="00000000">
            <w:r>
              <w:t>Description</w:t>
            </w:r>
          </w:p>
        </w:tc>
      </w:tr>
      <w:tr w:rsidR="00C324E3" w14:paraId="6061E75A" w14:textId="77777777">
        <w:trPr>
          <w:cantSplit/>
        </w:trPr>
        <w:tc>
          <w:tcPr>
            <w:tcW w:w="2381" w:type="dxa"/>
          </w:tcPr>
          <w:p w14:paraId="3558C1BF" w14:textId="77777777" w:rsidR="00C324E3" w:rsidRDefault="00000000">
            <w:r>
              <w:t>attachmentId</w:t>
            </w:r>
          </w:p>
        </w:tc>
        <w:tc>
          <w:tcPr>
            <w:tcW w:w="2835" w:type="dxa"/>
          </w:tcPr>
          <w:p w14:paraId="290D9853" w14:textId="77777777" w:rsidR="00C324E3" w:rsidRDefault="00000000">
            <w:r>
              <w:t>int/str</w:t>
            </w:r>
          </w:p>
        </w:tc>
        <w:tc>
          <w:tcPr>
            <w:tcW w:w="4139" w:type="dxa"/>
          </w:tcPr>
          <w:p w14:paraId="09997D20" w14:textId="77777777" w:rsidR="00C324E3" w:rsidRDefault="00000000">
            <w:r>
              <w:t>Identifiant stable de l’attache.</w:t>
            </w:r>
          </w:p>
        </w:tc>
      </w:tr>
      <w:tr w:rsidR="00C324E3" w14:paraId="729CD83B" w14:textId="77777777">
        <w:trPr>
          <w:cantSplit/>
        </w:trPr>
        <w:tc>
          <w:tcPr>
            <w:tcW w:w="2381" w:type="dxa"/>
          </w:tcPr>
          <w:p w14:paraId="26F5406A" w14:textId="77777777" w:rsidR="00C324E3" w:rsidRDefault="00000000">
            <w:r>
              <w:t>kind</w:t>
            </w:r>
          </w:p>
        </w:tc>
        <w:tc>
          <w:tcPr>
            <w:tcW w:w="2835" w:type="dxa"/>
          </w:tcPr>
          <w:p w14:paraId="29B4D862" w14:textId="77777777" w:rsidR="00C324E3" w:rsidRDefault="00000000">
            <w:r>
              <w:t>enum</w:t>
            </w:r>
          </w:p>
        </w:tc>
        <w:tc>
          <w:tcPr>
            <w:tcW w:w="4139" w:type="dxa"/>
          </w:tcPr>
          <w:p w14:paraId="19DDF215" w14:textId="77777777" w:rsidR="00C324E3" w:rsidRDefault="00000000">
            <w:r>
              <w:t>vertex-edge | edge-edge | vertex-vertex.</w:t>
            </w:r>
          </w:p>
        </w:tc>
      </w:tr>
      <w:tr w:rsidR="00C324E3" w14:paraId="0ADCB2CD" w14:textId="77777777">
        <w:trPr>
          <w:cantSplit/>
        </w:trPr>
        <w:tc>
          <w:tcPr>
            <w:tcW w:w="2381" w:type="dxa"/>
          </w:tcPr>
          <w:p w14:paraId="06205004" w14:textId="77777777" w:rsidR="00C324E3" w:rsidRDefault="00000000">
            <w:r>
              <w:t>featureA / featureB</w:t>
            </w:r>
          </w:p>
        </w:tc>
        <w:tc>
          <w:tcPr>
            <w:tcW w:w="2835" w:type="dxa"/>
          </w:tcPr>
          <w:p w14:paraId="20AA513E" w14:textId="77777777" w:rsidR="00C324E3" w:rsidRDefault="00000000">
            <w:r>
              <w:t>TopologyFeatureRef</w:t>
            </w:r>
          </w:p>
        </w:tc>
        <w:tc>
          <w:tcPr>
            <w:tcW w:w="4139" w:type="dxa"/>
          </w:tcPr>
          <w:p w14:paraId="40FB7C4F" w14:textId="77777777" w:rsidR="00C324E3" w:rsidRDefault="00000000">
            <w:r>
              <w:t>Références typées des features.</w:t>
            </w:r>
          </w:p>
        </w:tc>
      </w:tr>
      <w:tr w:rsidR="00C324E3" w:rsidRPr="00A72B61" w14:paraId="36F86365" w14:textId="77777777">
        <w:trPr>
          <w:cantSplit/>
        </w:trPr>
        <w:tc>
          <w:tcPr>
            <w:tcW w:w="2381" w:type="dxa"/>
          </w:tcPr>
          <w:p w14:paraId="4FC41C9E" w14:textId="77777777" w:rsidR="00C324E3" w:rsidRDefault="00000000">
            <w:r>
              <w:t>params</w:t>
            </w:r>
          </w:p>
        </w:tc>
        <w:tc>
          <w:tcPr>
            <w:tcW w:w="2835" w:type="dxa"/>
          </w:tcPr>
          <w:p w14:paraId="318AB171" w14:textId="77777777" w:rsidR="00C324E3" w:rsidRDefault="00000000">
            <w:r>
              <w:t>dict</w:t>
            </w:r>
          </w:p>
        </w:tc>
        <w:tc>
          <w:tcPr>
            <w:tcW w:w="4139" w:type="dxa"/>
          </w:tcPr>
          <w:p w14:paraId="30C5FFF0" w14:textId="77777777" w:rsidR="00C324E3" w:rsidRPr="00435E96" w:rsidRDefault="00000000">
            <w:pPr>
              <w:rPr>
                <w:lang w:val="fr-FR"/>
              </w:rPr>
            </w:pPr>
            <w:proofErr w:type="gramStart"/>
            <w:r w:rsidRPr="00435E96">
              <w:rPr>
                <w:lang w:val="fr-FR"/>
              </w:rPr>
              <w:t>Paramètres:</w:t>
            </w:r>
            <w:proofErr w:type="gramEnd"/>
            <w:r w:rsidRPr="00435E96">
              <w:rPr>
                <w:lang w:val="fr-FR"/>
              </w:rPr>
              <w:t xml:space="preserve"> t, orientation, mapping, tolérance, etc.</w:t>
            </w:r>
          </w:p>
        </w:tc>
      </w:tr>
    </w:tbl>
    <w:p w14:paraId="7209DEEC" w14:textId="77777777" w:rsidR="00C324E3" w:rsidRPr="00435E96" w:rsidRDefault="00000000">
      <w:pPr>
        <w:rPr>
          <w:lang w:val="fr-FR"/>
        </w:rPr>
      </w:pPr>
      <w:proofErr w:type="gramStart"/>
      <w:r w:rsidRPr="00435E96">
        <w:rPr>
          <w:lang w:val="fr-FR"/>
        </w:rPr>
        <w:t>Règle:</w:t>
      </w:r>
      <w:proofErr w:type="gramEnd"/>
      <w:r w:rsidRPr="00435E96">
        <w:rPr>
          <w:lang w:val="fr-FR"/>
        </w:rPr>
        <w:t xml:space="preserve"> une attache est toujours binaire. Les merges multi-groupes sont des transactions multi-attaches.</w:t>
      </w:r>
    </w:p>
    <w:p w14:paraId="7FB9FDA4" w14:textId="77777777" w:rsidR="00C324E3" w:rsidRDefault="00000000">
      <w:pPr>
        <w:pStyle w:val="Heading3"/>
      </w:pPr>
      <w:proofErr w:type="spellStart"/>
      <w:r>
        <w:t>TopologyBoundary</w:t>
      </w:r>
      <w:proofErr w:type="spellEnd"/>
      <w:r>
        <w:t xml:space="preserve"> (</w:t>
      </w:r>
      <w:proofErr w:type="spellStart"/>
      <w:r>
        <w:t>résultat</w:t>
      </w:r>
      <w:proofErr w:type="spellEnd"/>
      <w:r>
        <w:t>)</w:t>
      </w:r>
    </w:p>
    <w:tbl>
      <w:tblPr>
        <w:tblStyle w:val="TableGrid"/>
        <w:tblW w:w="0" w:type="auto"/>
        <w:tblLook w:val="04A0" w:firstRow="1" w:lastRow="0" w:firstColumn="1" w:lastColumn="0" w:noHBand="0" w:noVBand="1"/>
      </w:tblPr>
      <w:tblGrid>
        <w:gridCol w:w="2745"/>
        <w:gridCol w:w="6111"/>
      </w:tblGrid>
      <w:tr w:rsidR="00C324E3" w14:paraId="7FF1C803" w14:textId="77777777">
        <w:trPr>
          <w:cantSplit/>
        </w:trPr>
        <w:tc>
          <w:tcPr>
            <w:tcW w:w="2835" w:type="dxa"/>
          </w:tcPr>
          <w:p w14:paraId="1D446ACD" w14:textId="77777777" w:rsidR="00C324E3" w:rsidRDefault="00000000">
            <w:r>
              <w:t>Objet</w:t>
            </w:r>
          </w:p>
        </w:tc>
        <w:tc>
          <w:tcPr>
            <w:tcW w:w="6520" w:type="dxa"/>
          </w:tcPr>
          <w:p w14:paraId="64C1F570" w14:textId="77777777" w:rsidR="00C324E3" w:rsidRDefault="00000000">
            <w:r>
              <w:t>Contenu</w:t>
            </w:r>
          </w:p>
        </w:tc>
      </w:tr>
      <w:tr w:rsidR="00C324E3" w14:paraId="001B57EF" w14:textId="77777777">
        <w:trPr>
          <w:cantSplit/>
        </w:trPr>
        <w:tc>
          <w:tcPr>
            <w:tcW w:w="2835" w:type="dxa"/>
          </w:tcPr>
          <w:p w14:paraId="799324BB" w14:textId="77777777" w:rsidR="00C324E3" w:rsidRDefault="00000000">
            <w:r>
              <w:t>TopologyBoundary</w:t>
            </w:r>
          </w:p>
        </w:tc>
        <w:tc>
          <w:tcPr>
            <w:tcW w:w="6520" w:type="dxa"/>
          </w:tcPr>
          <w:p w14:paraId="1CF50DB3" w14:textId="77777777" w:rsidR="00C324E3" w:rsidRDefault="00000000">
            <w:r>
              <w:t>cycles: list[BoundaryCycle]</w:t>
            </w:r>
          </w:p>
        </w:tc>
      </w:tr>
      <w:tr w:rsidR="00C324E3" w14:paraId="36D3719C" w14:textId="77777777">
        <w:trPr>
          <w:cantSplit/>
        </w:trPr>
        <w:tc>
          <w:tcPr>
            <w:tcW w:w="2835" w:type="dxa"/>
          </w:tcPr>
          <w:p w14:paraId="34091F60" w14:textId="77777777" w:rsidR="00C324E3" w:rsidRDefault="00000000">
            <w:r>
              <w:t>BoundaryCycle</w:t>
            </w:r>
          </w:p>
        </w:tc>
        <w:tc>
          <w:tcPr>
            <w:tcW w:w="6520" w:type="dxa"/>
          </w:tcPr>
          <w:p w14:paraId="5D057E84" w14:textId="77777777" w:rsidR="00C324E3" w:rsidRDefault="00000000">
            <w:r>
              <w:t>segments: list[BoundarySegment] (ordre CCW/CW)</w:t>
            </w:r>
          </w:p>
        </w:tc>
      </w:tr>
      <w:tr w:rsidR="00C324E3" w:rsidRPr="00A72B61" w14:paraId="51C2E520" w14:textId="77777777">
        <w:trPr>
          <w:cantSplit/>
        </w:trPr>
        <w:tc>
          <w:tcPr>
            <w:tcW w:w="2835" w:type="dxa"/>
          </w:tcPr>
          <w:p w14:paraId="68BA3779" w14:textId="77777777" w:rsidR="00C324E3" w:rsidRDefault="00000000">
            <w:r>
              <w:t>BoundarySegment</w:t>
            </w:r>
          </w:p>
        </w:tc>
        <w:tc>
          <w:tcPr>
            <w:tcW w:w="6520" w:type="dxa"/>
          </w:tcPr>
          <w:p w14:paraId="4AEF19F0" w14:textId="77777777" w:rsidR="00C324E3" w:rsidRPr="00435E96" w:rsidRDefault="00000000">
            <w:pPr>
              <w:rPr>
                <w:lang w:val="fr-FR"/>
              </w:rPr>
            </w:pPr>
            <w:proofErr w:type="spellStart"/>
            <w:proofErr w:type="gramStart"/>
            <w:r w:rsidRPr="00435E96">
              <w:rPr>
                <w:lang w:val="fr-FR"/>
              </w:rPr>
              <w:t>edgeId</w:t>
            </w:r>
            <w:proofErr w:type="spellEnd"/>
            <w:proofErr w:type="gramEnd"/>
            <w:r w:rsidRPr="00435E96">
              <w:rPr>
                <w:lang w:val="fr-FR"/>
              </w:rPr>
              <w:t xml:space="preserve"> + (t</w:t>
            </w:r>
            <w:proofErr w:type="gramStart"/>
            <w:r w:rsidRPr="00435E96">
              <w:rPr>
                <w:lang w:val="fr-FR"/>
              </w:rPr>
              <w:t>0,t</w:t>
            </w:r>
            <w:proofErr w:type="gramEnd"/>
            <w:r w:rsidRPr="00435E96">
              <w:rPr>
                <w:lang w:val="fr-FR"/>
              </w:rPr>
              <w:t>1) + direction (+1/-1) + provenance (</w:t>
            </w:r>
            <w:proofErr w:type="spellStart"/>
            <w:r w:rsidRPr="00435E96">
              <w:rPr>
                <w:lang w:val="fr-FR"/>
              </w:rPr>
              <w:t>elementId</w:t>
            </w:r>
            <w:proofErr w:type="spellEnd"/>
            <w:r w:rsidRPr="00435E96">
              <w:rPr>
                <w:lang w:val="fr-FR"/>
              </w:rPr>
              <w:t>, labels)</w:t>
            </w:r>
          </w:p>
        </w:tc>
      </w:tr>
    </w:tbl>
    <w:p w14:paraId="3CDCEDC4" w14:textId="77777777" w:rsidR="00C324E3" w:rsidRPr="00435E96" w:rsidRDefault="00000000">
      <w:pPr>
        <w:pStyle w:val="Heading1"/>
        <w:rPr>
          <w:lang w:val="fr-FR"/>
        </w:rPr>
      </w:pPr>
      <w:r w:rsidRPr="00435E96">
        <w:rPr>
          <w:lang w:val="fr-FR"/>
        </w:rPr>
        <w:t>5. Modèle de données et persistance (XML)</w:t>
      </w:r>
    </w:p>
    <w:p w14:paraId="029A5CB0" w14:textId="77777777" w:rsidR="00C324E3" w:rsidRPr="00435E96" w:rsidRDefault="00000000">
      <w:pPr>
        <w:rPr>
          <w:lang w:val="fr-FR"/>
        </w:rPr>
      </w:pPr>
      <w:r w:rsidRPr="00435E96">
        <w:rPr>
          <w:lang w:val="fr-FR"/>
        </w:rPr>
        <w:t xml:space="preserve">La persistance doit contenir la topologie explicitement. Le chargement refuse tout XML incomplet. Ce document décrit la forme </w:t>
      </w:r>
      <w:proofErr w:type="gramStart"/>
      <w:r w:rsidRPr="00435E96">
        <w:rPr>
          <w:lang w:val="fr-FR"/>
        </w:rPr>
        <w:t>logique;</w:t>
      </w:r>
      <w:proofErr w:type="gramEnd"/>
      <w:r w:rsidRPr="00435E96">
        <w:rPr>
          <w:lang w:val="fr-FR"/>
        </w:rPr>
        <w:t xml:space="preserve"> l’implémentation respecte la structure existante de assembleur_io.py.</w:t>
      </w:r>
    </w:p>
    <w:p w14:paraId="76E26F4D" w14:textId="77777777" w:rsidR="00C324E3" w:rsidRDefault="00000000">
      <w:pPr>
        <w:pStyle w:val="Heading2"/>
      </w:pPr>
      <w:r>
        <w:t xml:space="preserve">5.1 </w:t>
      </w:r>
      <w:proofErr w:type="spellStart"/>
      <w:r>
        <w:t>Entités</w:t>
      </w:r>
      <w:proofErr w:type="spellEnd"/>
      <w:r>
        <w:t xml:space="preserve"> </w:t>
      </w:r>
      <w:proofErr w:type="spellStart"/>
      <w:r>
        <w:t>persistées</w:t>
      </w:r>
      <w:proofErr w:type="spellEnd"/>
    </w:p>
    <w:p w14:paraId="67D4D2FC" w14:textId="77777777" w:rsidR="00C324E3" w:rsidRPr="00435E96" w:rsidRDefault="00000000">
      <w:pPr>
        <w:pStyle w:val="ListBullet"/>
        <w:rPr>
          <w:lang w:val="fr-FR"/>
        </w:rPr>
      </w:pPr>
      <w:r w:rsidRPr="00435E96">
        <w:rPr>
          <w:lang w:val="fr-FR"/>
        </w:rPr>
        <w:t>Éléments (triangles/polygones</w:t>
      </w:r>
      <w:proofErr w:type="gramStart"/>
      <w:r w:rsidRPr="00435E96">
        <w:rPr>
          <w:lang w:val="fr-FR"/>
        </w:rPr>
        <w:t>):</w:t>
      </w:r>
      <w:proofErr w:type="gramEnd"/>
      <w:r w:rsidRPr="00435E96">
        <w:rPr>
          <w:lang w:val="fr-FR"/>
        </w:rPr>
        <w:t xml:space="preserve"> id, sommets (labels), ordre des sommets.</w:t>
      </w:r>
    </w:p>
    <w:p w14:paraId="6AAF019C" w14:textId="77777777" w:rsidR="00C324E3" w:rsidRPr="00435E96" w:rsidRDefault="00000000">
      <w:pPr>
        <w:pStyle w:val="ListBullet"/>
        <w:rPr>
          <w:lang w:val="fr-FR"/>
        </w:rPr>
      </w:pPr>
      <w:proofErr w:type="gramStart"/>
      <w:r w:rsidRPr="00435E96">
        <w:rPr>
          <w:lang w:val="fr-FR"/>
        </w:rPr>
        <w:t>Groupes:</w:t>
      </w:r>
      <w:proofErr w:type="gramEnd"/>
      <w:r w:rsidRPr="00435E96">
        <w:rPr>
          <w:lang w:val="fr-FR"/>
        </w:rPr>
        <w:t xml:space="preserve"> liste des éléments, </w:t>
      </w:r>
      <w:proofErr w:type="spellStart"/>
      <w:r w:rsidRPr="00435E96">
        <w:rPr>
          <w:lang w:val="fr-FR"/>
        </w:rPr>
        <w:t>attachments</w:t>
      </w:r>
      <w:proofErr w:type="spellEnd"/>
      <w:r w:rsidRPr="00435E96">
        <w:rPr>
          <w:lang w:val="fr-FR"/>
        </w:rPr>
        <w:t xml:space="preserve"> appliquées (ou reconstruction équivalente).</w:t>
      </w:r>
    </w:p>
    <w:p w14:paraId="56DDA55F" w14:textId="77777777" w:rsidR="00C324E3" w:rsidRDefault="00000000">
      <w:pPr>
        <w:pStyle w:val="ListBullet"/>
      </w:pPr>
      <w:r>
        <w:t xml:space="preserve">Attaches: kind + </w:t>
      </w:r>
      <w:proofErr w:type="spellStart"/>
      <w:r>
        <w:t>références</w:t>
      </w:r>
      <w:proofErr w:type="spellEnd"/>
      <w:r>
        <w:t xml:space="preserve"> </w:t>
      </w:r>
      <w:proofErr w:type="spellStart"/>
      <w:r>
        <w:t>featureA</w:t>
      </w:r>
      <w:proofErr w:type="spellEnd"/>
      <w:r>
        <w:t>/</w:t>
      </w:r>
      <w:proofErr w:type="spellStart"/>
      <w:r>
        <w:t>featureB</w:t>
      </w:r>
      <w:proofErr w:type="spellEnd"/>
      <w:r>
        <w:t xml:space="preserve"> + </w:t>
      </w:r>
      <w:proofErr w:type="spellStart"/>
      <w:r>
        <w:t>paramètres</w:t>
      </w:r>
      <w:proofErr w:type="spellEnd"/>
      <w:r>
        <w:t>.</w:t>
      </w:r>
    </w:p>
    <w:p w14:paraId="101E1657" w14:textId="77777777" w:rsidR="00C324E3" w:rsidRPr="00435E96" w:rsidRDefault="00000000">
      <w:pPr>
        <w:pStyle w:val="ListBullet"/>
        <w:rPr>
          <w:lang w:val="fr-FR"/>
        </w:rPr>
      </w:pPr>
      <w:proofErr w:type="gramStart"/>
      <w:r w:rsidRPr="00435E96">
        <w:rPr>
          <w:lang w:val="fr-FR"/>
        </w:rPr>
        <w:t>Arêtes: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et </w:t>
      </w:r>
      <w:proofErr w:type="spellStart"/>
      <w:r w:rsidRPr="00435E96">
        <w:rPr>
          <w:lang w:val="fr-FR"/>
        </w:rPr>
        <w:t>coverages</w:t>
      </w:r>
      <w:proofErr w:type="spellEnd"/>
      <w:r w:rsidRPr="00435E96">
        <w:rPr>
          <w:lang w:val="fr-FR"/>
        </w:rPr>
        <w:t xml:space="preserve"> peuvent être </w:t>
      </w:r>
      <w:proofErr w:type="gramStart"/>
      <w:r w:rsidRPr="00435E96">
        <w:rPr>
          <w:lang w:val="fr-FR"/>
        </w:rPr>
        <w:t>dérivés;</w:t>
      </w:r>
      <w:proofErr w:type="gramEnd"/>
      <w:r w:rsidRPr="00435E96">
        <w:rPr>
          <w:lang w:val="fr-FR"/>
        </w:rPr>
        <w:t xml:space="preserve"> on ne persiste que si nécessaire pour exactitude.</w:t>
      </w:r>
    </w:p>
    <w:p w14:paraId="6D4BBF80" w14:textId="77777777" w:rsidR="00C324E3" w:rsidRPr="00435E96" w:rsidRDefault="00000000">
      <w:pPr>
        <w:pStyle w:val="Heading2"/>
        <w:rPr>
          <w:lang w:val="fr-FR"/>
        </w:rPr>
      </w:pPr>
      <w:r w:rsidRPr="00435E96">
        <w:rPr>
          <w:lang w:val="fr-FR"/>
        </w:rPr>
        <w:lastRenderedPageBreak/>
        <w:t>5.2 Règle de minimalisme</w:t>
      </w:r>
    </w:p>
    <w:p w14:paraId="0DFE7EAD" w14:textId="77777777" w:rsidR="00C324E3" w:rsidRPr="00435E96" w:rsidRDefault="00000000">
      <w:pPr>
        <w:rPr>
          <w:lang w:val="fr-FR"/>
        </w:rPr>
      </w:pPr>
      <w:r w:rsidRPr="00435E96">
        <w:rPr>
          <w:lang w:val="fr-FR"/>
        </w:rPr>
        <w:t xml:space="preserve">Pour éviter de gonfler le XML, la v4 recommande de persister prioritairement les </w:t>
      </w:r>
      <w:proofErr w:type="spellStart"/>
      <w:r w:rsidRPr="00435E96">
        <w:rPr>
          <w:lang w:val="fr-FR"/>
        </w:rPr>
        <w:t>attachments</w:t>
      </w:r>
      <w:proofErr w:type="spellEnd"/>
      <w:r w:rsidRPr="00435E96">
        <w:rPr>
          <w:lang w:val="fr-FR"/>
        </w:rPr>
        <w:t xml:space="preserve"> (intention) et de reconstruire </w:t>
      </w:r>
      <w:proofErr w:type="spellStart"/>
      <w:r w:rsidRPr="00435E96">
        <w:rPr>
          <w:lang w:val="fr-FR"/>
        </w:rPr>
        <w:t>nodes</w:t>
      </w:r>
      <w:proofErr w:type="spellEnd"/>
      <w:r w:rsidRPr="00435E96">
        <w:rPr>
          <w:lang w:val="fr-FR"/>
        </w:rPr>
        <w:t>/</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à partir de celles-ci au chargement. La persistance de </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est optionnelle et réservée aux cas où l’UI doit retrouver exactement la même structure (</w:t>
      </w:r>
      <w:proofErr w:type="gramStart"/>
      <w:r w:rsidRPr="00435E96">
        <w:rPr>
          <w:lang w:val="fr-FR"/>
        </w:rPr>
        <w:t>ex:</w:t>
      </w:r>
      <w:proofErr w:type="gramEnd"/>
      <w:r w:rsidRPr="00435E96">
        <w:rPr>
          <w:lang w:val="fr-FR"/>
        </w:rPr>
        <w:t xml:space="preserve"> t calculé).</w:t>
      </w:r>
    </w:p>
    <w:p w14:paraId="774E58FC" w14:textId="77777777" w:rsidR="00C324E3" w:rsidRDefault="00000000">
      <w:pPr>
        <w:pStyle w:val="Heading2"/>
      </w:pPr>
      <w:r>
        <w:t xml:space="preserve">5.3 </w:t>
      </w:r>
      <w:proofErr w:type="spellStart"/>
      <w:r>
        <w:t>Références</w:t>
      </w:r>
      <w:proofErr w:type="spellEnd"/>
      <w:r>
        <w:t xml:space="preserve"> de features</w:t>
      </w:r>
    </w:p>
    <w:tbl>
      <w:tblPr>
        <w:tblStyle w:val="TableGrid"/>
        <w:tblW w:w="0" w:type="auto"/>
        <w:tblLook w:val="04A0" w:firstRow="1" w:lastRow="0" w:firstColumn="1" w:lastColumn="0" w:noHBand="0" w:noVBand="1"/>
      </w:tblPr>
      <w:tblGrid>
        <w:gridCol w:w="2724"/>
        <w:gridCol w:w="6132"/>
      </w:tblGrid>
      <w:tr w:rsidR="00C324E3" w14:paraId="59FF4F21" w14:textId="77777777">
        <w:trPr>
          <w:cantSplit/>
        </w:trPr>
        <w:tc>
          <w:tcPr>
            <w:tcW w:w="2835" w:type="dxa"/>
          </w:tcPr>
          <w:p w14:paraId="13B8A6D9" w14:textId="77777777" w:rsidR="00C324E3" w:rsidRDefault="00000000">
            <w:r>
              <w:t>Feature</w:t>
            </w:r>
          </w:p>
        </w:tc>
        <w:tc>
          <w:tcPr>
            <w:tcW w:w="6520" w:type="dxa"/>
          </w:tcPr>
          <w:p w14:paraId="2DE58A81" w14:textId="77777777" w:rsidR="00C324E3" w:rsidRDefault="00000000">
            <w:r>
              <w:t>Encodage recommandé</w:t>
            </w:r>
          </w:p>
        </w:tc>
      </w:tr>
      <w:tr w:rsidR="00C324E3" w14:paraId="3E4FDADC" w14:textId="77777777">
        <w:trPr>
          <w:cantSplit/>
        </w:trPr>
        <w:tc>
          <w:tcPr>
            <w:tcW w:w="2835" w:type="dxa"/>
          </w:tcPr>
          <w:p w14:paraId="328B7DC8" w14:textId="77777777" w:rsidR="00C324E3" w:rsidRDefault="00000000">
            <w:r>
              <w:t>VertexRef</w:t>
            </w:r>
          </w:p>
        </w:tc>
        <w:tc>
          <w:tcPr>
            <w:tcW w:w="6520" w:type="dxa"/>
          </w:tcPr>
          <w:p w14:paraId="2C651E80" w14:textId="77777777" w:rsidR="00C324E3" w:rsidRDefault="00000000">
            <w:r>
              <w:t>type='vertex', elementId, vertexIndex</w:t>
            </w:r>
          </w:p>
        </w:tc>
      </w:tr>
      <w:tr w:rsidR="00C324E3" w14:paraId="2C246695" w14:textId="77777777">
        <w:trPr>
          <w:cantSplit/>
        </w:trPr>
        <w:tc>
          <w:tcPr>
            <w:tcW w:w="2835" w:type="dxa"/>
          </w:tcPr>
          <w:p w14:paraId="188BF2E8" w14:textId="77777777" w:rsidR="00C324E3" w:rsidRDefault="00000000">
            <w:r>
              <w:t>EdgeRef</w:t>
            </w:r>
          </w:p>
        </w:tc>
        <w:tc>
          <w:tcPr>
            <w:tcW w:w="6520" w:type="dxa"/>
          </w:tcPr>
          <w:p w14:paraId="4BF25E9C" w14:textId="77777777" w:rsidR="00C324E3" w:rsidRDefault="00000000">
            <w:r>
              <w:t>type='edge', elementId, edgeIndex</w:t>
            </w:r>
          </w:p>
        </w:tc>
      </w:tr>
      <w:tr w:rsidR="00C324E3" w:rsidRPr="00A72B61" w14:paraId="5967D695" w14:textId="77777777">
        <w:trPr>
          <w:cantSplit/>
        </w:trPr>
        <w:tc>
          <w:tcPr>
            <w:tcW w:w="2835" w:type="dxa"/>
          </w:tcPr>
          <w:p w14:paraId="0B8028CA" w14:textId="77777777" w:rsidR="00C324E3" w:rsidRDefault="00000000">
            <w:r>
              <w:t>PointOnEdge</w:t>
            </w:r>
          </w:p>
        </w:tc>
        <w:tc>
          <w:tcPr>
            <w:tcW w:w="6520" w:type="dxa"/>
          </w:tcPr>
          <w:p w14:paraId="4EA98BDF" w14:textId="77777777" w:rsidR="00C324E3" w:rsidRPr="00435E96" w:rsidRDefault="00000000">
            <w:pPr>
              <w:rPr>
                <w:lang w:val="fr-FR"/>
              </w:rPr>
            </w:pPr>
            <w:proofErr w:type="spellStart"/>
            <w:proofErr w:type="gramStart"/>
            <w:r w:rsidRPr="00435E96">
              <w:rPr>
                <w:lang w:val="fr-FR"/>
              </w:rPr>
              <w:t>edgeRef</w:t>
            </w:r>
            <w:proofErr w:type="spellEnd"/>
            <w:proofErr w:type="gramEnd"/>
            <w:r w:rsidRPr="00435E96">
              <w:rPr>
                <w:lang w:val="fr-FR"/>
              </w:rPr>
              <w:t xml:space="preserve"> + t (</w:t>
            </w:r>
            <w:proofErr w:type="gramStart"/>
            <w:r w:rsidRPr="00435E96">
              <w:rPr>
                <w:lang w:val="fr-FR"/>
              </w:rPr>
              <w:t>0..</w:t>
            </w:r>
            <w:proofErr w:type="gramEnd"/>
            <w:r w:rsidRPr="00435E96">
              <w:rPr>
                <w:lang w:val="fr-FR"/>
              </w:rPr>
              <w:t xml:space="preserve">1) + </w:t>
            </w:r>
            <w:proofErr w:type="spellStart"/>
            <w:r w:rsidRPr="00435E96">
              <w:rPr>
                <w:lang w:val="fr-FR"/>
              </w:rPr>
              <w:t>nodeId</w:t>
            </w:r>
            <w:proofErr w:type="spellEnd"/>
            <w:r w:rsidRPr="00435E96">
              <w:rPr>
                <w:lang w:val="fr-FR"/>
              </w:rPr>
              <w:t xml:space="preserve"> (si persistance)</w:t>
            </w:r>
          </w:p>
        </w:tc>
      </w:tr>
    </w:tbl>
    <w:p w14:paraId="7F9FF388" w14:textId="77777777" w:rsidR="00C324E3" w:rsidRPr="00435E96" w:rsidRDefault="00000000">
      <w:pPr>
        <w:pStyle w:val="Heading1"/>
        <w:rPr>
          <w:lang w:val="fr-FR"/>
        </w:rPr>
      </w:pPr>
      <w:r w:rsidRPr="00435E96">
        <w:rPr>
          <w:lang w:val="fr-FR"/>
        </w:rPr>
        <w:t xml:space="preserve">6. API publique (contrat </w:t>
      </w:r>
      <w:proofErr w:type="spellStart"/>
      <w:r w:rsidRPr="00435E96">
        <w:rPr>
          <w:lang w:val="fr-FR"/>
        </w:rPr>
        <w:t>Tk</w:t>
      </w:r>
      <w:proofErr w:type="spellEnd"/>
      <w:r w:rsidRPr="00435E96">
        <w:rPr>
          <w:lang w:val="fr-FR"/>
        </w:rPr>
        <w:t xml:space="preserve"> ↔ Core)</w:t>
      </w:r>
    </w:p>
    <w:p w14:paraId="364EADB4" w14:textId="77777777" w:rsidR="00C324E3" w:rsidRPr="00435E96" w:rsidRDefault="00000000">
      <w:pPr>
        <w:rPr>
          <w:lang w:val="fr-FR"/>
        </w:rPr>
      </w:pPr>
      <w:r w:rsidRPr="00435E96">
        <w:rPr>
          <w:lang w:val="fr-FR"/>
        </w:rPr>
        <w:t xml:space="preserve">Le contrat doit rester court (10-15 méthodes max). </w:t>
      </w:r>
      <w:proofErr w:type="spellStart"/>
      <w:r w:rsidRPr="00435E96">
        <w:rPr>
          <w:lang w:val="fr-FR"/>
        </w:rPr>
        <w:t>Tk</w:t>
      </w:r>
      <w:proofErr w:type="spellEnd"/>
      <w:r w:rsidRPr="00435E96">
        <w:rPr>
          <w:lang w:val="fr-FR"/>
        </w:rPr>
        <w:t xml:space="preserve"> ne manipule jamais directement les structures internes (</w:t>
      </w:r>
      <w:proofErr w:type="spellStart"/>
      <w:r w:rsidRPr="00435E96">
        <w:rPr>
          <w:lang w:val="fr-FR"/>
        </w:rPr>
        <w:t>nodes</w:t>
      </w:r>
      <w:proofErr w:type="spellEnd"/>
      <w:r w:rsidRPr="00435E96">
        <w:rPr>
          <w:lang w:val="fr-FR"/>
        </w:rPr>
        <w:t>/</w:t>
      </w:r>
      <w:proofErr w:type="spellStart"/>
      <w:r w:rsidRPr="00435E96">
        <w:rPr>
          <w:lang w:val="fr-FR"/>
        </w:rPr>
        <w:t>edges</w:t>
      </w:r>
      <w:proofErr w:type="spellEnd"/>
      <w:r w:rsidRPr="00435E96">
        <w:rPr>
          <w:lang w:val="fr-FR"/>
        </w:rPr>
        <w:t>). Il fournit l’intention (</w:t>
      </w:r>
      <w:proofErr w:type="spellStart"/>
      <w:r w:rsidRPr="00435E96">
        <w:rPr>
          <w:lang w:val="fr-FR"/>
        </w:rPr>
        <w:t>features</w:t>
      </w:r>
      <w:proofErr w:type="spellEnd"/>
      <w:r w:rsidRPr="00435E96">
        <w:rPr>
          <w:lang w:val="fr-FR"/>
        </w:rPr>
        <w:t xml:space="preserve"> + paramètres) et reçoit un </w:t>
      </w:r>
      <w:proofErr w:type="spellStart"/>
      <w:r w:rsidRPr="00435E96">
        <w:rPr>
          <w:lang w:val="fr-FR"/>
        </w:rPr>
        <w:t>groupId</w:t>
      </w:r>
      <w:proofErr w:type="spellEnd"/>
      <w:r w:rsidRPr="00435E96">
        <w:rPr>
          <w:lang w:val="fr-FR"/>
        </w:rPr>
        <w:t xml:space="preserve"> résultat + diagnostics.</w:t>
      </w:r>
    </w:p>
    <w:p w14:paraId="036AB1A1" w14:textId="77777777" w:rsidR="00C324E3" w:rsidRDefault="00000000">
      <w:pPr>
        <w:pStyle w:val="Heading2"/>
      </w:pPr>
      <w:r>
        <w:t xml:space="preserve">6.1 </w:t>
      </w:r>
      <w:proofErr w:type="spellStart"/>
      <w:r>
        <w:t>Écriture</w:t>
      </w:r>
      <w:proofErr w:type="spellEnd"/>
      <w:r>
        <w:t xml:space="preserve"> (transactions)</w:t>
      </w:r>
    </w:p>
    <w:tbl>
      <w:tblPr>
        <w:tblStyle w:val="TableGrid"/>
        <w:tblW w:w="0" w:type="auto"/>
        <w:tblLook w:val="04A0" w:firstRow="1" w:lastRow="0" w:firstColumn="1" w:lastColumn="0" w:noHBand="0" w:noVBand="1"/>
      </w:tblPr>
      <w:tblGrid>
        <w:gridCol w:w="2319"/>
        <w:gridCol w:w="2690"/>
        <w:gridCol w:w="1183"/>
        <w:gridCol w:w="2664"/>
      </w:tblGrid>
      <w:tr w:rsidR="00C324E3" w14:paraId="45758CE4" w14:textId="77777777">
        <w:trPr>
          <w:cantSplit/>
        </w:trPr>
        <w:tc>
          <w:tcPr>
            <w:tcW w:w="2268" w:type="dxa"/>
          </w:tcPr>
          <w:p w14:paraId="2F2D1BCC" w14:textId="77777777" w:rsidR="00C324E3" w:rsidRDefault="00000000">
            <w:r>
              <w:t>Méthode</w:t>
            </w:r>
          </w:p>
        </w:tc>
        <w:tc>
          <w:tcPr>
            <w:tcW w:w="2835" w:type="dxa"/>
          </w:tcPr>
          <w:p w14:paraId="70901E53" w14:textId="77777777" w:rsidR="00C324E3" w:rsidRDefault="00000000">
            <w:r>
              <w:t>Entrées</w:t>
            </w:r>
          </w:p>
        </w:tc>
        <w:tc>
          <w:tcPr>
            <w:tcW w:w="1247" w:type="dxa"/>
          </w:tcPr>
          <w:p w14:paraId="63E83F5A" w14:textId="77777777" w:rsidR="00C324E3" w:rsidRDefault="00000000">
            <w:r>
              <w:t>Sorties</w:t>
            </w:r>
          </w:p>
        </w:tc>
        <w:tc>
          <w:tcPr>
            <w:tcW w:w="3005" w:type="dxa"/>
          </w:tcPr>
          <w:p w14:paraId="5FD33A6F" w14:textId="77777777" w:rsidR="00C324E3" w:rsidRDefault="00000000">
            <w:r>
              <w:t>Règle</w:t>
            </w:r>
          </w:p>
        </w:tc>
      </w:tr>
      <w:tr w:rsidR="00C324E3" w:rsidRPr="00A72B61" w14:paraId="7B58F8A0" w14:textId="77777777">
        <w:trPr>
          <w:cantSplit/>
        </w:trPr>
        <w:tc>
          <w:tcPr>
            <w:tcW w:w="2268" w:type="dxa"/>
          </w:tcPr>
          <w:p w14:paraId="49AAD521" w14:textId="77777777" w:rsidR="00C324E3" w:rsidRDefault="00000000">
            <w:r>
              <w:t>applyAttachments()</w:t>
            </w:r>
          </w:p>
        </w:tc>
        <w:tc>
          <w:tcPr>
            <w:tcW w:w="2835" w:type="dxa"/>
          </w:tcPr>
          <w:p w14:paraId="39BF25B6" w14:textId="77777777" w:rsidR="00C324E3" w:rsidRDefault="00000000">
            <w:r>
              <w:t>list[Attachment]</w:t>
            </w:r>
          </w:p>
        </w:tc>
        <w:tc>
          <w:tcPr>
            <w:tcW w:w="1247" w:type="dxa"/>
          </w:tcPr>
          <w:p w14:paraId="75167EF8" w14:textId="77777777" w:rsidR="00C324E3" w:rsidRDefault="00000000">
            <w:r>
              <w:t>groupId</w:t>
            </w:r>
          </w:p>
        </w:tc>
        <w:tc>
          <w:tcPr>
            <w:tcW w:w="3005" w:type="dxa"/>
          </w:tcPr>
          <w:p w14:paraId="7B11F7B6" w14:textId="77777777" w:rsidR="00C324E3" w:rsidRPr="00435E96" w:rsidRDefault="00000000">
            <w:pPr>
              <w:rPr>
                <w:lang w:val="fr-FR"/>
              </w:rPr>
            </w:pPr>
            <w:proofErr w:type="gramStart"/>
            <w:r w:rsidRPr="00435E96">
              <w:rPr>
                <w:lang w:val="fr-FR"/>
              </w:rPr>
              <w:t>Atomique:</w:t>
            </w:r>
            <w:proofErr w:type="gramEnd"/>
            <w:r w:rsidRPr="00435E96">
              <w:rPr>
                <w:lang w:val="fr-FR"/>
              </w:rPr>
              <w:t xml:space="preserve"> applique et merge si besoin.</w:t>
            </w:r>
          </w:p>
        </w:tc>
      </w:tr>
      <w:tr w:rsidR="00C324E3" w14:paraId="5F0D5358" w14:textId="77777777">
        <w:trPr>
          <w:cantSplit/>
        </w:trPr>
        <w:tc>
          <w:tcPr>
            <w:tcW w:w="2268" w:type="dxa"/>
          </w:tcPr>
          <w:p w14:paraId="1F47078A" w14:textId="77777777" w:rsidR="00C324E3" w:rsidRDefault="00000000">
            <w:proofErr w:type="spellStart"/>
            <w:proofErr w:type="gramStart"/>
            <w:r>
              <w:t>attachVertexToEdge</w:t>
            </w:r>
            <w:proofErr w:type="spellEnd"/>
            <w:r>
              <w:t>(</w:t>
            </w:r>
            <w:proofErr w:type="gramEnd"/>
            <w:r>
              <w:t>)</w:t>
            </w:r>
          </w:p>
        </w:tc>
        <w:tc>
          <w:tcPr>
            <w:tcW w:w="2835" w:type="dxa"/>
          </w:tcPr>
          <w:p w14:paraId="02F904E4" w14:textId="77777777" w:rsidR="00C324E3" w:rsidRDefault="00000000">
            <w:r>
              <w:t>vertexRef + edgeRef + t</w:t>
            </w:r>
          </w:p>
        </w:tc>
        <w:tc>
          <w:tcPr>
            <w:tcW w:w="1247" w:type="dxa"/>
          </w:tcPr>
          <w:p w14:paraId="263D4472" w14:textId="77777777" w:rsidR="00C324E3" w:rsidRDefault="00000000">
            <w:r>
              <w:t>groupId</w:t>
            </w:r>
          </w:p>
        </w:tc>
        <w:tc>
          <w:tcPr>
            <w:tcW w:w="3005" w:type="dxa"/>
          </w:tcPr>
          <w:p w14:paraId="177783F0" w14:textId="77777777" w:rsidR="00C324E3" w:rsidRDefault="00000000">
            <w:r>
              <w:t>Cas de base.</w:t>
            </w:r>
          </w:p>
        </w:tc>
      </w:tr>
      <w:tr w:rsidR="00C324E3" w:rsidRPr="00A72B61" w14:paraId="22AC454F" w14:textId="77777777">
        <w:trPr>
          <w:cantSplit/>
        </w:trPr>
        <w:tc>
          <w:tcPr>
            <w:tcW w:w="2268" w:type="dxa"/>
          </w:tcPr>
          <w:p w14:paraId="1D4349E9" w14:textId="77777777" w:rsidR="00C324E3" w:rsidRDefault="00000000">
            <w:r>
              <w:t>attachEdgeToEdge()</w:t>
            </w:r>
          </w:p>
        </w:tc>
        <w:tc>
          <w:tcPr>
            <w:tcW w:w="2835" w:type="dxa"/>
          </w:tcPr>
          <w:p w14:paraId="39773B8C" w14:textId="77777777" w:rsidR="00C324E3" w:rsidRDefault="00000000">
            <w:r>
              <w:t>edgeRef + edgeRef + mapping/orientation</w:t>
            </w:r>
          </w:p>
        </w:tc>
        <w:tc>
          <w:tcPr>
            <w:tcW w:w="1247" w:type="dxa"/>
          </w:tcPr>
          <w:p w14:paraId="2E3443C6" w14:textId="77777777" w:rsidR="00C324E3" w:rsidRDefault="00000000">
            <w:r>
              <w:t>groupId</w:t>
            </w:r>
          </w:p>
        </w:tc>
        <w:tc>
          <w:tcPr>
            <w:tcW w:w="3005" w:type="dxa"/>
          </w:tcPr>
          <w:p w14:paraId="2618DB92" w14:textId="77777777" w:rsidR="00C324E3" w:rsidRPr="00435E96" w:rsidRDefault="00000000">
            <w:pPr>
              <w:rPr>
                <w:lang w:val="fr-FR"/>
              </w:rPr>
            </w:pPr>
            <w:r w:rsidRPr="00435E96">
              <w:rPr>
                <w:lang w:val="fr-FR"/>
              </w:rPr>
              <w:t xml:space="preserve">Cas particulier (peut créer plusieurs </w:t>
            </w:r>
            <w:proofErr w:type="spellStart"/>
            <w:r w:rsidRPr="00435E96">
              <w:rPr>
                <w:lang w:val="fr-FR"/>
              </w:rPr>
              <w:t>coverages</w:t>
            </w:r>
            <w:proofErr w:type="spellEnd"/>
            <w:r w:rsidRPr="00435E96">
              <w:rPr>
                <w:lang w:val="fr-FR"/>
              </w:rPr>
              <w:t>).</w:t>
            </w:r>
          </w:p>
        </w:tc>
      </w:tr>
      <w:tr w:rsidR="00C324E3" w14:paraId="14B084E3" w14:textId="77777777">
        <w:trPr>
          <w:cantSplit/>
        </w:trPr>
        <w:tc>
          <w:tcPr>
            <w:tcW w:w="2268" w:type="dxa"/>
          </w:tcPr>
          <w:p w14:paraId="45EBB64D" w14:textId="77777777" w:rsidR="00C324E3" w:rsidRDefault="00000000">
            <w:proofErr w:type="spellStart"/>
            <w:proofErr w:type="gramStart"/>
            <w:r>
              <w:t>attachVertexToVertex</w:t>
            </w:r>
            <w:proofErr w:type="spellEnd"/>
            <w:r>
              <w:t>(</w:t>
            </w:r>
            <w:proofErr w:type="gramEnd"/>
            <w:r>
              <w:t>)</w:t>
            </w:r>
          </w:p>
        </w:tc>
        <w:tc>
          <w:tcPr>
            <w:tcW w:w="2835" w:type="dxa"/>
          </w:tcPr>
          <w:p w14:paraId="7EBD7033" w14:textId="77777777" w:rsidR="00C324E3" w:rsidRDefault="00000000">
            <w:r>
              <w:t>vertexRef + vertexRef</w:t>
            </w:r>
          </w:p>
        </w:tc>
        <w:tc>
          <w:tcPr>
            <w:tcW w:w="1247" w:type="dxa"/>
          </w:tcPr>
          <w:p w14:paraId="448658A0" w14:textId="77777777" w:rsidR="00C324E3" w:rsidRDefault="00000000">
            <w:r>
              <w:t>groupId</w:t>
            </w:r>
          </w:p>
        </w:tc>
        <w:tc>
          <w:tcPr>
            <w:tcW w:w="3005" w:type="dxa"/>
          </w:tcPr>
          <w:p w14:paraId="7102D4F4" w14:textId="77777777" w:rsidR="00C324E3" w:rsidRDefault="00000000">
            <w:r>
              <w:t>Cas particulier.</w:t>
            </w:r>
          </w:p>
        </w:tc>
      </w:tr>
    </w:tbl>
    <w:p w14:paraId="52E6AFD6" w14:textId="77777777" w:rsidR="00C324E3" w:rsidRDefault="00000000">
      <w:pPr>
        <w:pStyle w:val="Heading2"/>
      </w:pPr>
      <w:r>
        <w:t>6.2 Lecture (queries)</w:t>
      </w:r>
    </w:p>
    <w:tbl>
      <w:tblPr>
        <w:tblStyle w:val="TableGrid"/>
        <w:tblW w:w="0" w:type="auto"/>
        <w:tblLook w:val="04A0" w:firstRow="1" w:lastRow="0" w:firstColumn="1" w:lastColumn="0" w:noHBand="0" w:noVBand="1"/>
      </w:tblPr>
      <w:tblGrid>
        <w:gridCol w:w="3328"/>
        <w:gridCol w:w="5528"/>
      </w:tblGrid>
      <w:tr w:rsidR="00C324E3" w14:paraId="5A2629ED" w14:textId="77777777">
        <w:trPr>
          <w:cantSplit/>
        </w:trPr>
        <w:tc>
          <w:tcPr>
            <w:tcW w:w="3402" w:type="dxa"/>
          </w:tcPr>
          <w:p w14:paraId="76F4877F" w14:textId="77777777" w:rsidR="00C324E3" w:rsidRDefault="00000000">
            <w:r>
              <w:t>Méthode</w:t>
            </w:r>
          </w:p>
        </w:tc>
        <w:tc>
          <w:tcPr>
            <w:tcW w:w="5953" w:type="dxa"/>
          </w:tcPr>
          <w:p w14:paraId="1DFEFC6A" w14:textId="77777777" w:rsidR="00C324E3" w:rsidRDefault="00000000">
            <w:r>
              <w:t>Description</w:t>
            </w:r>
          </w:p>
        </w:tc>
      </w:tr>
      <w:tr w:rsidR="00C324E3" w14:paraId="13C5FB05" w14:textId="77777777">
        <w:trPr>
          <w:cantSplit/>
        </w:trPr>
        <w:tc>
          <w:tcPr>
            <w:tcW w:w="3402" w:type="dxa"/>
          </w:tcPr>
          <w:p w14:paraId="05234484" w14:textId="77777777" w:rsidR="00C324E3" w:rsidRDefault="00000000">
            <w:r>
              <w:t>computeBoundary(groupId, orientation)</w:t>
            </w:r>
          </w:p>
        </w:tc>
        <w:tc>
          <w:tcPr>
            <w:tcW w:w="5953" w:type="dxa"/>
          </w:tcPr>
          <w:p w14:paraId="35082025" w14:textId="77777777" w:rsidR="00C324E3" w:rsidRDefault="00000000">
            <w:r>
              <w:t>Retourne TopologyBoundary (segments paramétriques).</w:t>
            </w:r>
          </w:p>
        </w:tc>
      </w:tr>
      <w:tr w:rsidR="00C324E3" w:rsidRPr="00A72B61" w14:paraId="63ACAA3A" w14:textId="77777777">
        <w:trPr>
          <w:cantSplit/>
        </w:trPr>
        <w:tc>
          <w:tcPr>
            <w:tcW w:w="3402" w:type="dxa"/>
          </w:tcPr>
          <w:p w14:paraId="2D3B9E8C" w14:textId="77777777" w:rsidR="00C324E3" w:rsidRDefault="00000000">
            <w:r>
              <w:t>getNeighbors(groupId, nodeId)</w:t>
            </w:r>
          </w:p>
        </w:tc>
        <w:tc>
          <w:tcPr>
            <w:tcW w:w="5953" w:type="dxa"/>
          </w:tcPr>
          <w:p w14:paraId="633E2F62" w14:textId="77777777" w:rsidR="00C324E3" w:rsidRPr="00435E96" w:rsidRDefault="00000000">
            <w:pPr>
              <w:rPr>
                <w:lang w:val="fr-FR"/>
              </w:rPr>
            </w:pPr>
            <w:r w:rsidRPr="00435E96">
              <w:rPr>
                <w:lang w:val="fr-FR"/>
              </w:rPr>
              <w:t>Nœuds/villes connectés (topologie pure).</w:t>
            </w:r>
          </w:p>
        </w:tc>
      </w:tr>
      <w:tr w:rsidR="00C324E3" w:rsidRPr="00A72B61" w14:paraId="3EC13731" w14:textId="77777777">
        <w:trPr>
          <w:cantSplit/>
        </w:trPr>
        <w:tc>
          <w:tcPr>
            <w:tcW w:w="3402" w:type="dxa"/>
          </w:tcPr>
          <w:p w14:paraId="720B54ED" w14:textId="77777777" w:rsidR="00C324E3" w:rsidRDefault="00000000">
            <w:proofErr w:type="spellStart"/>
            <w:proofErr w:type="gramStart"/>
            <w:r>
              <w:t>getIncidentEdges</w:t>
            </w:r>
            <w:proofErr w:type="spellEnd"/>
            <w:r>
              <w:t>(</w:t>
            </w:r>
            <w:proofErr w:type="spellStart"/>
            <w:proofErr w:type="gramEnd"/>
            <w:r>
              <w:t>groupId</w:t>
            </w:r>
            <w:proofErr w:type="spellEnd"/>
            <w:r>
              <w:t xml:space="preserve">, </w:t>
            </w:r>
            <w:proofErr w:type="spellStart"/>
            <w:r>
              <w:t>nodeId</w:t>
            </w:r>
            <w:proofErr w:type="spellEnd"/>
            <w:r>
              <w:t>)</w:t>
            </w:r>
          </w:p>
        </w:tc>
        <w:tc>
          <w:tcPr>
            <w:tcW w:w="5953" w:type="dxa"/>
          </w:tcPr>
          <w:p w14:paraId="37C5EA7B" w14:textId="77777777" w:rsidR="00C324E3" w:rsidRPr="00435E96" w:rsidRDefault="00000000">
            <w:pPr>
              <w:rPr>
                <w:lang w:val="fr-FR"/>
              </w:rPr>
            </w:pPr>
            <w:r w:rsidRPr="00435E96">
              <w:rPr>
                <w:lang w:val="fr-FR"/>
              </w:rPr>
              <w:t xml:space="preserve">Arêtes incidentes (avec provenance élément + </w:t>
            </w:r>
            <w:proofErr w:type="spellStart"/>
            <w:r w:rsidRPr="00435E96">
              <w:rPr>
                <w:lang w:val="fr-FR"/>
              </w:rPr>
              <w:t>edgeKey</w:t>
            </w:r>
            <w:proofErr w:type="spellEnd"/>
            <w:r w:rsidRPr="00435E96">
              <w:rPr>
                <w:lang w:val="fr-FR"/>
              </w:rPr>
              <w:t>).</w:t>
            </w:r>
          </w:p>
        </w:tc>
      </w:tr>
      <w:tr w:rsidR="00C324E3" w14:paraId="73B58BE7" w14:textId="77777777">
        <w:trPr>
          <w:cantSplit/>
        </w:trPr>
        <w:tc>
          <w:tcPr>
            <w:tcW w:w="3402" w:type="dxa"/>
          </w:tcPr>
          <w:p w14:paraId="156F29B8" w14:textId="77777777" w:rsidR="00C324E3" w:rsidRDefault="00000000">
            <w:r>
              <w:t>validate(</w:t>
            </w:r>
            <w:proofErr w:type="spellStart"/>
            <w:r>
              <w:t>groupId</w:t>
            </w:r>
            <w:proofErr w:type="spellEnd"/>
            <w:r>
              <w:t>)</w:t>
            </w:r>
          </w:p>
        </w:tc>
        <w:tc>
          <w:tcPr>
            <w:tcW w:w="5953" w:type="dxa"/>
          </w:tcPr>
          <w:p w14:paraId="64A0464B" w14:textId="77777777" w:rsidR="00C324E3" w:rsidRDefault="00000000">
            <w:r>
              <w:t>Retourne liste d’erreurs (diagnostic).</w:t>
            </w:r>
          </w:p>
        </w:tc>
      </w:tr>
    </w:tbl>
    <w:p w14:paraId="16C502E6" w14:textId="77777777" w:rsidR="00C324E3" w:rsidRPr="00435E96" w:rsidRDefault="00000000">
      <w:pPr>
        <w:pStyle w:val="Heading1"/>
        <w:rPr>
          <w:lang w:val="fr-FR"/>
        </w:rPr>
      </w:pPr>
      <w:r w:rsidRPr="00435E96">
        <w:rPr>
          <w:lang w:val="fr-FR"/>
        </w:rPr>
        <w:t>7. Algorithmes (niveau conceptuel, sans géométrie)</w:t>
      </w:r>
    </w:p>
    <w:p w14:paraId="1F0CED46" w14:textId="77777777" w:rsidR="00C324E3" w:rsidRDefault="00000000">
      <w:pPr>
        <w:pStyle w:val="Heading2"/>
      </w:pPr>
      <w:r>
        <w:t xml:space="preserve">7.1 Application </w:t>
      </w:r>
      <w:proofErr w:type="spellStart"/>
      <w:r>
        <w:t>d’une</w:t>
      </w:r>
      <w:proofErr w:type="spellEnd"/>
      <w:r>
        <w:t xml:space="preserve"> </w:t>
      </w:r>
      <w:proofErr w:type="spellStart"/>
      <w:r>
        <w:t>attache</w:t>
      </w:r>
      <w:proofErr w:type="spellEnd"/>
      <w:r>
        <w:t xml:space="preserve"> </w:t>
      </w:r>
      <w:proofErr w:type="spellStart"/>
      <w:r>
        <w:t>vertex↔edge</w:t>
      </w:r>
      <w:proofErr w:type="spellEnd"/>
    </w:p>
    <w:p w14:paraId="4DF7675A" w14:textId="77777777" w:rsidR="00C324E3" w:rsidRPr="00435E96" w:rsidRDefault="00000000">
      <w:pPr>
        <w:pStyle w:val="ListNumber"/>
        <w:rPr>
          <w:lang w:val="fr-FR"/>
        </w:rPr>
      </w:pPr>
      <w:r w:rsidRPr="00435E96">
        <w:rPr>
          <w:lang w:val="fr-FR"/>
        </w:rPr>
        <w:t xml:space="preserve">Identifier le groupe de vertex et le groupe de </w:t>
      </w:r>
      <w:proofErr w:type="spellStart"/>
      <w:r w:rsidRPr="00435E96">
        <w:rPr>
          <w:lang w:val="fr-FR"/>
        </w:rPr>
        <w:t>l’edge</w:t>
      </w:r>
      <w:proofErr w:type="spellEnd"/>
      <w:r w:rsidRPr="00435E96">
        <w:rPr>
          <w:lang w:val="fr-FR"/>
        </w:rPr>
        <w:t xml:space="preserve"> (peuvent être identiques ou distincts).</w:t>
      </w:r>
    </w:p>
    <w:p w14:paraId="2744C821" w14:textId="77777777" w:rsidR="00C324E3" w:rsidRPr="00435E96" w:rsidRDefault="00000000">
      <w:pPr>
        <w:pStyle w:val="ListNumber"/>
        <w:rPr>
          <w:lang w:val="fr-FR"/>
        </w:rPr>
      </w:pPr>
      <w:r w:rsidRPr="00435E96">
        <w:rPr>
          <w:lang w:val="fr-FR"/>
        </w:rPr>
        <w:t xml:space="preserve">Créer (ou réutiliser) un </w:t>
      </w:r>
      <w:proofErr w:type="spellStart"/>
      <w:r w:rsidRPr="00435E96">
        <w:rPr>
          <w:lang w:val="fr-FR"/>
        </w:rPr>
        <w:t>node</w:t>
      </w:r>
      <w:proofErr w:type="spellEnd"/>
      <w:r w:rsidRPr="00435E96">
        <w:rPr>
          <w:lang w:val="fr-FR"/>
        </w:rPr>
        <w:t xml:space="preserve"> cible sur </w:t>
      </w:r>
      <w:proofErr w:type="spellStart"/>
      <w:proofErr w:type="gramStart"/>
      <w:r w:rsidRPr="00435E96">
        <w:rPr>
          <w:lang w:val="fr-FR"/>
        </w:rPr>
        <w:t>l’edge</w:t>
      </w:r>
      <w:proofErr w:type="spellEnd"/>
      <w:r w:rsidRPr="00435E96">
        <w:rPr>
          <w:lang w:val="fr-FR"/>
        </w:rPr>
        <w:t>:</w:t>
      </w:r>
      <w:proofErr w:type="gramEnd"/>
      <w:r w:rsidRPr="00435E96">
        <w:rPr>
          <w:lang w:val="fr-FR"/>
        </w:rPr>
        <w:t xml:space="preserve"> ajouter un </w:t>
      </w:r>
      <w:proofErr w:type="spellStart"/>
      <w:r w:rsidRPr="00435E96">
        <w:rPr>
          <w:lang w:val="fr-FR"/>
        </w:rPr>
        <w:t>EdgePoint</w:t>
      </w:r>
      <w:proofErr w:type="spellEnd"/>
      <w:r w:rsidRPr="00435E96">
        <w:rPr>
          <w:lang w:val="fr-FR"/>
        </w:rPr>
        <w:t>(</w:t>
      </w:r>
      <w:proofErr w:type="spellStart"/>
      <w:proofErr w:type="gramStart"/>
      <w:r w:rsidRPr="00435E96">
        <w:rPr>
          <w:lang w:val="fr-FR"/>
        </w:rPr>
        <w:t>t,nodeId</w:t>
      </w:r>
      <w:proofErr w:type="spellEnd"/>
      <w:proofErr w:type="gramEnd"/>
      <w:r w:rsidRPr="00435E96">
        <w:rPr>
          <w:lang w:val="fr-FR"/>
        </w:rPr>
        <w:t xml:space="preserve">) dans </w:t>
      </w:r>
      <w:proofErr w:type="spellStart"/>
      <w:r w:rsidRPr="00435E96">
        <w:rPr>
          <w:lang w:val="fr-FR"/>
        </w:rPr>
        <w:t>pointsOnEdge</w:t>
      </w:r>
      <w:proofErr w:type="spellEnd"/>
      <w:r w:rsidRPr="00435E96">
        <w:rPr>
          <w:lang w:val="fr-FR"/>
        </w:rPr>
        <w:t xml:space="preserve"> en ordre trié.</w:t>
      </w:r>
    </w:p>
    <w:p w14:paraId="14BE6B10" w14:textId="77777777" w:rsidR="00C324E3" w:rsidRPr="00435E96" w:rsidRDefault="00000000">
      <w:pPr>
        <w:pStyle w:val="ListNumber"/>
        <w:rPr>
          <w:lang w:val="fr-FR"/>
        </w:rPr>
      </w:pPr>
      <w:r w:rsidRPr="00435E96">
        <w:rPr>
          <w:lang w:val="fr-FR"/>
        </w:rPr>
        <w:t xml:space="preserve">Unifier le </w:t>
      </w:r>
      <w:proofErr w:type="spellStart"/>
      <w:r w:rsidRPr="00435E96">
        <w:rPr>
          <w:lang w:val="fr-FR"/>
        </w:rPr>
        <w:t>node</w:t>
      </w:r>
      <w:proofErr w:type="spellEnd"/>
      <w:r w:rsidRPr="00435E96">
        <w:rPr>
          <w:lang w:val="fr-FR"/>
        </w:rPr>
        <w:t xml:space="preserve"> du vertex avec le </w:t>
      </w:r>
      <w:proofErr w:type="spellStart"/>
      <w:r w:rsidRPr="00435E96">
        <w:rPr>
          <w:lang w:val="fr-FR"/>
        </w:rPr>
        <w:t>node</w:t>
      </w:r>
      <w:proofErr w:type="spellEnd"/>
      <w:r w:rsidRPr="00435E96">
        <w:rPr>
          <w:lang w:val="fr-FR"/>
        </w:rPr>
        <w:t xml:space="preserve"> cible (union logique</w:t>
      </w:r>
      <w:proofErr w:type="gramStart"/>
      <w:r w:rsidRPr="00435E96">
        <w:rPr>
          <w:lang w:val="fr-FR"/>
        </w:rPr>
        <w:t>):</w:t>
      </w:r>
      <w:proofErr w:type="gramEnd"/>
      <w:r w:rsidRPr="00435E96">
        <w:rPr>
          <w:lang w:val="fr-FR"/>
        </w:rPr>
        <w:t xml:space="preserve"> le vertex référence désormais le </w:t>
      </w:r>
      <w:proofErr w:type="spellStart"/>
      <w:r w:rsidRPr="00435E96">
        <w:rPr>
          <w:lang w:val="fr-FR"/>
        </w:rPr>
        <w:t>node</w:t>
      </w:r>
      <w:proofErr w:type="spellEnd"/>
      <w:r w:rsidRPr="00435E96">
        <w:rPr>
          <w:lang w:val="fr-FR"/>
        </w:rPr>
        <w:t xml:space="preserve"> unifié.</w:t>
      </w:r>
    </w:p>
    <w:p w14:paraId="681E0CD1" w14:textId="77777777" w:rsidR="00C324E3" w:rsidRPr="00435E96" w:rsidRDefault="00000000">
      <w:pPr>
        <w:pStyle w:val="ListNumber"/>
        <w:rPr>
          <w:lang w:val="fr-FR"/>
        </w:rPr>
      </w:pPr>
      <w:r w:rsidRPr="00435E96">
        <w:rPr>
          <w:lang w:val="fr-FR"/>
        </w:rPr>
        <w:lastRenderedPageBreak/>
        <w:t>Mettre à jour les incidences (</w:t>
      </w:r>
      <w:proofErr w:type="spellStart"/>
      <w:proofErr w:type="gramStart"/>
      <w:r w:rsidRPr="00435E96">
        <w:rPr>
          <w:lang w:val="fr-FR"/>
        </w:rPr>
        <w:t>node.incidences</w:t>
      </w:r>
      <w:proofErr w:type="spellEnd"/>
      <w:proofErr w:type="gramEnd"/>
      <w:r w:rsidRPr="00435E96">
        <w:rPr>
          <w:lang w:val="fr-FR"/>
        </w:rPr>
        <w:t>) pour refléter les connexions.</w:t>
      </w:r>
    </w:p>
    <w:p w14:paraId="63DE9D1E" w14:textId="77777777" w:rsidR="00C324E3" w:rsidRPr="00435E96" w:rsidRDefault="00000000">
      <w:pPr>
        <w:pStyle w:val="ListNumber"/>
        <w:rPr>
          <w:lang w:val="fr-FR"/>
        </w:rPr>
      </w:pPr>
      <w:r w:rsidRPr="00435E96">
        <w:rPr>
          <w:lang w:val="fr-FR"/>
        </w:rPr>
        <w:t xml:space="preserve">Mettre à jour les </w:t>
      </w:r>
      <w:proofErr w:type="spellStart"/>
      <w:r w:rsidRPr="00435E96">
        <w:rPr>
          <w:lang w:val="fr-FR"/>
        </w:rPr>
        <w:t>coverages</w:t>
      </w:r>
      <w:proofErr w:type="spellEnd"/>
      <w:r w:rsidRPr="00435E96">
        <w:rPr>
          <w:lang w:val="fr-FR"/>
        </w:rPr>
        <w:t xml:space="preserve"> si l’attache induit une portion interne (cas </w:t>
      </w:r>
      <w:proofErr w:type="spellStart"/>
      <w:r w:rsidRPr="00435E96">
        <w:rPr>
          <w:lang w:val="fr-FR"/>
        </w:rPr>
        <w:t>edge-edge</w:t>
      </w:r>
      <w:proofErr w:type="spellEnd"/>
      <w:r w:rsidRPr="00435E96">
        <w:rPr>
          <w:lang w:val="fr-FR"/>
        </w:rPr>
        <w:t>, ou règles métier).</w:t>
      </w:r>
    </w:p>
    <w:p w14:paraId="6E3E7704" w14:textId="77777777" w:rsidR="00C324E3" w:rsidRPr="00435E96" w:rsidRDefault="00000000">
      <w:pPr>
        <w:pStyle w:val="ListNumber"/>
        <w:rPr>
          <w:lang w:val="fr-FR"/>
        </w:rPr>
      </w:pPr>
      <w:r w:rsidRPr="00435E96">
        <w:rPr>
          <w:lang w:val="fr-FR"/>
        </w:rPr>
        <w:t xml:space="preserve">Valider le groupe </w:t>
      </w:r>
      <w:proofErr w:type="gramStart"/>
      <w:r w:rsidRPr="00435E96">
        <w:rPr>
          <w:lang w:val="fr-FR"/>
        </w:rPr>
        <w:t>résultant;</w:t>
      </w:r>
      <w:proofErr w:type="gramEnd"/>
      <w:r w:rsidRPr="00435E96">
        <w:rPr>
          <w:lang w:val="fr-FR"/>
        </w:rPr>
        <w:t xml:space="preserve"> si erreur non résolue =&gt; transaction rejetée (rollback).</w:t>
      </w:r>
    </w:p>
    <w:p w14:paraId="6D68BC9A" w14:textId="77777777" w:rsidR="00C324E3" w:rsidRDefault="00000000">
      <w:pPr>
        <w:pStyle w:val="Heading2"/>
      </w:pPr>
      <w:r>
        <w:t xml:space="preserve">7.2 </w:t>
      </w:r>
      <w:proofErr w:type="spellStart"/>
      <w:r>
        <w:t>Calcul</w:t>
      </w:r>
      <w:proofErr w:type="spellEnd"/>
      <w:r>
        <w:t xml:space="preserve"> du contour (Boundary)</w:t>
      </w:r>
    </w:p>
    <w:p w14:paraId="66184C5D" w14:textId="77777777" w:rsidR="00C324E3" w:rsidRPr="00435E96" w:rsidRDefault="00000000">
      <w:pPr>
        <w:pStyle w:val="ListBullet"/>
        <w:rPr>
          <w:lang w:val="fr-FR"/>
        </w:rPr>
      </w:pPr>
      <w:r w:rsidRPr="00435E96">
        <w:rPr>
          <w:lang w:val="fr-FR"/>
        </w:rPr>
        <w:t xml:space="preserve">Pour chaque </w:t>
      </w:r>
      <w:proofErr w:type="spellStart"/>
      <w:r w:rsidRPr="00435E96">
        <w:rPr>
          <w:lang w:val="fr-FR"/>
        </w:rPr>
        <w:t>edge</w:t>
      </w:r>
      <w:proofErr w:type="spellEnd"/>
      <w:r w:rsidRPr="00435E96">
        <w:rPr>
          <w:lang w:val="fr-FR"/>
        </w:rPr>
        <w:t xml:space="preserve"> de chaque </w:t>
      </w:r>
      <w:proofErr w:type="gramStart"/>
      <w:r w:rsidRPr="00435E96">
        <w:rPr>
          <w:lang w:val="fr-FR"/>
        </w:rPr>
        <w:t>élément:</w:t>
      </w:r>
      <w:proofErr w:type="gramEnd"/>
      <w:r w:rsidRPr="00435E96">
        <w:rPr>
          <w:lang w:val="fr-FR"/>
        </w:rPr>
        <w:t xml:space="preserve"> calculer les portions non couvertes (complément des </w:t>
      </w:r>
      <w:proofErr w:type="spellStart"/>
      <w:r w:rsidRPr="00435E96">
        <w:rPr>
          <w:lang w:val="fr-FR"/>
        </w:rPr>
        <w:t>coverages</w:t>
      </w:r>
      <w:proofErr w:type="spellEnd"/>
      <w:r w:rsidRPr="00435E96">
        <w:rPr>
          <w:lang w:val="fr-FR"/>
        </w:rPr>
        <w:t>).</w:t>
      </w:r>
    </w:p>
    <w:p w14:paraId="4D3685B1" w14:textId="77777777" w:rsidR="00C324E3" w:rsidRPr="00435E96" w:rsidRDefault="00000000">
      <w:pPr>
        <w:pStyle w:val="ListBullet"/>
        <w:rPr>
          <w:lang w:val="fr-FR"/>
        </w:rPr>
      </w:pPr>
      <w:r w:rsidRPr="00435E96">
        <w:rPr>
          <w:lang w:val="fr-FR"/>
        </w:rPr>
        <w:t xml:space="preserve">Chaque portion non couverte devient un </w:t>
      </w:r>
      <w:proofErr w:type="spellStart"/>
      <w:r w:rsidRPr="00435E96">
        <w:rPr>
          <w:lang w:val="fr-FR"/>
        </w:rPr>
        <w:t>BoundarySegment</w:t>
      </w:r>
      <w:proofErr w:type="spellEnd"/>
      <w:r w:rsidRPr="00435E96">
        <w:rPr>
          <w:lang w:val="fr-FR"/>
        </w:rPr>
        <w:t xml:space="preserve"> (</w:t>
      </w:r>
      <w:proofErr w:type="spellStart"/>
      <w:r w:rsidRPr="00435E96">
        <w:rPr>
          <w:lang w:val="fr-FR"/>
        </w:rPr>
        <w:t>edgeId</w:t>
      </w:r>
      <w:proofErr w:type="spellEnd"/>
      <w:r w:rsidRPr="00435E96">
        <w:rPr>
          <w:lang w:val="fr-FR"/>
        </w:rPr>
        <w:t>, t0, t1, direction).</w:t>
      </w:r>
    </w:p>
    <w:p w14:paraId="3FB3C572" w14:textId="77777777" w:rsidR="00C324E3" w:rsidRPr="00435E96" w:rsidRDefault="00000000">
      <w:pPr>
        <w:pStyle w:val="ListBullet"/>
        <w:rPr>
          <w:lang w:val="fr-FR"/>
        </w:rPr>
      </w:pPr>
      <w:r w:rsidRPr="00435E96">
        <w:rPr>
          <w:lang w:val="fr-FR"/>
        </w:rPr>
        <w:t xml:space="preserve">Assembler les segments en cycle(s) via les </w:t>
      </w:r>
      <w:proofErr w:type="spellStart"/>
      <w:r w:rsidRPr="00435E96">
        <w:rPr>
          <w:lang w:val="fr-FR"/>
        </w:rPr>
        <w:t>nodes</w:t>
      </w:r>
      <w:proofErr w:type="spellEnd"/>
      <w:r w:rsidRPr="00435E96">
        <w:rPr>
          <w:lang w:val="fr-FR"/>
        </w:rPr>
        <w:t xml:space="preserve"> aux extrémités (t0/t1 + </w:t>
      </w:r>
      <w:proofErr w:type="spellStart"/>
      <w:r w:rsidRPr="00435E96">
        <w:rPr>
          <w:lang w:val="fr-FR"/>
        </w:rPr>
        <w:t>edge</w:t>
      </w:r>
      <w:proofErr w:type="spellEnd"/>
      <w:r w:rsidRPr="00435E96">
        <w:rPr>
          <w:lang w:val="fr-FR"/>
        </w:rPr>
        <w:t xml:space="preserve"> orientation).</w:t>
      </w:r>
    </w:p>
    <w:p w14:paraId="6EAA80B3" w14:textId="77777777" w:rsidR="00C324E3" w:rsidRPr="00435E96" w:rsidRDefault="00000000">
      <w:pPr>
        <w:pStyle w:val="ListBullet"/>
        <w:rPr>
          <w:lang w:val="fr-FR"/>
        </w:rPr>
      </w:pPr>
      <w:r w:rsidRPr="00435E96">
        <w:rPr>
          <w:lang w:val="fr-FR"/>
        </w:rPr>
        <w:t>Le résultat doit être stable (pas d’epsilon) et ne pas répéter des nœuds inutilement.</w:t>
      </w:r>
    </w:p>
    <w:p w14:paraId="1E184E83" w14:textId="77777777" w:rsidR="00435E96" w:rsidRPr="00435E96" w:rsidRDefault="00435E96" w:rsidP="00435E96">
      <w:pPr>
        <w:pStyle w:val="Heading2"/>
        <w:rPr>
          <w:lang w:val="fr-FR"/>
        </w:rPr>
      </w:pPr>
      <w:r w:rsidRPr="00435E96">
        <w:rPr>
          <w:lang w:val="fr-FR"/>
        </w:rPr>
        <w:t>7</w:t>
      </w:r>
      <w:r>
        <w:rPr>
          <w:lang w:val="fr-FR"/>
        </w:rPr>
        <w:t>.3</w:t>
      </w:r>
      <w:r w:rsidRPr="00435E96">
        <w:rPr>
          <w:lang w:val="fr-FR"/>
        </w:rPr>
        <w:t xml:space="preserve"> Référentiel de calcul de t (décision figée)</w:t>
      </w:r>
    </w:p>
    <w:p w14:paraId="2588B841" w14:textId="77777777" w:rsidR="00435E96" w:rsidRPr="00435E96" w:rsidRDefault="00435E96" w:rsidP="00435E96">
      <w:pPr>
        <w:rPr>
          <w:lang w:val="fr-FR"/>
        </w:rPr>
      </w:pPr>
      <w:r w:rsidRPr="00435E96">
        <w:rPr>
          <w:lang w:val="fr-FR"/>
        </w:rPr>
        <w:t xml:space="preserve">Le paramètre t utilisé dans les attaches </w:t>
      </w:r>
      <w:proofErr w:type="spellStart"/>
      <w:r w:rsidRPr="00435E96">
        <w:rPr>
          <w:lang w:val="fr-FR"/>
        </w:rPr>
        <w:t>vertex↔edge</w:t>
      </w:r>
      <w:proofErr w:type="spellEnd"/>
      <w:r w:rsidRPr="00435E96">
        <w:rPr>
          <w:lang w:val="fr-FR"/>
        </w:rPr>
        <w:t xml:space="preserve"> est **toujours calculé dans le référentiel monde**, exprimé dans les mêmes unités que les données métier (kilomètres). La notion de </w:t>
      </w:r>
      <w:proofErr w:type="spellStart"/>
      <w:r w:rsidRPr="00435E96">
        <w:rPr>
          <w:lang w:val="fr-FR"/>
        </w:rPr>
        <w:t>canvas</w:t>
      </w:r>
      <w:proofErr w:type="spellEnd"/>
      <w:r w:rsidRPr="00435E96">
        <w:rPr>
          <w:lang w:val="fr-FR"/>
        </w:rPr>
        <w:t xml:space="preserve"> </w:t>
      </w:r>
      <w:proofErr w:type="spellStart"/>
      <w:r w:rsidRPr="00435E96">
        <w:rPr>
          <w:lang w:val="fr-FR"/>
        </w:rPr>
        <w:t>Tk</w:t>
      </w:r>
      <w:proofErr w:type="spellEnd"/>
      <w:r w:rsidRPr="00435E96">
        <w:rPr>
          <w:lang w:val="fr-FR"/>
        </w:rPr>
        <w:t xml:space="preserve"> (pixels, zoom, pan) est strictement limitée à l’UI et ne doit jamais intervenir dans le calcul ou l’interprétation de t au niveau du Core.</w:t>
      </w:r>
    </w:p>
    <w:p w14:paraId="09116617" w14:textId="77777777" w:rsidR="00435E96" w:rsidRPr="00435E96" w:rsidRDefault="00435E96" w:rsidP="00435E96">
      <w:pPr>
        <w:rPr>
          <w:lang w:val="fr-FR"/>
        </w:rPr>
      </w:pPr>
      <w:r w:rsidRPr="00435E96">
        <w:rPr>
          <w:lang w:val="fr-FR"/>
        </w:rPr>
        <w:t>Conséquence directe :</w:t>
      </w:r>
      <w:r w:rsidRPr="00435E96">
        <w:rPr>
          <w:lang w:val="fr-FR"/>
        </w:rPr>
        <w:br/>
        <w:t>- t est invariant vis-à-vis du zoom, du pan et de la résolution écran.</w:t>
      </w:r>
      <w:r w:rsidRPr="00435E96">
        <w:rPr>
          <w:lang w:val="fr-FR"/>
        </w:rPr>
        <w:br/>
        <w:t>- un même scénario produit exactement les mêmes valeurs de t, indépendamment du rendu graphique.</w:t>
      </w:r>
      <w:r w:rsidRPr="00435E96">
        <w:rPr>
          <w:lang w:val="fr-FR"/>
        </w:rPr>
        <w:br/>
        <w:t>- la topologie reste stable et comparable entre sessions, sauvegardes et rechargements.</w:t>
      </w:r>
    </w:p>
    <w:p w14:paraId="7B8636FA" w14:textId="77777777" w:rsidR="00435E96" w:rsidRPr="00435E96" w:rsidRDefault="00435E96" w:rsidP="00435E96">
      <w:pPr>
        <w:pStyle w:val="Heading2"/>
        <w:rPr>
          <w:lang w:val="fr-FR"/>
        </w:rPr>
      </w:pPr>
      <w:r w:rsidRPr="00435E96">
        <w:rPr>
          <w:lang w:val="fr-FR"/>
        </w:rPr>
        <w:t>7</w:t>
      </w:r>
      <w:r>
        <w:rPr>
          <w:lang w:val="fr-FR"/>
        </w:rPr>
        <w:t>.4</w:t>
      </w:r>
      <w:r w:rsidRPr="00435E96">
        <w:rPr>
          <w:lang w:val="fr-FR"/>
        </w:rPr>
        <w:t xml:space="preserve"> Calcul de t côté UI (Option 1)</w:t>
      </w:r>
    </w:p>
    <w:p w14:paraId="66F7FE9E" w14:textId="77777777" w:rsidR="00435E96" w:rsidRPr="00435E96" w:rsidRDefault="00435E96" w:rsidP="00435E96">
      <w:pPr>
        <w:rPr>
          <w:lang w:val="fr-FR"/>
        </w:rPr>
      </w:pPr>
      <w:r w:rsidRPr="00435E96">
        <w:rPr>
          <w:lang w:val="fr-FR"/>
        </w:rPr>
        <w:t>Conformément à la stratégie retenue (Option 1), le calcul de t est effectué **exclusivement côté UI**, au moment de la validation du drop (collage). Le Core ne recalcule jamais t ; il se contente de le valider et de l’enregistrer.</w:t>
      </w:r>
    </w:p>
    <w:p w14:paraId="52EFDF85" w14:textId="77777777" w:rsidR="00435E96" w:rsidRPr="00435E96" w:rsidRDefault="00435E96" w:rsidP="00435E96">
      <w:pPr>
        <w:rPr>
          <w:lang w:val="fr-FR"/>
        </w:rPr>
      </w:pPr>
      <w:r w:rsidRPr="00435E96">
        <w:rPr>
          <w:lang w:val="fr-FR"/>
        </w:rPr>
        <w:t>Algorithme conceptuel côté UI :</w:t>
      </w:r>
      <w:r w:rsidRPr="00435E96">
        <w:rPr>
          <w:lang w:val="fr-FR"/>
        </w:rPr>
        <w:br/>
        <w:t>1. Récupérer les coordonnées monde des deux extrémités de l’arête cible (</w:t>
      </w:r>
      <w:proofErr w:type="gramStart"/>
      <w:r w:rsidRPr="00435E96">
        <w:rPr>
          <w:lang w:val="fr-FR"/>
        </w:rPr>
        <w:t>A,B</w:t>
      </w:r>
      <w:proofErr w:type="gramEnd"/>
      <w:r w:rsidRPr="00435E96">
        <w:rPr>
          <w:lang w:val="fr-FR"/>
        </w:rPr>
        <w:t>).</w:t>
      </w:r>
      <w:r w:rsidRPr="00435E96">
        <w:rPr>
          <w:lang w:val="fr-FR"/>
        </w:rPr>
        <w:br/>
        <w:t>2. Récupérer la coordonnée monde du sommet à coller (P).</w:t>
      </w:r>
      <w:r w:rsidRPr="00435E96">
        <w:rPr>
          <w:lang w:val="fr-FR"/>
        </w:rPr>
        <w:br/>
        <w:t>3. Projeter P sur le segment AB pour obtenir un scalaire t brut.</w:t>
      </w:r>
      <w:r w:rsidRPr="00435E96">
        <w:rPr>
          <w:lang w:val="fr-FR"/>
        </w:rPr>
        <w:br/>
        <w:t>4. Clamper t dans l’intervalle [0,1].</w:t>
      </w:r>
      <w:r w:rsidRPr="00435E96">
        <w:rPr>
          <w:lang w:val="fr-FR"/>
        </w:rPr>
        <w:br/>
        <w:t>5. Appliquer la règle de snap (cf. section suivante).</w:t>
      </w:r>
      <w:r w:rsidRPr="00435E96">
        <w:rPr>
          <w:lang w:val="fr-FR"/>
        </w:rPr>
        <w:br/>
        <w:t xml:space="preserve">6. Transmettre t au Core via </w:t>
      </w:r>
      <w:proofErr w:type="spellStart"/>
      <w:proofErr w:type="gramStart"/>
      <w:r w:rsidRPr="00435E96">
        <w:rPr>
          <w:lang w:val="fr-FR"/>
        </w:rPr>
        <w:t>attachVertexToEdge</w:t>
      </w:r>
      <w:proofErr w:type="spellEnd"/>
      <w:r w:rsidRPr="00435E96">
        <w:rPr>
          <w:lang w:val="fr-FR"/>
        </w:rPr>
        <w:t>(</w:t>
      </w:r>
      <w:proofErr w:type="gramEnd"/>
      <w:r w:rsidRPr="00435E96">
        <w:rPr>
          <w:lang w:val="fr-FR"/>
        </w:rPr>
        <w:t>..., t).</w:t>
      </w:r>
    </w:p>
    <w:p w14:paraId="575ECF46" w14:textId="77777777" w:rsidR="00435E96" w:rsidRPr="00435E96" w:rsidRDefault="00435E96" w:rsidP="00435E96">
      <w:pPr>
        <w:pStyle w:val="Heading2"/>
        <w:rPr>
          <w:lang w:val="fr-FR"/>
        </w:rPr>
      </w:pPr>
      <w:r w:rsidRPr="00435E96">
        <w:rPr>
          <w:lang w:val="fr-FR"/>
        </w:rPr>
        <w:t>7</w:t>
      </w:r>
      <w:r>
        <w:rPr>
          <w:lang w:val="fr-FR"/>
        </w:rPr>
        <w:t>.5</w:t>
      </w:r>
      <w:r w:rsidRPr="00435E96">
        <w:rPr>
          <w:lang w:val="fr-FR"/>
        </w:rPr>
        <w:t xml:space="preserve"> Tolérance de snap exprimée en unités monde (km)</w:t>
      </w:r>
    </w:p>
    <w:p w14:paraId="6B42A816" w14:textId="77777777" w:rsidR="00435E96" w:rsidRPr="00435E96" w:rsidRDefault="00435E96" w:rsidP="00435E96">
      <w:pPr>
        <w:rPr>
          <w:lang w:val="fr-FR"/>
        </w:rPr>
      </w:pPr>
      <w:r w:rsidRPr="00435E96">
        <w:rPr>
          <w:lang w:val="fr-FR"/>
        </w:rPr>
        <w:t>La tolérance de snap aux extrémités d’une arête est exprimée **en unités monde (kilomètres)**, et non en pixels. Cette décision est essentielle afin de :</w:t>
      </w:r>
      <w:r w:rsidRPr="00435E96">
        <w:rPr>
          <w:lang w:val="fr-FR"/>
        </w:rPr>
        <w:br/>
        <w:t>- maîtriser explicitement la marge d’erreur acceptable par rapport aux données métier,</w:t>
      </w:r>
      <w:r w:rsidRPr="00435E96">
        <w:rPr>
          <w:lang w:val="fr-FR"/>
        </w:rPr>
        <w:br/>
        <w:t>- raisonner en pourcentage de la taille des triangles ou des segments,</w:t>
      </w:r>
      <w:r w:rsidRPr="00435E96">
        <w:rPr>
          <w:lang w:val="fr-FR"/>
        </w:rPr>
        <w:br/>
        <w:t>- garantir un comportement identique quelle que soit l’échelle d’affichage.</w:t>
      </w:r>
    </w:p>
    <w:p w14:paraId="77375743" w14:textId="77777777" w:rsidR="00435E96" w:rsidRPr="00435E96" w:rsidRDefault="00435E96" w:rsidP="00435E96">
      <w:pPr>
        <w:rPr>
          <w:lang w:val="fr-FR"/>
        </w:rPr>
      </w:pPr>
      <w:r w:rsidRPr="00435E96">
        <w:rPr>
          <w:lang w:val="fr-FR"/>
        </w:rPr>
        <w:lastRenderedPageBreak/>
        <w:t>Règle de snap :</w:t>
      </w:r>
      <w:r w:rsidRPr="00435E96">
        <w:rPr>
          <w:lang w:val="fr-FR"/>
        </w:rPr>
        <w:br/>
        <w:t xml:space="preserve">- si </w:t>
      </w:r>
      <w:proofErr w:type="gramStart"/>
      <w:r w:rsidRPr="00435E96">
        <w:rPr>
          <w:lang w:val="fr-FR"/>
        </w:rPr>
        <w:t>distance(</w:t>
      </w:r>
      <w:proofErr w:type="gramEnd"/>
      <w:r w:rsidRPr="00435E96">
        <w:rPr>
          <w:lang w:val="fr-FR"/>
        </w:rPr>
        <w:t xml:space="preserve">P, A) ≤ </w:t>
      </w:r>
      <w:proofErr w:type="spellStart"/>
      <w:r w:rsidRPr="00435E96">
        <w:rPr>
          <w:lang w:val="fr-FR"/>
        </w:rPr>
        <w:t>snapDistanceKm</w:t>
      </w:r>
      <w:proofErr w:type="spellEnd"/>
      <w:r w:rsidRPr="00435E96">
        <w:rPr>
          <w:lang w:val="fr-FR"/>
        </w:rPr>
        <w:t xml:space="preserve"> ⇒ t = 0</w:t>
      </w:r>
      <w:r w:rsidRPr="00435E96">
        <w:rPr>
          <w:lang w:val="fr-FR"/>
        </w:rPr>
        <w:br/>
        <w:t xml:space="preserve">- si </w:t>
      </w:r>
      <w:proofErr w:type="gramStart"/>
      <w:r w:rsidRPr="00435E96">
        <w:rPr>
          <w:lang w:val="fr-FR"/>
        </w:rPr>
        <w:t>distance(</w:t>
      </w:r>
      <w:proofErr w:type="gramEnd"/>
      <w:r w:rsidRPr="00435E96">
        <w:rPr>
          <w:lang w:val="fr-FR"/>
        </w:rPr>
        <w:t xml:space="preserve">P, B) ≤ </w:t>
      </w:r>
      <w:proofErr w:type="spellStart"/>
      <w:r w:rsidRPr="00435E96">
        <w:rPr>
          <w:lang w:val="fr-FR"/>
        </w:rPr>
        <w:t>snapDistanceKm</w:t>
      </w:r>
      <w:proofErr w:type="spellEnd"/>
      <w:r w:rsidRPr="00435E96">
        <w:rPr>
          <w:lang w:val="fr-FR"/>
        </w:rPr>
        <w:t xml:space="preserve"> ⇒ t = 1</w:t>
      </w:r>
      <w:r w:rsidRPr="00435E96">
        <w:rPr>
          <w:lang w:val="fr-FR"/>
        </w:rPr>
        <w:br/>
        <w:t>- sinon ⇒ t issu de la projection</w:t>
      </w:r>
    </w:p>
    <w:p w14:paraId="211BAE89" w14:textId="77777777" w:rsidR="00435E96" w:rsidRPr="00435E96" w:rsidRDefault="00435E96" w:rsidP="00435E96">
      <w:pPr>
        <w:rPr>
          <w:lang w:val="fr-FR"/>
        </w:rPr>
      </w:pPr>
      <w:proofErr w:type="spellStart"/>
      <w:proofErr w:type="gramStart"/>
      <w:r w:rsidRPr="00435E96">
        <w:rPr>
          <w:lang w:val="fr-FR"/>
        </w:rPr>
        <w:t>snapDistanceKm</w:t>
      </w:r>
      <w:proofErr w:type="spellEnd"/>
      <w:proofErr w:type="gramEnd"/>
      <w:r w:rsidRPr="00435E96">
        <w:rPr>
          <w:lang w:val="fr-FR"/>
        </w:rPr>
        <w:t xml:space="preserve"> est un paramètre métier configurable, pouvant être défini :</w:t>
      </w:r>
      <w:r w:rsidRPr="00435E96">
        <w:rPr>
          <w:lang w:val="fr-FR"/>
        </w:rPr>
        <w:br/>
        <w:t>- comme une constante absolue (ex : 0.5 km), ou</w:t>
      </w:r>
      <w:r w:rsidRPr="00435E96">
        <w:rPr>
          <w:lang w:val="fr-FR"/>
        </w:rPr>
        <w:br/>
        <w:t>- comme un pourcentage de la longueur de l’arête (ex : 1 % de |AB|), ou</w:t>
      </w:r>
      <w:r w:rsidRPr="00435E96">
        <w:rPr>
          <w:lang w:val="fr-FR"/>
        </w:rPr>
        <w:br/>
        <w:t>- comme une combinaison des deux (min/max).</w:t>
      </w:r>
    </w:p>
    <w:p w14:paraId="3E0387B9" w14:textId="77777777" w:rsidR="00435E96" w:rsidRPr="00435E96" w:rsidRDefault="00435E96" w:rsidP="00435E96">
      <w:pPr>
        <w:pStyle w:val="Heading2"/>
        <w:rPr>
          <w:lang w:val="fr-FR"/>
        </w:rPr>
      </w:pPr>
      <w:r w:rsidRPr="00435E96">
        <w:rPr>
          <w:lang w:val="fr-FR"/>
        </w:rPr>
        <w:t>7</w:t>
      </w:r>
      <w:r>
        <w:rPr>
          <w:lang w:val="fr-FR"/>
        </w:rPr>
        <w:t>.6</w:t>
      </w:r>
      <w:r w:rsidRPr="00435E96">
        <w:rPr>
          <w:lang w:val="fr-FR"/>
        </w:rPr>
        <w:t xml:space="preserve"> Validation de t côté Core</w:t>
      </w:r>
    </w:p>
    <w:p w14:paraId="287AA8C3" w14:textId="77777777" w:rsidR="00435E96" w:rsidRPr="00435E96" w:rsidRDefault="00435E96" w:rsidP="00435E96">
      <w:pPr>
        <w:rPr>
          <w:lang w:val="fr-FR"/>
        </w:rPr>
      </w:pPr>
      <w:r w:rsidRPr="00435E96">
        <w:rPr>
          <w:lang w:val="fr-FR"/>
        </w:rPr>
        <w:t>Le Core applique uniquement des validations structurelles sur t :</w:t>
      </w:r>
      <w:r w:rsidRPr="00435E96">
        <w:rPr>
          <w:lang w:val="fr-FR"/>
        </w:rPr>
        <w:br/>
        <w:t>- 0 ≤ t ≤ 1 (après snap)</w:t>
      </w:r>
      <w:r w:rsidRPr="00435E96">
        <w:rPr>
          <w:lang w:val="fr-FR"/>
        </w:rPr>
        <w:br/>
        <w:t xml:space="preserve">- cohérence avec les </w:t>
      </w:r>
      <w:proofErr w:type="spellStart"/>
      <w:r w:rsidRPr="00435E96">
        <w:rPr>
          <w:lang w:val="fr-FR"/>
        </w:rPr>
        <w:t>pointsOnEdge</w:t>
      </w:r>
      <w:proofErr w:type="spellEnd"/>
      <w:r w:rsidRPr="00435E96">
        <w:rPr>
          <w:lang w:val="fr-FR"/>
        </w:rPr>
        <w:t xml:space="preserve"> existants (fusion ou refus si collision incohérente)</w:t>
      </w:r>
      <w:r w:rsidRPr="00435E96">
        <w:rPr>
          <w:lang w:val="fr-FR"/>
        </w:rPr>
        <w:br/>
        <w:t>- absence de création d’intervalles dégénérés (t0 ≥ t1)</w:t>
      </w:r>
    </w:p>
    <w:p w14:paraId="04A9118B" w14:textId="77777777" w:rsidR="00435E96" w:rsidRPr="00435E96" w:rsidRDefault="00435E96" w:rsidP="00435E96">
      <w:pPr>
        <w:rPr>
          <w:lang w:val="fr-FR"/>
        </w:rPr>
      </w:pPr>
      <w:r w:rsidRPr="00435E96">
        <w:rPr>
          <w:lang w:val="fr-FR"/>
        </w:rPr>
        <w:t>Le Core **ne modifie jamais** t et **ne dépend jamais** de coordonnées géométriques. Toute correction ou heuristique géométrique relève exclusivement de l’UI.</w:t>
      </w:r>
    </w:p>
    <w:p w14:paraId="6512A6A9" w14:textId="77777777" w:rsidR="00435E96" w:rsidRPr="00435E96" w:rsidRDefault="00435E96" w:rsidP="00435E96">
      <w:pPr>
        <w:pStyle w:val="Heading2"/>
        <w:rPr>
          <w:lang w:val="fr-FR"/>
        </w:rPr>
      </w:pPr>
      <w:r w:rsidRPr="00435E96">
        <w:rPr>
          <w:lang w:val="fr-FR"/>
        </w:rPr>
        <w:t>7.</w:t>
      </w:r>
      <w:r>
        <w:rPr>
          <w:lang w:val="fr-FR"/>
        </w:rPr>
        <w:t>7</w:t>
      </w:r>
      <w:r w:rsidRPr="00435E96">
        <w:rPr>
          <w:lang w:val="fr-FR"/>
        </w:rPr>
        <w:t xml:space="preserve"> Impact sur le contour (</w:t>
      </w:r>
      <w:proofErr w:type="spellStart"/>
      <w:r w:rsidRPr="00435E96">
        <w:rPr>
          <w:lang w:val="fr-FR"/>
        </w:rPr>
        <w:t>Boundary</w:t>
      </w:r>
      <w:proofErr w:type="spellEnd"/>
      <w:r w:rsidRPr="00435E96">
        <w:rPr>
          <w:lang w:val="fr-FR"/>
        </w:rPr>
        <w:t>)</w:t>
      </w:r>
    </w:p>
    <w:p w14:paraId="17907ED5" w14:textId="77777777" w:rsidR="00435E96" w:rsidRPr="00435E96" w:rsidRDefault="00435E96" w:rsidP="00435E96">
      <w:pPr>
        <w:rPr>
          <w:lang w:val="fr-FR"/>
        </w:rPr>
      </w:pPr>
      <w:r w:rsidRPr="00435E96">
        <w:rPr>
          <w:lang w:val="fr-FR"/>
        </w:rPr>
        <w:t>L’utilisation systématique d’un t monde précis garantit que :</w:t>
      </w:r>
      <w:r w:rsidRPr="00435E96">
        <w:rPr>
          <w:lang w:val="fr-FR"/>
        </w:rPr>
        <w:br/>
        <w:t xml:space="preserve">- l’ordre des </w:t>
      </w:r>
      <w:proofErr w:type="spellStart"/>
      <w:r w:rsidRPr="00435E96">
        <w:rPr>
          <w:lang w:val="fr-FR"/>
        </w:rPr>
        <w:t>pointsOnEdge</w:t>
      </w:r>
      <w:proofErr w:type="spellEnd"/>
      <w:r w:rsidRPr="00435E96">
        <w:rPr>
          <w:lang w:val="fr-FR"/>
        </w:rPr>
        <w:t xml:space="preserve"> est stable,</w:t>
      </w:r>
      <w:r w:rsidRPr="00435E96">
        <w:rPr>
          <w:lang w:val="fr-FR"/>
        </w:rPr>
        <w:br/>
        <w:t xml:space="preserve">- les segments de </w:t>
      </w:r>
      <w:proofErr w:type="spellStart"/>
      <w:r w:rsidRPr="00435E96">
        <w:rPr>
          <w:lang w:val="fr-FR"/>
        </w:rPr>
        <w:t>boundary</w:t>
      </w:r>
      <w:proofErr w:type="spellEnd"/>
      <w:r w:rsidRPr="00435E96">
        <w:rPr>
          <w:lang w:val="fr-FR"/>
        </w:rPr>
        <w:t xml:space="preserve"> (t</w:t>
      </w:r>
      <w:proofErr w:type="gramStart"/>
      <w:r w:rsidRPr="00435E96">
        <w:rPr>
          <w:lang w:val="fr-FR"/>
        </w:rPr>
        <w:t>0,t</w:t>
      </w:r>
      <w:proofErr w:type="gramEnd"/>
      <w:r w:rsidRPr="00435E96">
        <w:rPr>
          <w:lang w:val="fr-FR"/>
        </w:rPr>
        <w:t>1) sont reproductibles,</w:t>
      </w:r>
      <w:r w:rsidRPr="00435E96">
        <w:rPr>
          <w:lang w:val="fr-FR"/>
        </w:rPr>
        <w:br/>
        <w:t>- les erreurs de contour reflètent de véritables erreurs topologiques et non des artefacts d’affichage.</w:t>
      </w:r>
    </w:p>
    <w:p w14:paraId="1D5E7843" w14:textId="77777777" w:rsidR="00435E96" w:rsidRPr="00435E96" w:rsidRDefault="00435E96" w:rsidP="00435E96">
      <w:pPr>
        <w:rPr>
          <w:lang w:val="fr-FR"/>
        </w:rPr>
      </w:pPr>
      <w:r w:rsidRPr="00435E96">
        <w:rPr>
          <w:lang w:val="fr-FR"/>
        </w:rPr>
        <w:t>Cette décision est un prérequis indispensable pour fiabiliser :</w:t>
      </w:r>
      <w:r w:rsidRPr="00435E96">
        <w:rPr>
          <w:lang w:val="fr-FR"/>
        </w:rPr>
        <w:br/>
        <w:t>- le calcul des chemins,</w:t>
      </w:r>
      <w:r w:rsidRPr="00435E96">
        <w:rPr>
          <w:lang w:val="fr-FR"/>
        </w:rPr>
        <w:br/>
        <w:t xml:space="preserve">- les </w:t>
      </w:r>
      <w:proofErr w:type="spellStart"/>
      <w:r w:rsidRPr="00435E96">
        <w:rPr>
          <w:lang w:val="fr-FR"/>
        </w:rPr>
        <w:t>tooltips</w:t>
      </w:r>
      <w:proofErr w:type="spellEnd"/>
      <w:r w:rsidRPr="00435E96">
        <w:rPr>
          <w:lang w:val="fr-FR"/>
        </w:rPr>
        <w:t xml:space="preserve"> topologiques,</w:t>
      </w:r>
      <w:r w:rsidRPr="00435E96">
        <w:rPr>
          <w:lang w:val="fr-FR"/>
        </w:rPr>
        <w:br/>
        <w:t xml:space="preserve">- la comparaison de </w:t>
      </w:r>
      <w:proofErr w:type="spellStart"/>
      <w:r w:rsidRPr="00435E96">
        <w:rPr>
          <w:lang w:val="fr-FR"/>
        </w:rPr>
        <w:t>boundary</w:t>
      </w:r>
      <w:proofErr w:type="spellEnd"/>
      <w:r w:rsidRPr="00435E96">
        <w:rPr>
          <w:lang w:val="fr-FR"/>
        </w:rPr>
        <w:t xml:space="preserve"> entre scénarios.</w:t>
      </w:r>
    </w:p>
    <w:p w14:paraId="4C3875BC" w14:textId="77777777" w:rsidR="00435E96" w:rsidRPr="00435E96" w:rsidRDefault="00435E96">
      <w:pPr>
        <w:pStyle w:val="Heading1"/>
        <w:rPr>
          <w:lang w:val="fr-FR"/>
        </w:rPr>
      </w:pPr>
    </w:p>
    <w:p w14:paraId="2D098D82" w14:textId="77777777" w:rsidR="00C324E3" w:rsidRPr="00435E96" w:rsidRDefault="00000000">
      <w:pPr>
        <w:pStyle w:val="Heading1"/>
        <w:rPr>
          <w:lang w:val="fr-FR"/>
        </w:rPr>
      </w:pPr>
      <w:r w:rsidRPr="00435E96">
        <w:rPr>
          <w:lang w:val="fr-FR"/>
        </w:rPr>
        <w:t>8. Intégration dans le code existant</w:t>
      </w:r>
    </w:p>
    <w:p w14:paraId="62867064" w14:textId="77777777" w:rsidR="00C324E3" w:rsidRPr="00A72B61" w:rsidRDefault="00000000">
      <w:pPr>
        <w:pStyle w:val="Heading2"/>
        <w:rPr>
          <w:lang w:val="fr-FR"/>
        </w:rPr>
      </w:pPr>
      <w:r w:rsidRPr="00A72B61">
        <w:rPr>
          <w:lang w:val="fr-FR"/>
        </w:rPr>
        <w:t>8.1 assembleur_core.py</w:t>
      </w:r>
    </w:p>
    <w:p w14:paraId="5A92A70F" w14:textId="77777777" w:rsidR="00C324E3" w:rsidRPr="00435E96" w:rsidRDefault="00000000">
      <w:pPr>
        <w:pStyle w:val="ListBullet"/>
        <w:rPr>
          <w:lang w:val="fr-FR"/>
        </w:rPr>
      </w:pPr>
      <w:r w:rsidRPr="00435E96">
        <w:rPr>
          <w:lang w:val="fr-FR"/>
        </w:rPr>
        <w:t xml:space="preserve">Héberge le modèle </w:t>
      </w:r>
      <w:proofErr w:type="spellStart"/>
      <w:r w:rsidRPr="00435E96">
        <w:rPr>
          <w:lang w:val="fr-FR"/>
        </w:rPr>
        <w:t>TopologyWorld</w:t>
      </w:r>
      <w:proofErr w:type="spellEnd"/>
      <w:r w:rsidRPr="00435E96">
        <w:rPr>
          <w:lang w:val="fr-FR"/>
        </w:rPr>
        <w:t>/Group/</w:t>
      </w:r>
      <w:proofErr w:type="spellStart"/>
      <w:r w:rsidRPr="00435E96">
        <w:rPr>
          <w:lang w:val="fr-FR"/>
        </w:rPr>
        <w:t>Element</w:t>
      </w:r>
      <w:proofErr w:type="spellEnd"/>
      <w:r w:rsidRPr="00435E96">
        <w:rPr>
          <w:lang w:val="fr-FR"/>
        </w:rPr>
        <w:t xml:space="preserve"> (ou un module dédié importé par </w:t>
      </w:r>
      <w:proofErr w:type="spellStart"/>
      <w:r w:rsidRPr="00435E96">
        <w:rPr>
          <w:lang w:val="fr-FR"/>
        </w:rPr>
        <w:t>assembleur_core</w:t>
      </w:r>
      <w:proofErr w:type="spellEnd"/>
      <w:r w:rsidRPr="00435E96">
        <w:rPr>
          <w:lang w:val="fr-FR"/>
        </w:rPr>
        <w:t>).</w:t>
      </w:r>
    </w:p>
    <w:p w14:paraId="471FD885" w14:textId="77777777" w:rsidR="00C324E3" w:rsidRPr="00435E96" w:rsidRDefault="00000000">
      <w:pPr>
        <w:pStyle w:val="ListBullet"/>
        <w:rPr>
          <w:lang w:val="fr-FR"/>
        </w:rPr>
      </w:pPr>
      <w:r w:rsidRPr="00435E96">
        <w:rPr>
          <w:lang w:val="fr-FR"/>
        </w:rPr>
        <w:t>Expose l’API publique utilisée par assembleur_tk.py et assembleur_sim.py.</w:t>
      </w:r>
    </w:p>
    <w:p w14:paraId="2BC239A3" w14:textId="77777777" w:rsidR="00C324E3" w:rsidRDefault="00000000">
      <w:pPr>
        <w:pStyle w:val="Heading2"/>
      </w:pPr>
      <w:r>
        <w:lastRenderedPageBreak/>
        <w:t>8.2 assembleur_tk.py (UI)</w:t>
      </w:r>
    </w:p>
    <w:p w14:paraId="5529FB74" w14:textId="77777777" w:rsidR="00C324E3" w:rsidRPr="00435E96" w:rsidRDefault="00000000">
      <w:pPr>
        <w:pStyle w:val="ListBullet"/>
        <w:rPr>
          <w:lang w:val="fr-FR"/>
        </w:rPr>
      </w:pPr>
      <w:r w:rsidRPr="00435E96">
        <w:rPr>
          <w:lang w:val="fr-FR"/>
        </w:rPr>
        <w:t xml:space="preserve">Collecte l’intention de </w:t>
      </w:r>
      <w:proofErr w:type="gramStart"/>
      <w:r w:rsidRPr="00435E96">
        <w:rPr>
          <w:lang w:val="fr-FR"/>
        </w:rPr>
        <w:t>collage:</w:t>
      </w:r>
      <w:proofErr w:type="gramEnd"/>
      <w:r w:rsidRPr="00435E96">
        <w:rPr>
          <w:lang w:val="fr-FR"/>
        </w:rPr>
        <w:t xml:space="preserve"> </w:t>
      </w:r>
      <w:proofErr w:type="spellStart"/>
      <w:r w:rsidRPr="00435E96">
        <w:rPr>
          <w:lang w:val="fr-FR"/>
        </w:rPr>
        <w:t>selection</w:t>
      </w:r>
      <w:proofErr w:type="spellEnd"/>
      <w:r w:rsidRPr="00435E96">
        <w:rPr>
          <w:lang w:val="fr-FR"/>
        </w:rPr>
        <w:t xml:space="preserve"> vertex/</w:t>
      </w:r>
      <w:proofErr w:type="spellStart"/>
      <w:r w:rsidRPr="00435E96">
        <w:rPr>
          <w:lang w:val="fr-FR"/>
        </w:rPr>
        <w:t>edge</w:t>
      </w:r>
      <w:proofErr w:type="spellEnd"/>
      <w:r w:rsidRPr="00435E96">
        <w:rPr>
          <w:lang w:val="fr-FR"/>
        </w:rPr>
        <w:t xml:space="preserve">, orientation, position t (si </w:t>
      </w:r>
      <w:proofErr w:type="spellStart"/>
      <w:r w:rsidRPr="00435E96">
        <w:rPr>
          <w:lang w:val="fr-FR"/>
        </w:rPr>
        <w:t>vertex↔edge</w:t>
      </w:r>
      <w:proofErr w:type="spellEnd"/>
      <w:r w:rsidRPr="00435E96">
        <w:rPr>
          <w:lang w:val="fr-FR"/>
        </w:rPr>
        <w:t>).</w:t>
      </w:r>
    </w:p>
    <w:p w14:paraId="46A077CB" w14:textId="77777777" w:rsidR="00C324E3" w:rsidRPr="00435E96" w:rsidRDefault="00000000">
      <w:pPr>
        <w:pStyle w:val="ListBullet"/>
        <w:rPr>
          <w:lang w:val="fr-FR"/>
        </w:rPr>
      </w:pPr>
      <w:r w:rsidRPr="00435E96">
        <w:rPr>
          <w:lang w:val="fr-FR"/>
        </w:rPr>
        <w:t>Appelle uniquement l’API publique (</w:t>
      </w:r>
      <w:proofErr w:type="spellStart"/>
      <w:r w:rsidRPr="00435E96">
        <w:rPr>
          <w:lang w:val="fr-FR"/>
        </w:rPr>
        <w:t>applyAttachments</w:t>
      </w:r>
      <w:proofErr w:type="spellEnd"/>
      <w:r w:rsidRPr="00435E96">
        <w:rPr>
          <w:lang w:val="fr-FR"/>
        </w:rPr>
        <w:t>/</w:t>
      </w:r>
      <w:proofErr w:type="spellStart"/>
      <w:r w:rsidRPr="00435E96">
        <w:rPr>
          <w:lang w:val="fr-FR"/>
        </w:rPr>
        <w:t>attach</w:t>
      </w:r>
      <w:proofErr w:type="spellEnd"/>
      <w:r w:rsidRPr="00435E96">
        <w:rPr>
          <w:lang w:val="fr-FR"/>
        </w:rPr>
        <w:t>...).</w:t>
      </w:r>
    </w:p>
    <w:p w14:paraId="15207ABE" w14:textId="77777777" w:rsidR="00C324E3" w:rsidRDefault="00000000">
      <w:pPr>
        <w:pStyle w:val="ListBullet"/>
      </w:pPr>
      <w:r>
        <w:t>Affiche: boundary, tooltips via queries topologiques (neighbors/incidences).</w:t>
      </w:r>
    </w:p>
    <w:p w14:paraId="1A119641" w14:textId="77777777" w:rsidR="00C324E3" w:rsidRPr="00435E96" w:rsidRDefault="00000000">
      <w:pPr>
        <w:pStyle w:val="ListBullet"/>
        <w:rPr>
          <w:lang w:val="fr-FR"/>
        </w:rPr>
      </w:pPr>
      <w:r w:rsidRPr="00435E96">
        <w:rPr>
          <w:lang w:val="fr-FR"/>
        </w:rPr>
        <w:t xml:space="preserve">Aucun calcul topo par géométrie, aucun </w:t>
      </w:r>
      <w:proofErr w:type="spellStart"/>
      <w:r w:rsidRPr="00435E96">
        <w:rPr>
          <w:lang w:val="fr-FR"/>
        </w:rPr>
        <w:t>fallback</w:t>
      </w:r>
      <w:proofErr w:type="spellEnd"/>
      <w:r w:rsidRPr="00435E96">
        <w:rPr>
          <w:lang w:val="fr-FR"/>
        </w:rPr>
        <w:t>.</w:t>
      </w:r>
    </w:p>
    <w:p w14:paraId="2FBDFD2D" w14:textId="77777777" w:rsidR="00C324E3" w:rsidRPr="00435E96" w:rsidRDefault="00000000">
      <w:pPr>
        <w:pStyle w:val="Heading2"/>
        <w:rPr>
          <w:lang w:val="fr-FR"/>
        </w:rPr>
      </w:pPr>
      <w:r w:rsidRPr="00435E96">
        <w:rPr>
          <w:lang w:val="fr-FR"/>
        </w:rPr>
        <w:t>8.3 assembleur_sim.py (</w:t>
      </w:r>
      <w:proofErr w:type="spellStart"/>
      <w:r w:rsidRPr="00435E96">
        <w:rPr>
          <w:lang w:val="fr-FR"/>
        </w:rPr>
        <w:t>auto-assemblage</w:t>
      </w:r>
      <w:proofErr w:type="spellEnd"/>
      <w:r w:rsidRPr="00435E96">
        <w:rPr>
          <w:lang w:val="fr-FR"/>
        </w:rPr>
        <w:t>)</w:t>
      </w:r>
    </w:p>
    <w:p w14:paraId="26A67EB7" w14:textId="77777777" w:rsidR="00C324E3" w:rsidRPr="00435E96" w:rsidRDefault="00000000">
      <w:pPr>
        <w:pStyle w:val="ListBullet"/>
        <w:rPr>
          <w:lang w:val="fr-FR"/>
        </w:rPr>
      </w:pPr>
      <w:r w:rsidRPr="00435E96">
        <w:rPr>
          <w:lang w:val="fr-FR"/>
        </w:rPr>
        <w:t>Produit des attaches explicites (intention) au lieu de déduire une topo depuis les positions.</w:t>
      </w:r>
    </w:p>
    <w:p w14:paraId="5C580460" w14:textId="77777777" w:rsidR="00C324E3" w:rsidRPr="00435E96" w:rsidRDefault="00000000">
      <w:pPr>
        <w:pStyle w:val="ListBullet"/>
        <w:rPr>
          <w:lang w:val="fr-FR"/>
        </w:rPr>
      </w:pPr>
      <w:r w:rsidRPr="00435E96">
        <w:rPr>
          <w:lang w:val="fr-FR"/>
        </w:rPr>
        <w:t>Appelle la même API que le manuel (unification totale).</w:t>
      </w:r>
    </w:p>
    <w:p w14:paraId="37ACC52C" w14:textId="77777777" w:rsidR="00C324E3" w:rsidRDefault="00000000">
      <w:pPr>
        <w:pStyle w:val="Heading2"/>
      </w:pPr>
      <w:r>
        <w:t>8.4 assembleur_io.py (</w:t>
      </w:r>
      <w:proofErr w:type="spellStart"/>
      <w:r>
        <w:t>persistance</w:t>
      </w:r>
      <w:proofErr w:type="spellEnd"/>
      <w:r>
        <w:t>)</w:t>
      </w:r>
    </w:p>
    <w:p w14:paraId="7A14EAD8" w14:textId="77777777" w:rsidR="00C324E3" w:rsidRPr="00435E96" w:rsidRDefault="00000000">
      <w:pPr>
        <w:pStyle w:val="ListBullet"/>
        <w:rPr>
          <w:lang w:val="fr-FR"/>
        </w:rPr>
      </w:pPr>
      <w:r w:rsidRPr="00435E96">
        <w:rPr>
          <w:lang w:val="fr-FR"/>
        </w:rPr>
        <w:t xml:space="preserve">XML </w:t>
      </w:r>
      <w:proofErr w:type="gramStart"/>
      <w:r w:rsidRPr="00435E96">
        <w:rPr>
          <w:lang w:val="fr-FR"/>
        </w:rPr>
        <w:t>strict:</w:t>
      </w:r>
      <w:proofErr w:type="gramEnd"/>
      <w:r w:rsidRPr="00435E96">
        <w:rPr>
          <w:lang w:val="fr-FR"/>
        </w:rPr>
        <w:t xml:space="preserve"> refuser si attaches/topo absentes ou incohérentes.</w:t>
      </w:r>
    </w:p>
    <w:p w14:paraId="0F8253B6" w14:textId="77777777" w:rsidR="00C324E3" w:rsidRPr="00435E96" w:rsidRDefault="00000000">
      <w:pPr>
        <w:pStyle w:val="ListBullet"/>
        <w:rPr>
          <w:lang w:val="fr-FR"/>
        </w:rPr>
      </w:pPr>
      <w:r w:rsidRPr="00435E96">
        <w:rPr>
          <w:lang w:val="fr-FR"/>
        </w:rPr>
        <w:t xml:space="preserve">Au </w:t>
      </w:r>
      <w:proofErr w:type="spellStart"/>
      <w:proofErr w:type="gramStart"/>
      <w:r w:rsidRPr="00435E96">
        <w:rPr>
          <w:lang w:val="fr-FR"/>
        </w:rPr>
        <w:t>load</w:t>
      </w:r>
      <w:proofErr w:type="spellEnd"/>
      <w:r w:rsidRPr="00435E96">
        <w:rPr>
          <w:lang w:val="fr-FR"/>
        </w:rPr>
        <w:t>:</w:t>
      </w:r>
      <w:proofErr w:type="gramEnd"/>
      <w:r w:rsidRPr="00435E96">
        <w:rPr>
          <w:lang w:val="fr-FR"/>
        </w:rPr>
        <w:t xml:space="preserve"> reconstruire la topologie depuis les </w:t>
      </w:r>
      <w:proofErr w:type="spellStart"/>
      <w:r w:rsidRPr="00435E96">
        <w:rPr>
          <w:lang w:val="fr-FR"/>
        </w:rPr>
        <w:t>attachments</w:t>
      </w:r>
      <w:proofErr w:type="spellEnd"/>
      <w:r w:rsidRPr="00435E96">
        <w:rPr>
          <w:lang w:val="fr-FR"/>
        </w:rPr>
        <w:t xml:space="preserve"> persistées.</w:t>
      </w:r>
    </w:p>
    <w:p w14:paraId="15D22EAF" w14:textId="77777777" w:rsidR="00C324E3" w:rsidRPr="00435E96" w:rsidRDefault="00000000">
      <w:pPr>
        <w:pStyle w:val="Heading1"/>
        <w:rPr>
          <w:lang w:val="fr-FR"/>
        </w:rPr>
      </w:pPr>
      <w:r w:rsidRPr="00435E96">
        <w:rPr>
          <w:lang w:val="fr-FR"/>
        </w:rPr>
        <w:t xml:space="preserve">9. Plan de </w:t>
      </w:r>
      <w:proofErr w:type="spellStart"/>
      <w:r w:rsidRPr="00435E96">
        <w:rPr>
          <w:lang w:val="fr-FR"/>
        </w:rPr>
        <w:t>refactor</w:t>
      </w:r>
      <w:proofErr w:type="spellEnd"/>
      <w:r w:rsidRPr="00435E96">
        <w:rPr>
          <w:lang w:val="fr-FR"/>
        </w:rPr>
        <w:t xml:space="preserve"> incrémental (livrables courts)</w:t>
      </w:r>
    </w:p>
    <w:p w14:paraId="3B55A094" w14:textId="77777777" w:rsidR="00C324E3" w:rsidRPr="00435E96" w:rsidRDefault="00000000">
      <w:pPr>
        <w:rPr>
          <w:lang w:val="fr-FR"/>
        </w:rPr>
      </w:pPr>
      <w:r w:rsidRPr="00435E96">
        <w:rPr>
          <w:lang w:val="fr-FR"/>
        </w:rPr>
        <w:t>Le plan découpe les changements pour éviter les phases trop grosses et réduire le risque. Chaque étape doit être validée sur 2–3 scénarios de référence avant de passer à la suivante.</w:t>
      </w:r>
    </w:p>
    <w:tbl>
      <w:tblPr>
        <w:tblStyle w:val="TableGrid"/>
        <w:tblW w:w="0" w:type="auto"/>
        <w:tblLook w:val="04A0" w:firstRow="1" w:lastRow="0" w:firstColumn="1" w:lastColumn="0" w:noHBand="0" w:noVBand="1"/>
      </w:tblPr>
      <w:tblGrid>
        <w:gridCol w:w="728"/>
        <w:gridCol w:w="3323"/>
        <w:gridCol w:w="1652"/>
        <w:gridCol w:w="3153"/>
      </w:tblGrid>
      <w:tr w:rsidR="00C324E3" w14:paraId="7A08D446" w14:textId="77777777">
        <w:trPr>
          <w:cantSplit/>
        </w:trPr>
        <w:tc>
          <w:tcPr>
            <w:tcW w:w="680" w:type="dxa"/>
          </w:tcPr>
          <w:p w14:paraId="5EFE1FA9" w14:textId="77777777" w:rsidR="00C324E3" w:rsidRDefault="00000000">
            <w:r>
              <w:t>Étape</w:t>
            </w:r>
          </w:p>
        </w:tc>
        <w:tc>
          <w:tcPr>
            <w:tcW w:w="3515" w:type="dxa"/>
          </w:tcPr>
          <w:p w14:paraId="561184B0" w14:textId="77777777" w:rsidR="00C324E3" w:rsidRDefault="00000000">
            <w:r>
              <w:t>Livrable</w:t>
            </w:r>
          </w:p>
        </w:tc>
        <w:tc>
          <w:tcPr>
            <w:tcW w:w="1701" w:type="dxa"/>
          </w:tcPr>
          <w:p w14:paraId="791C3C29" w14:textId="77777777" w:rsidR="00C324E3" w:rsidRDefault="00000000">
            <w:r>
              <w:t>Impact</w:t>
            </w:r>
          </w:p>
        </w:tc>
        <w:tc>
          <w:tcPr>
            <w:tcW w:w="3402" w:type="dxa"/>
          </w:tcPr>
          <w:p w14:paraId="4B3CE422" w14:textId="77777777" w:rsidR="00C324E3" w:rsidRDefault="00000000">
            <w:r>
              <w:t>Critère de validation</w:t>
            </w:r>
          </w:p>
        </w:tc>
      </w:tr>
      <w:tr w:rsidR="00C324E3" w:rsidRPr="00A72B61" w14:paraId="210CEEEE" w14:textId="77777777">
        <w:trPr>
          <w:cantSplit/>
        </w:trPr>
        <w:tc>
          <w:tcPr>
            <w:tcW w:w="680" w:type="dxa"/>
          </w:tcPr>
          <w:p w14:paraId="3FC47F29" w14:textId="77777777" w:rsidR="00C324E3" w:rsidRDefault="00000000">
            <w:r>
              <w:t>C0</w:t>
            </w:r>
          </w:p>
        </w:tc>
        <w:tc>
          <w:tcPr>
            <w:tcW w:w="3515" w:type="dxa"/>
          </w:tcPr>
          <w:p w14:paraId="704F19F0" w14:textId="77777777" w:rsidR="00C324E3" w:rsidRDefault="00000000">
            <w:r>
              <w:t>Scénarios de référence + freeze</w:t>
            </w:r>
          </w:p>
        </w:tc>
        <w:tc>
          <w:tcPr>
            <w:tcW w:w="1701" w:type="dxa"/>
          </w:tcPr>
          <w:p w14:paraId="25A3086C" w14:textId="77777777" w:rsidR="00C324E3" w:rsidRDefault="00000000">
            <w:r>
              <w:t>Aucun</w:t>
            </w:r>
          </w:p>
        </w:tc>
        <w:tc>
          <w:tcPr>
            <w:tcW w:w="3402" w:type="dxa"/>
          </w:tcPr>
          <w:p w14:paraId="7A86D100" w14:textId="77777777" w:rsidR="00C324E3" w:rsidRPr="00435E96" w:rsidRDefault="00000000">
            <w:pPr>
              <w:rPr>
                <w:lang w:val="fr-FR"/>
              </w:rPr>
            </w:pPr>
            <w:r w:rsidRPr="00435E96">
              <w:rPr>
                <w:lang w:val="fr-FR"/>
              </w:rPr>
              <w:t>Rejouer les scénarios à l’identique.</w:t>
            </w:r>
          </w:p>
        </w:tc>
      </w:tr>
      <w:tr w:rsidR="00C324E3" w:rsidRPr="00A72B61" w14:paraId="704F6FBB" w14:textId="77777777">
        <w:trPr>
          <w:cantSplit/>
        </w:trPr>
        <w:tc>
          <w:tcPr>
            <w:tcW w:w="680" w:type="dxa"/>
          </w:tcPr>
          <w:p w14:paraId="0836D2BE" w14:textId="77777777" w:rsidR="00C324E3" w:rsidRDefault="00000000">
            <w:r>
              <w:t>C1</w:t>
            </w:r>
          </w:p>
        </w:tc>
        <w:tc>
          <w:tcPr>
            <w:tcW w:w="3515" w:type="dxa"/>
          </w:tcPr>
          <w:p w14:paraId="3A3F71EE" w14:textId="77777777" w:rsidR="00C324E3" w:rsidRDefault="00000000">
            <w:r>
              <w:t>Modèle objet (read-only) + validate()</w:t>
            </w:r>
          </w:p>
        </w:tc>
        <w:tc>
          <w:tcPr>
            <w:tcW w:w="1701" w:type="dxa"/>
          </w:tcPr>
          <w:p w14:paraId="2F028610" w14:textId="77777777" w:rsidR="00C324E3" w:rsidRDefault="00000000">
            <w:r>
              <w:t>Core uniquement</w:t>
            </w:r>
          </w:p>
        </w:tc>
        <w:tc>
          <w:tcPr>
            <w:tcW w:w="3402" w:type="dxa"/>
          </w:tcPr>
          <w:p w14:paraId="0EDDDC0C" w14:textId="77777777" w:rsidR="00C324E3" w:rsidRPr="00435E96" w:rsidRDefault="00000000">
            <w:pPr>
              <w:rPr>
                <w:lang w:val="fr-FR"/>
              </w:rPr>
            </w:pPr>
            <w:r w:rsidRPr="00435E96">
              <w:rPr>
                <w:lang w:val="fr-FR"/>
              </w:rPr>
              <w:t>Diagnostics cohérents sur scénarios existants.</w:t>
            </w:r>
          </w:p>
        </w:tc>
      </w:tr>
      <w:tr w:rsidR="00C324E3" w:rsidRPr="00A72B61" w14:paraId="06E629AB" w14:textId="77777777">
        <w:trPr>
          <w:cantSplit/>
        </w:trPr>
        <w:tc>
          <w:tcPr>
            <w:tcW w:w="680" w:type="dxa"/>
          </w:tcPr>
          <w:p w14:paraId="327E3BB1" w14:textId="77777777" w:rsidR="00C324E3" w:rsidRDefault="00000000">
            <w:r>
              <w:t>C2</w:t>
            </w:r>
          </w:p>
        </w:tc>
        <w:tc>
          <w:tcPr>
            <w:tcW w:w="3515" w:type="dxa"/>
          </w:tcPr>
          <w:p w14:paraId="2FC4B85D" w14:textId="77777777" w:rsidR="00C324E3" w:rsidRDefault="00000000">
            <w:r>
              <w:t>XML strict (attaches obligatoires)</w:t>
            </w:r>
          </w:p>
        </w:tc>
        <w:tc>
          <w:tcPr>
            <w:tcW w:w="1701" w:type="dxa"/>
          </w:tcPr>
          <w:p w14:paraId="28E19111" w14:textId="77777777" w:rsidR="00C324E3" w:rsidRDefault="00000000">
            <w:r>
              <w:t>IO</w:t>
            </w:r>
          </w:p>
        </w:tc>
        <w:tc>
          <w:tcPr>
            <w:tcW w:w="3402" w:type="dxa"/>
          </w:tcPr>
          <w:p w14:paraId="70870560" w14:textId="77777777" w:rsidR="00C324E3" w:rsidRPr="00435E96" w:rsidRDefault="00000000">
            <w:pPr>
              <w:rPr>
                <w:lang w:val="fr-FR"/>
              </w:rPr>
            </w:pPr>
            <w:r w:rsidRPr="00435E96">
              <w:rPr>
                <w:lang w:val="fr-FR"/>
              </w:rPr>
              <w:t xml:space="preserve">Refus des fichiers </w:t>
            </w:r>
            <w:proofErr w:type="gramStart"/>
            <w:r w:rsidRPr="00435E96">
              <w:rPr>
                <w:lang w:val="fr-FR"/>
              </w:rPr>
              <w:t>incomplets;</w:t>
            </w:r>
            <w:proofErr w:type="gramEnd"/>
            <w:r w:rsidRPr="00435E96">
              <w:rPr>
                <w:lang w:val="fr-FR"/>
              </w:rPr>
              <w:t xml:space="preserve"> </w:t>
            </w:r>
            <w:proofErr w:type="spellStart"/>
            <w:r w:rsidRPr="00435E96">
              <w:rPr>
                <w:lang w:val="fr-FR"/>
              </w:rPr>
              <w:t>load</w:t>
            </w:r>
            <w:proofErr w:type="spellEnd"/>
            <w:r w:rsidRPr="00435E96">
              <w:rPr>
                <w:lang w:val="fr-FR"/>
              </w:rPr>
              <w:t xml:space="preserve"> identique sur fichiers valides.</w:t>
            </w:r>
          </w:p>
        </w:tc>
      </w:tr>
      <w:tr w:rsidR="00C324E3" w:rsidRPr="00A72B61" w14:paraId="78CA8786" w14:textId="77777777">
        <w:trPr>
          <w:cantSplit/>
        </w:trPr>
        <w:tc>
          <w:tcPr>
            <w:tcW w:w="680" w:type="dxa"/>
          </w:tcPr>
          <w:p w14:paraId="46D926EA" w14:textId="77777777" w:rsidR="00C324E3" w:rsidRDefault="00000000">
            <w:r>
              <w:t>C3</w:t>
            </w:r>
          </w:p>
        </w:tc>
        <w:tc>
          <w:tcPr>
            <w:tcW w:w="3515" w:type="dxa"/>
          </w:tcPr>
          <w:p w14:paraId="13B6B5C7" w14:textId="77777777" w:rsidR="00C324E3" w:rsidRDefault="00000000">
            <w:r>
              <w:t>Écriture: attachVertexToVertex (cas simple)</w:t>
            </w:r>
          </w:p>
        </w:tc>
        <w:tc>
          <w:tcPr>
            <w:tcW w:w="1701" w:type="dxa"/>
          </w:tcPr>
          <w:p w14:paraId="636853CE" w14:textId="77777777" w:rsidR="00C324E3" w:rsidRDefault="00000000">
            <w:r>
              <w:t>Core+Tk/Sim</w:t>
            </w:r>
          </w:p>
        </w:tc>
        <w:tc>
          <w:tcPr>
            <w:tcW w:w="3402" w:type="dxa"/>
          </w:tcPr>
          <w:p w14:paraId="3463EEBD" w14:textId="77777777" w:rsidR="00C324E3" w:rsidRPr="00435E96" w:rsidRDefault="00000000">
            <w:pPr>
              <w:rPr>
                <w:lang w:val="fr-FR"/>
              </w:rPr>
            </w:pPr>
            <w:r w:rsidRPr="00435E96">
              <w:rPr>
                <w:lang w:val="fr-FR"/>
              </w:rPr>
              <w:t xml:space="preserve">Groupe de 2 triangles </w:t>
            </w:r>
            <w:proofErr w:type="gramStart"/>
            <w:r w:rsidRPr="00435E96">
              <w:rPr>
                <w:lang w:val="fr-FR"/>
              </w:rPr>
              <w:t>stable;</w:t>
            </w:r>
            <w:proofErr w:type="gramEnd"/>
            <w:r w:rsidRPr="00435E96">
              <w:rPr>
                <w:lang w:val="fr-FR"/>
              </w:rPr>
              <w:t xml:space="preserve"> snap topologique.</w:t>
            </w:r>
          </w:p>
        </w:tc>
      </w:tr>
      <w:tr w:rsidR="00C324E3" w14:paraId="2A1AAF56" w14:textId="77777777">
        <w:trPr>
          <w:cantSplit/>
        </w:trPr>
        <w:tc>
          <w:tcPr>
            <w:tcW w:w="680" w:type="dxa"/>
          </w:tcPr>
          <w:p w14:paraId="0CBE08BC" w14:textId="77777777" w:rsidR="00C324E3" w:rsidRDefault="00000000">
            <w:r>
              <w:t>C4</w:t>
            </w:r>
          </w:p>
        </w:tc>
        <w:tc>
          <w:tcPr>
            <w:tcW w:w="3515" w:type="dxa"/>
          </w:tcPr>
          <w:p w14:paraId="7161BAE2" w14:textId="77777777" w:rsidR="00C324E3" w:rsidRPr="00435E96" w:rsidRDefault="00000000">
            <w:pPr>
              <w:rPr>
                <w:lang w:val="fr-FR"/>
              </w:rPr>
            </w:pPr>
            <w:proofErr w:type="gramStart"/>
            <w:r w:rsidRPr="00435E96">
              <w:rPr>
                <w:lang w:val="fr-FR"/>
              </w:rPr>
              <w:t>Écriture:</w:t>
            </w:r>
            <w:proofErr w:type="gramEnd"/>
            <w:r w:rsidRPr="00435E96">
              <w:rPr>
                <w:lang w:val="fr-FR"/>
              </w:rPr>
              <w:t xml:space="preserve"> </w:t>
            </w:r>
            <w:proofErr w:type="spellStart"/>
            <w:r w:rsidRPr="00435E96">
              <w:rPr>
                <w:lang w:val="fr-FR"/>
              </w:rPr>
              <w:t>attachVertexToEdge</w:t>
            </w:r>
            <w:proofErr w:type="spellEnd"/>
            <w:r w:rsidRPr="00435E96">
              <w:rPr>
                <w:lang w:val="fr-FR"/>
              </w:rPr>
              <w:t xml:space="preserve"> (cas de base)</w:t>
            </w:r>
          </w:p>
        </w:tc>
        <w:tc>
          <w:tcPr>
            <w:tcW w:w="1701" w:type="dxa"/>
          </w:tcPr>
          <w:p w14:paraId="4D4B5ED8" w14:textId="77777777" w:rsidR="00C324E3" w:rsidRDefault="00000000">
            <w:proofErr w:type="spellStart"/>
            <w:r>
              <w:t>Core+Tk</w:t>
            </w:r>
            <w:proofErr w:type="spellEnd"/>
            <w:r>
              <w:t>/Sim</w:t>
            </w:r>
          </w:p>
        </w:tc>
        <w:tc>
          <w:tcPr>
            <w:tcW w:w="3402" w:type="dxa"/>
          </w:tcPr>
          <w:p w14:paraId="5F82704A" w14:textId="77777777" w:rsidR="00C324E3" w:rsidRDefault="00000000">
            <w:r>
              <w:t>Collage sommet→arête stable; pointsOnEdge corrects.</w:t>
            </w:r>
          </w:p>
        </w:tc>
      </w:tr>
      <w:tr w:rsidR="00C324E3" w:rsidRPr="00A72B61" w14:paraId="42AD9308" w14:textId="77777777">
        <w:trPr>
          <w:cantSplit/>
        </w:trPr>
        <w:tc>
          <w:tcPr>
            <w:tcW w:w="680" w:type="dxa"/>
          </w:tcPr>
          <w:p w14:paraId="5CC531A9" w14:textId="77777777" w:rsidR="00C324E3" w:rsidRDefault="00000000">
            <w:r>
              <w:t>C5</w:t>
            </w:r>
          </w:p>
        </w:tc>
        <w:tc>
          <w:tcPr>
            <w:tcW w:w="3515" w:type="dxa"/>
          </w:tcPr>
          <w:p w14:paraId="140EFBCF" w14:textId="77777777" w:rsidR="00C324E3" w:rsidRPr="00435E96" w:rsidRDefault="00000000">
            <w:pPr>
              <w:rPr>
                <w:lang w:val="fr-FR"/>
              </w:rPr>
            </w:pPr>
            <w:r w:rsidRPr="00435E96">
              <w:rPr>
                <w:lang w:val="fr-FR"/>
              </w:rPr>
              <w:t xml:space="preserve">Merge </w:t>
            </w:r>
            <w:proofErr w:type="spellStart"/>
            <w:r w:rsidRPr="00435E96">
              <w:rPr>
                <w:lang w:val="fr-FR"/>
              </w:rPr>
              <w:t>groupe↔groupe</w:t>
            </w:r>
            <w:proofErr w:type="spellEnd"/>
            <w:r w:rsidRPr="00435E96">
              <w:rPr>
                <w:lang w:val="fr-FR"/>
              </w:rPr>
              <w:t xml:space="preserve"> (transaction multi-attaches)</w:t>
            </w:r>
          </w:p>
        </w:tc>
        <w:tc>
          <w:tcPr>
            <w:tcW w:w="1701" w:type="dxa"/>
          </w:tcPr>
          <w:p w14:paraId="1DDEFEC1" w14:textId="77777777" w:rsidR="00C324E3" w:rsidRDefault="00000000">
            <w:r>
              <w:t>Core</w:t>
            </w:r>
          </w:p>
        </w:tc>
        <w:tc>
          <w:tcPr>
            <w:tcW w:w="3402" w:type="dxa"/>
          </w:tcPr>
          <w:p w14:paraId="0EE001B1" w14:textId="77777777" w:rsidR="00C324E3" w:rsidRPr="00435E96" w:rsidRDefault="00000000">
            <w:pPr>
              <w:rPr>
                <w:lang w:val="fr-FR"/>
              </w:rPr>
            </w:pPr>
            <w:r w:rsidRPr="00435E96">
              <w:rPr>
                <w:lang w:val="fr-FR"/>
              </w:rPr>
              <w:t>Fusion fiable sans branches triangle/groupe.</w:t>
            </w:r>
          </w:p>
        </w:tc>
      </w:tr>
      <w:tr w:rsidR="00C324E3" w:rsidRPr="00A72B61" w14:paraId="71139DE9" w14:textId="77777777">
        <w:trPr>
          <w:cantSplit/>
        </w:trPr>
        <w:tc>
          <w:tcPr>
            <w:tcW w:w="680" w:type="dxa"/>
          </w:tcPr>
          <w:p w14:paraId="17EE686F" w14:textId="77777777" w:rsidR="00C324E3" w:rsidRDefault="00000000">
            <w:r>
              <w:t>C6</w:t>
            </w:r>
          </w:p>
        </w:tc>
        <w:tc>
          <w:tcPr>
            <w:tcW w:w="3515" w:type="dxa"/>
          </w:tcPr>
          <w:p w14:paraId="30292B97" w14:textId="77777777" w:rsidR="00C324E3" w:rsidRDefault="00000000">
            <w:r>
              <w:t>Boundary segments paramétriques</w:t>
            </w:r>
          </w:p>
        </w:tc>
        <w:tc>
          <w:tcPr>
            <w:tcW w:w="1701" w:type="dxa"/>
          </w:tcPr>
          <w:p w14:paraId="3679FB59" w14:textId="77777777" w:rsidR="00C324E3" w:rsidRDefault="00000000">
            <w:r>
              <w:t>Core+UI chemins</w:t>
            </w:r>
          </w:p>
        </w:tc>
        <w:tc>
          <w:tcPr>
            <w:tcW w:w="3402" w:type="dxa"/>
          </w:tcPr>
          <w:p w14:paraId="00AC67B8" w14:textId="77777777" w:rsidR="00C324E3" w:rsidRPr="00435E96" w:rsidRDefault="00000000">
            <w:pPr>
              <w:rPr>
                <w:lang w:val="fr-FR"/>
              </w:rPr>
            </w:pPr>
            <w:r w:rsidRPr="00435E96">
              <w:rPr>
                <w:lang w:val="fr-FR"/>
              </w:rPr>
              <w:t xml:space="preserve">Contours </w:t>
            </w:r>
            <w:proofErr w:type="gramStart"/>
            <w:r w:rsidRPr="00435E96">
              <w:rPr>
                <w:lang w:val="fr-FR"/>
              </w:rPr>
              <w:t>stables;</w:t>
            </w:r>
            <w:proofErr w:type="gramEnd"/>
            <w:r w:rsidRPr="00435E96">
              <w:rPr>
                <w:lang w:val="fr-FR"/>
              </w:rPr>
              <w:t xml:space="preserve"> fin des intermédiaires arbitraires.</w:t>
            </w:r>
          </w:p>
        </w:tc>
      </w:tr>
      <w:tr w:rsidR="00C324E3" w14:paraId="1A4A3495" w14:textId="77777777">
        <w:trPr>
          <w:cantSplit/>
        </w:trPr>
        <w:tc>
          <w:tcPr>
            <w:tcW w:w="680" w:type="dxa"/>
          </w:tcPr>
          <w:p w14:paraId="189DE9F6" w14:textId="77777777" w:rsidR="00C324E3" w:rsidRDefault="00000000">
            <w:r>
              <w:t>C7</w:t>
            </w:r>
          </w:p>
        </w:tc>
        <w:tc>
          <w:tcPr>
            <w:tcW w:w="3515" w:type="dxa"/>
          </w:tcPr>
          <w:p w14:paraId="7D253A2F" w14:textId="77777777" w:rsidR="00C324E3" w:rsidRDefault="00000000">
            <w:r>
              <w:t>Tooltips: neighbors/incidences</w:t>
            </w:r>
          </w:p>
        </w:tc>
        <w:tc>
          <w:tcPr>
            <w:tcW w:w="1701" w:type="dxa"/>
          </w:tcPr>
          <w:p w14:paraId="183629A4" w14:textId="77777777" w:rsidR="00C324E3" w:rsidRDefault="00000000">
            <w:r>
              <w:t>UI</w:t>
            </w:r>
          </w:p>
        </w:tc>
        <w:tc>
          <w:tcPr>
            <w:tcW w:w="3402" w:type="dxa"/>
          </w:tcPr>
          <w:p w14:paraId="70E84920" w14:textId="77777777" w:rsidR="00C324E3" w:rsidRDefault="00000000">
            <w:r>
              <w:t>Suppression des heuristiques epsilon.</w:t>
            </w:r>
          </w:p>
        </w:tc>
      </w:tr>
    </w:tbl>
    <w:p w14:paraId="2BCFF798" w14:textId="77777777" w:rsidR="00C324E3" w:rsidRDefault="00000000">
      <w:pPr>
        <w:pStyle w:val="Heading1"/>
      </w:pPr>
      <w:r>
        <w:t>10. Scénarios de validation (métier)</w:t>
      </w:r>
    </w:p>
    <w:p w14:paraId="645A5649" w14:textId="77777777" w:rsidR="00C324E3" w:rsidRDefault="00000000">
      <w:pPr>
        <w:pStyle w:val="Heading2"/>
      </w:pPr>
      <w:r>
        <w:t>10.1 MVP (manuel)</w:t>
      </w:r>
    </w:p>
    <w:p w14:paraId="78AD2713" w14:textId="77777777" w:rsidR="00C324E3" w:rsidRPr="00435E96" w:rsidRDefault="00000000">
      <w:pPr>
        <w:pStyle w:val="ListNumber"/>
        <w:rPr>
          <w:lang w:val="fr-FR"/>
        </w:rPr>
      </w:pPr>
      <w:r w:rsidRPr="00435E96">
        <w:rPr>
          <w:lang w:val="fr-FR"/>
        </w:rPr>
        <w:t>S</w:t>
      </w:r>
      <w:proofErr w:type="gramStart"/>
      <w:r w:rsidRPr="00435E96">
        <w:rPr>
          <w:lang w:val="fr-FR"/>
        </w:rPr>
        <w:t>1:</w:t>
      </w:r>
      <w:proofErr w:type="gramEnd"/>
      <w:r w:rsidRPr="00435E96">
        <w:rPr>
          <w:lang w:val="fr-FR"/>
        </w:rPr>
        <w:t xml:space="preserve"> 1 élément seul (groupe de 1) – </w:t>
      </w:r>
      <w:proofErr w:type="spellStart"/>
      <w:r w:rsidRPr="00435E96">
        <w:rPr>
          <w:lang w:val="fr-FR"/>
        </w:rPr>
        <w:t>boundary</w:t>
      </w:r>
      <w:proofErr w:type="spellEnd"/>
      <w:r w:rsidRPr="00435E96">
        <w:rPr>
          <w:lang w:val="fr-FR"/>
        </w:rPr>
        <w:t xml:space="preserve"> = polygone complet.</w:t>
      </w:r>
    </w:p>
    <w:p w14:paraId="25C10E12" w14:textId="77777777" w:rsidR="00C324E3" w:rsidRPr="00435E96" w:rsidRDefault="00000000">
      <w:pPr>
        <w:pStyle w:val="ListNumber"/>
        <w:rPr>
          <w:lang w:val="fr-FR"/>
        </w:rPr>
      </w:pPr>
      <w:r w:rsidRPr="00435E96">
        <w:rPr>
          <w:lang w:val="fr-FR"/>
        </w:rPr>
        <w:lastRenderedPageBreak/>
        <w:t>S</w:t>
      </w:r>
      <w:proofErr w:type="gramStart"/>
      <w:r w:rsidRPr="00435E96">
        <w:rPr>
          <w:lang w:val="fr-FR"/>
        </w:rPr>
        <w:t>2:</w:t>
      </w:r>
      <w:proofErr w:type="gramEnd"/>
      <w:r w:rsidRPr="00435E96">
        <w:rPr>
          <w:lang w:val="fr-FR"/>
        </w:rPr>
        <w:t xml:space="preserve"> Attache </w:t>
      </w:r>
      <w:proofErr w:type="spellStart"/>
      <w:r w:rsidRPr="00435E96">
        <w:rPr>
          <w:lang w:val="fr-FR"/>
        </w:rPr>
        <w:t>vertex↔vertex</w:t>
      </w:r>
      <w:proofErr w:type="spellEnd"/>
      <w:r w:rsidRPr="00435E96">
        <w:rPr>
          <w:lang w:val="fr-FR"/>
        </w:rPr>
        <w:t xml:space="preserve"> entre deux triangles – merge en un groupe.</w:t>
      </w:r>
    </w:p>
    <w:p w14:paraId="7A45A047" w14:textId="77777777" w:rsidR="00C324E3" w:rsidRPr="00435E96" w:rsidRDefault="00000000">
      <w:pPr>
        <w:pStyle w:val="ListNumber"/>
        <w:rPr>
          <w:lang w:val="fr-FR"/>
        </w:rPr>
      </w:pPr>
      <w:r w:rsidRPr="00435E96">
        <w:rPr>
          <w:lang w:val="fr-FR"/>
        </w:rPr>
        <w:t>S</w:t>
      </w:r>
      <w:proofErr w:type="gramStart"/>
      <w:r w:rsidRPr="00435E96">
        <w:rPr>
          <w:lang w:val="fr-FR"/>
        </w:rPr>
        <w:t>3:</w:t>
      </w:r>
      <w:proofErr w:type="gramEnd"/>
      <w:r w:rsidRPr="00435E96">
        <w:rPr>
          <w:lang w:val="fr-FR"/>
        </w:rPr>
        <w:t xml:space="preserve"> Attache </w:t>
      </w:r>
      <w:proofErr w:type="spellStart"/>
      <w:r w:rsidRPr="00435E96">
        <w:rPr>
          <w:lang w:val="fr-FR"/>
        </w:rPr>
        <w:t>vertex↔edge</w:t>
      </w:r>
      <w:proofErr w:type="spellEnd"/>
      <w:r w:rsidRPr="00435E96">
        <w:rPr>
          <w:lang w:val="fr-FR"/>
        </w:rPr>
        <w:t xml:space="preserve"> – création d’un point interne (t) sur l’arête, </w:t>
      </w:r>
      <w:proofErr w:type="spellStart"/>
      <w:r w:rsidRPr="00435E96">
        <w:rPr>
          <w:lang w:val="fr-FR"/>
        </w:rPr>
        <w:t>boundary</w:t>
      </w:r>
      <w:proofErr w:type="spellEnd"/>
      <w:r w:rsidRPr="00435E96">
        <w:rPr>
          <w:lang w:val="fr-FR"/>
        </w:rPr>
        <w:t xml:space="preserve"> stable.</w:t>
      </w:r>
    </w:p>
    <w:p w14:paraId="5C22B888" w14:textId="77777777" w:rsidR="00C324E3" w:rsidRDefault="00000000">
      <w:pPr>
        <w:pStyle w:val="ListNumber"/>
      </w:pPr>
      <w:r>
        <w:t>S4: Chaîne de 3 triangles (append) – boundary cycle cohérent.</w:t>
      </w:r>
    </w:p>
    <w:p w14:paraId="3B0E133F" w14:textId="77777777" w:rsidR="00C324E3" w:rsidRPr="00435E96" w:rsidRDefault="00000000">
      <w:pPr>
        <w:pStyle w:val="ListNumber"/>
        <w:rPr>
          <w:lang w:val="fr-FR"/>
        </w:rPr>
      </w:pPr>
      <w:r w:rsidRPr="00435E96">
        <w:rPr>
          <w:lang w:val="fr-FR"/>
        </w:rPr>
        <w:t>S</w:t>
      </w:r>
      <w:proofErr w:type="gramStart"/>
      <w:r w:rsidRPr="00435E96">
        <w:rPr>
          <w:lang w:val="fr-FR"/>
        </w:rPr>
        <w:t>5:</w:t>
      </w:r>
      <w:proofErr w:type="gramEnd"/>
      <w:r w:rsidRPr="00435E96">
        <w:rPr>
          <w:lang w:val="fr-FR"/>
        </w:rPr>
        <w:t xml:space="preserve"> Merge </w:t>
      </w:r>
      <w:proofErr w:type="spellStart"/>
      <w:r w:rsidRPr="00435E96">
        <w:rPr>
          <w:lang w:val="fr-FR"/>
        </w:rPr>
        <w:t>groupe↔groupe</w:t>
      </w:r>
      <w:proofErr w:type="spellEnd"/>
      <w:r w:rsidRPr="00435E96">
        <w:rPr>
          <w:lang w:val="fr-FR"/>
        </w:rPr>
        <w:t xml:space="preserve"> via 2 attaches dans une transaction – </w:t>
      </w:r>
      <w:proofErr w:type="spellStart"/>
      <w:r w:rsidRPr="00435E96">
        <w:rPr>
          <w:lang w:val="fr-FR"/>
        </w:rPr>
        <w:t>boundary</w:t>
      </w:r>
      <w:proofErr w:type="spellEnd"/>
      <w:r w:rsidRPr="00435E96">
        <w:rPr>
          <w:lang w:val="fr-FR"/>
        </w:rPr>
        <w:t xml:space="preserve"> stable, pas de branches spécifiques.</w:t>
      </w:r>
    </w:p>
    <w:p w14:paraId="2605298F" w14:textId="77777777" w:rsidR="00C324E3" w:rsidRDefault="00000000">
      <w:pPr>
        <w:pStyle w:val="Heading2"/>
      </w:pPr>
      <w:r>
        <w:t xml:space="preserve">10.2 Diagnostics et </w:t>
      </w:r>
      <w:proofErr w:type="spellStart"/>
      <w:r>
        <w:t>erreurs</w:t>
      </w:r>
      <w:proofErr w:type="spellEnd"/>
      <w:r>
        <w:t xml:space="preserve"> </w:t>
      </w:r>
      <w:proofErr w:type="spellStart"/>
      <w:r>
        <w:t>attendues</w:t>
      </w:r>
      <w:proofErr w:type="spellEnd"/>
    </w:p>
    <w:p w14:paraId="2F182C57" w14:textId="77777777" w:rsidR="00C324E3" w:rsidRPr="00435E96" w:rsidRDefault="00000000">
      <w:pPr>
        <w:pStyle w:val="ListBullet"/>
        <w:rPr>
          <w:lang w:val="fr-FR"/>
        </w:rPr>
      </w:pPr>
      <w:r w:rsidRPr="00435E96">
        <w:rPr>
          <w:lang w:val="fr-FR"/>
        </w:rPr>
        <w:t>Attache incohérente (labels incompatibles) -&gt; refus + message.</w:t>
      </w:r>
    </w:p>
    <w:p w14:paraId="4D69D3D5" w14:textId="77777777" w:rsidR="00C324E3" w:rsidRPr="00435E96" w:rsidRDefault="00000000">
      <w:pPr>
        <w:pStyle w:val="ListBullet"/>
        <w:rPr>
          <w:lang w:val="fr-FR"/>
        </w:rPr>
      </w:pPr>
      <w:r w:rsidRPr="00435E96">
        <w:rPr>
          <w:lang w:val="fr-FR"/>
        </w:rPr>
        <w:t xml:space="preserve">Conflit de </w:t>
      </w:r>
      <w:proofErr w:type="spellStart"/>
      <w:r w:rsidRPr="00435E96">
        <w:rPr>
          <w:lang w:val="fr-FR"/>
        </w:rPr>
        <w:t>node</w:t>
      </w:r>
      <w:proofErr w:type="spellEnd"/>
      <w:r w:rsidRPr="00435E96">
        <w:rPr>
          <w:lang w:val="fr-FR"/>
        </w:rPr>
        <w:t xml:space="preserve"> (un vertex déjà lié à un </w:t>
      </w:r>
      <w:proofErr w:type="spellStart"/>
      <w:r w:rsidRPr="00435E96">
        <w:rPr>
          <w:lang w:val="fr-FR"/>
        </w:rPr>
        <w:t>node</w:t>
      </w:r>
      <w:proofErr w:type="spellEnd"/>
      <w:r w:rsidRPr="00435E96">
        <w:rPr>
          <w:lang w:val="fr-FR"/>
        </w:rPr>
        <w:t xml:space="preserve"> incompatible) -&gt; refus + diagnostic.</w:t>
      </w:r>
    </w:p>
    <w:p w14:paraId="6FF05E21" w14:textId="77777777" w:rsidR="00C324E3" w:rsidRPr="00435E96" w:rsidRDefault="00000000">
      <w:pPr>
        <w:pStyle w:val="ListBullet"/>
        <w:rPr>
          <w:lang w:val="fr-FR"/>
        </w:rPr>
      </w:pPr>
      <w:proofErr w:type="spellStart"/>
      <w:r w:rsidRPr="00435E96">
        <w:rPr>
          <w:lang w:val="fr-FR"/>
        </w:rPr>
        <w:t>Coverage</w:t>
      </w:r>
      <w:proofErr w:type="spellEnd"/>
      <w:r w:rsidRPr="00435E96">
        <w:rPr>
          <w:lang w:val="fr-FR"/>
        </w:rPr>
        <w:t xml:space="preserve"> invalide (t0&gt;=t1, dépasse [0,1]) -&gt; refus.</w:t>
      </w:r>
    </w:p>
    <w:p w14:paraId="73580A53" w14:textId="77777777" w:rsidR="007D0AA0" w:rsidRPr="007D0AA0" w:rsidRDefault="007D0AA0" w:rsidP="007D0AA0">
      <w:pPr>
        <w:pStyle w:val="Heading1"/>
        <w:rPr>
          <w:lang w:val="fr-FR"/>
        </w:rPr>
      </w:pPr>
      <w:r w:rsidRPr="007D0AA0">
        <w:rPr>
          <w:lang w:val="fr-FR"/>
        </w:rPr>
        <w:t xml:space="preserve">11. </w:t>
      </w:r>
      <w:proofErr w:type="spellStart"/>
      <w:r w:rsidRPr="007D0AA0">
        <w:rPr>
          <w:lang w:val="fr-FR"/>
        </w:rPr>
        <w:t>TopoDump</w:t>
      </w:r>
      <w:proofErr w:type="spellEnd"/>
      <w:r w:rsidRPr="007D0AA0">
        <w:rPr>
          <w:lang w:val="fr-FR"/>
        </w:rPr>
        <w:t xml:space="preserve"> XML – Stratégie de validation et d’export</w:t>
      </w:r>
    </w:p>
    <w:p w14:paraId="1391198D" w14:textId="77777777" w:rsidR="007D0AA0" w:rsidRPr="007D0AA0" w:rsidRDefault="007D0AA0" w:rsidP="007D0AA0">
      <w:pPr>
        <w:pStyle w:val="Heading2"/>
        <w:rPr>
          <w:lang w:val="fr-FR"/>
        </w:rPr>
      </w:pPr>
      <w:r w:rsidRPr="007D0AA0">
        <w:rPr>
          <w:lang w:val="fr-FR"/>
        </w:rPr>
        <w:t>11.1 Objectif</w:t>
      </w:r>
    </w:p>
    <w:p w14:paraId="408DF264"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l’outil principal de validation du modèle topologique. Il remplace volontairement, dans un premier temps, la mise en place d’un inspecteur graphique dédié.</w:t>
      </w:r>
      <w:r w:rsidRPr="007D0AA0">
        <w:rPr>
          <w:lang w:val="fr-FR"/>
        </w:rPr>
        <w:br/>
      </w:r>
      <w:r w:rsidRPr="007D0AA0">
        <w:rPr>
          <w:lang w:val="fr-FR"/>
        </w:rPr>
        <w:br/>
        <w:t xml:space="preserve">L’objectif est de disposer d’un export lisible, stable et </w:t>
      </w:r>
      <w:proofErr w:type="spellStart"/>
      <w:r w:rsidRPr="007D0AA0">
        <w:rPr>
          <w:lang w:val="fr-FR"/>
        </w:rPr>
        <w:t>diffable</w:t>
      </w:r>
      <w:proofErr w:type="spellEnd"/>
      <w:r w:rsidRPr="007D0AA0">
        <w:rPr>
          <w:lang w:val="fr-FR"/>
        </w:rPr>
        <w:t>, permettant de :</w:t>
      </w:r>
      <w:r w:rsidRPr="007D0AA0">
        <w:rPr>
          <w:lang w:val="fr-FR"/>
        </w:rPr>
        <w:br/>
        <w:t>- valider la cohérence de la topologie sur des scénarios simples (3–4 polygones),</w:t>
      </w:r>
      <w:r w:rsidRPr="007D0AA0">
        <w:rPr>
          <w:lang w:val="fr-FR"/>
        </w:rPr>
        <w:br/>
        <w:t>- diagnostiquer précisément les erreurs structurelles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 xml:space="preserve">, </w:t>
      </w:r>
      <w:proofErr w:type="spellStart"/>
      <w:r w:rsidRPr="007D0AA0">
        <w:rPr>
          <w:lang w:val="fr-FR"/>
        </w:rPr>
        <w:t>boundary</w:t>
      </w:r>
      <w:proofErr w:type="spellEnd"/>
      <w:r w:rsidRPr="007D0AA0">
        <w:rPr>
          <w:lang w:val="fr-FR"/>
        </w:rPr>
        <w:t>),</w:t>
      </w:r>
      <w:r w:rsidRPr="007D0AA0">
        <w:rPr>
          <w:lang w:val="fr-FR"/>
        </w:rPr>
        <w:br/>
        <w:t>- comparer l’évolution de la topologie entre deux états successifs (git diff),</w:t>
      </w:r>
      <w:r w:rsidRPr="007D0AA0">
        <w:rPr>
          <w:lang w:val="fr-FR"/>
        </w:rPr>
        <w:br/>
        <w:t xml:space="preserve">- rejouer un scénario de construction topologique à partir des </w:t>
      </w:r>
      <w:proofErr w:type="spellStart"/>
      <w:r w:rsidRPr="007D0AA0">
        <w:rPr>
          <w:lang w:val="fr-FR"/>
        </w:rPr>
        <w:t>attachments</w:t>
      </w:r>
      <w:proofErr w:type="spellEnd"/>
      <w:r w:rsidRPr="007D0AA0">
        <w:rPr>
          <w:lang w:val="fr-FR"/>
        </w:rPr>
        <w:t xml:space="preserve"> persistés.</w:t>
      </w:r>
    </w:p>
    <w:p w14:paraId="2098BAB3" w14:textId="77777777" w:rsidR="007D0AA0" w:rsidRPr="007D0AA0" w:rsidRDefault="007D0AA0" w:rsidP="007D0AA0">
      <w:pPr>
        <w:pStyle w:val="Heading2"/>
        <w:rPr>
          <w:lang w:val="fr-FR"/>
        </w:rPr>
      </w:pPr>
      <w:r w:rsidRPr="007D0AA0">
        <w:rPr>
          <w:lang w:val="fr-FR"/>
        </w:rPr>
        <w:t>11.2 Portée et hypothèses</w:t>
      </w:r>
    </w:p>
    <w:p w14:paraId="1E3F2CBC" w14:textId="77777777" w:rsidR="007D0AA0" w:rsidRPr="007D0AA0" w:rsidRDefault="007D0AA0" w:rsidP="007D0AA0">
      <w:pPr>
        <w:rPr>
          <w:lang w:val="fr-FR"/>
        </w:rPr>
      </w:pPr>
      <w:r w:rsidRPr="007D0AA0">
        <w:rPr>
          <w:lang w:val="fr-FR"/>
        </w:rPr>
        <w:t xml:space="preserve">- Le </w:t>
      </w:r>
      <w:proofErr w:type="spellStart"/>
      <w:r w:rsidRPr="007D0AA0">
        <w:rPr>
          <w:lang w:val="fr-FR"/>
        </w:rPr>
        <w:t>TopoDump</w:t>
      </w:r>
      <w:proofErr w:type="spellEnd"/>
      <w:r w:rsidRPr="007D0AA0">
        <w:rPr>
          <w:lang w:val="fr-FR"/>
        </w:rPr>
        <w:t xml:space="preserve"> représente l’intégralité du </w:t>
      </w:r>
      <w:proofErr w:type="spellStart"/>
      <w:r w:rsidRPr="007D0AA0">
        <w:rPr>
          <w:lang w:val="fr-FR"/>
        </w:rPr>
        <w:t>TopologyWorld</w:t>
      </w:r>
      <w:proofErr w:type="spellEnd"/>
      <w:r w:rsidRPr="007D0AA0">
        <w:rPr>
          <w:lang w:val="fr-FR"/>
        </w:rPr>
        <w:t xml:space="preserve"> (dump unique).</w:t>
      </w:r>
      <w:r w:rsidRPr="007D0AA0">
        <w:rPr>
          <w:lang w:val="fr-FR"/>
        </w:rPr>
        <w:br/>
        <w:t>- En pratique, les scénarios de test contiennent au maximum 1 à 2 groupes, ce qui garantit une lisibilité suffisante du XML.</w:t>
      </w:r>
      <w:r w:rsidRPr="007D0AA0">
        <w:rPr>
          <w:lang w:val="fr-FR"/>
        </w:rPr>
        <w:br/>
        <w:t xml:space="preserve">- Le </w:t>
      </w:r>
      <w:proofErr w:type="spellStart"/>
      <w:r w:rsidRPr="007D0AA0">
        <w:rPr>
          <w:lang w:val="fr-FR"/>
        </w:rPr>
        <w:t>TopoDump</w:t>
      </w:r>
      <w:proofErr w:type="spellEnd"/>
      <w:r w:rsidRPr="007D0AA0">
        <w:rPr>
          <w:lang w:val="fr-FR"/>
        </w:rPr>
        <w:t xml:space="preserve"> est un outil de </w:t>
      </w:r>
      <w:proofErr w:type="spellStart"/>
      <w:r w:rsidRPr="007D0AA0">
        <w:rPr>
          <w:lang w:val="fr-FR"/>
        </w:rPr>
        <w:t>debug</w:t>
      </w:r>
      <w:proofErr w:type="spellEnd"/>
      <w:r w:rsidRPr="007D0AA0">
        <w:rPr>
          <w:lang w:val="fr-FR"/>
        </w:rPr>
        <w:t xml:space="preserve"> et de validation, pas un format d’échange utilisateur final.</w:t>
      </w:r>
    </w:p>
    <w:p w14:paraId="78A3FB9D" w14:textId="77777777" w:rsidR="007D0AA0" w:rsidRPr="007D0AA0" w:rsidRDefault="007D0AA0" w:rsidP="007D0AA0">
      <w:pPr>
        <w:pStyle w:val="Heading2"/>
        <w:rPr>
          <w:lang w:val="fr-FR"/>
        </w:rPr>
      </w:pPr>
      <w:r w:rsidRPr="007D0AA0">
        <w:rPr>
          <w:lang w:val="fr-FR"/>
        </w:rPr>
        <w:t>11.3 Convention de nommage du fichier</w:t>
      </w:r>
    </w:p>
    <w:p w14:paraId="45F8B5A3" w14:textId="77777777" w:rsidR="007D0AA0" w:rsidRPr="007D0AA0" w:rsidRDefault="007D0AA0" w:rsidP="007D0AA0">
      <w:pPr>
        <w:rPr>
          <w:lang w:val="fr-FR"/>
        </w:rPr>
      </w:pPr>
      <w:r w:rsidRPr="007D0AA0">
        <w:rPr>
          <w:lang w:val="fr-FR"/>
        </w:rPr>
        <w:t>Décision figée : le fichier est exporté par scénario, sans timestamp.</w:t>
      </w:r>
      <w:r w:rsidRPr="007D0AA0">
        <w:rPr>
          <w:lang w:val="fr-FR"/>
        </w:rPr>
        <w:br/>
      </w:r>
      <w:r w:rsidRPr="007D0AA0">
        <w:rPr>
          <w:lang w:val="fr-FR"/>
        </w:rPr>
        <w:br/>
        <w:t>Convention :</w:t>
      </w:r>
      <w:r w:rsidRPr="007D0AA0">
        <w:rPr>
          <w:lang w:val="fr-FR"/>
        </w:rPr>
        <w:br/>
      </w:r>
      <w:proofErr w:type="spellStart"/>
      <w:r w:rsidRPr="007D0AA0">
        <w:rPr>
          <w:lang w:val="fr-FR"/>
        </w:rPr>
        <w:t>TopoDump</w:t>
      </w:r>
      <w:proofErr w:type="spellEnd"/>
      <w:r w:rsidRPr="007D0AA0">
        <w:rPr>
          <w:lang w:val="fr-FR"/>
        </w:rPr>
        <w:t>_&lt;</w:t>
      </w:r>
      <w:proofErr w:type="spellStart"/>
      <w:r w:rsidRPr="007D0AA0">
        <w:rPr>
          <w:lang w:val="fr-FR"/>
        </w:rPr>
        <w:t>scenarioId</w:t>
      </w:r>
      <w:proofErr w:type="spellEnd"/>
      <w:r w:rsidRPr="007D0AA0">
        <w:rPr>
          <w:lang w:val="fr-FR"/>
        </w:rPr>
        <w:t>&gt;.xml</w:t>
      </w:r>
      <w:r w:rsidRPr="007D0AA0">
        <w:rPr>
          <w:lang w:val="fr-FR"/>
        </w:rPr>
        <w:br/>
      </w:r>
      <w:r w:rsidRPr="007D0AA0">
        <w:rPr>
          <w:lang w:val="fr-FR"/>
        </w:rPr>
        <w:br/>
        <w:t>Exemples :</w:t>
      </w:r>
      <w:r w:rsidRPr="007D0AA0">
        <w:rPr>
          <w:lang w:val="fr-FR"/>
        </w:rPr>
        <w:br/>
        <w:t>TopoDump_S1_triangle_seul.xml</w:t>
      </w:r>
      <w:r w:rsidRPr="007D0AA0">
        <w:rPr>
          <w:lang w:val="fr-FR"/>
        </w:rPr>
        <w:br/>
        <w:t>TopoDump_S3_vertex_edge.xml</w:t>
      </w:r>
      <w:r w:rsidRPr="007D0AA0">
        <w:rPr>
          <w:lang w:val="fr-FR"/>
        </w:rPr>
        <w:br/>
        <w:t>TopoDump_S5_merge_group_group.xml</w:t>
      </w:r>
      <w:r w:rsidRPr="007D0AA0">
        <w:rPr>
          <w:lang w:val="fr-FR"/>
        </w:rPr>
        <w:br/>
      </w:r>
      <w:r w:rsidRPr="007D0AA0">
        <w:rPr>
          <w:lang w:val="fr-FR"/>
        </w:rPr>
        <w:br/>
      </w:r>
      <w:r w:rsidRPr="007D0AA0">
        <w:rPr>
          <w:lang w:val="fr-FR"/>
        </w:rPr>
        <w:lastRenderedPageBreak/>
        <w:t>Justification :</w:t>
      </w:r>
      <w:r w:rsidRPr="007D0AA0">
        <w:rPr>
          <w:lang w:val="fr-FR"/>
        </w:rPr>
        <w:br/>
        <w:t>- facilite la comparaison directe entre exécutions,</w:t>
      </w:r>
      <w:r w:rsidRPr="007D0AA0">
        <w:rPr>
          <w:lang w:val="fr-FR"/>
        </w:rPr>
        <w:br/>
        <w:t>- permet l’intégration naturelle dans un dossier fixtures versionné,</w:t>
      </w:r>
      <w:r w:rsidRPr="007D0AA0">
        <w:rPr>
          <w:lang w:val="fr-FR"/>
        </w:rPr>
        <w:br/>
        <w:t>- évite le bruit des timestamps dans les diffs,</w:t>
      </w:r>
      <w:r w:rsidRPr="007D0AA0">
        <w:rPr>
          <w:lang w:val="fr-FR"/>
        </w:rPr>
        <w:br/>
        <w:t>- correspond à la logique métier « un scénario = une vérité topologique ».</w:t>
      </w:r>
    </w:p>
    <w:p w14:paraId="715D14F0" w14:textId="77777777" w:rsidR="007D0AA0" w:rsidRPr="007D0AA0" w:rsidRDefault="007D0AA0" w:rsidP="007D0AA0">
      <w:pPr>
        <w:pStyle w:val="Heading2"/>
        <w:rPr>
          <w:lang w:val="fr-FR"/>
        </w:rPr>
      </w:pPr>
      <w:r w:rsidRPr="007D0AA0">
        <w:rPr>
          <w:lang w:val="fr-FR"/>
        </w:rPr>
        <w:t>11.4 Moment de l’export</w:t>
      </w:r>
    </w:p>
    <w:p w14:paraId="1AF93C84" w14:textId="77777777" w:rsidR="007D0AA0" w:rsidRPr="007D0AA0" w:rsidRDefault="007D0AA0" w:rsidP="007D0AA0">
      <w:pPr>
        <w:rPr>
          <w:lang w:val="fr-FR"/>
        </w:rPr>
      </w:pPr>
      <w:r w:rsidRPr="007D0AA0">
        <w:rPr>
          <w:lang w:val="fr-FR"/>
        </w:rPr>
        <w:t>Décision figée :</w:t>
      </w:r>
      <w:r w:rsidRPr="007D0AA0">
        <w:rPr>
          <w:lang w:val="fr-FR"/>
        </w:rPr>
        <w:br/>
        <w:t>- export manuel uniquement, déclenché par l’utilisateur,</w:t>
      </w:r>
      <w:r w:rsidRPr="007D0AA0">
        <w:rPr>
          <w:lang w:val="fr-FR"/>
        </w:rPr>
        <w:br/>
        <w:t>- aucun export automatique après chaque action.</w:t>
      </w:r>
      <w:r w:rsidRPr="007D0AA0">
        <w:rPr>
          <w:lang w:val="fr-FR"/>
        </w:rPr>
        <w:br/>
      </w:r>
      <w:r w:rsidRPr="007D0AA0">
        <w:rPr>
          <w:lang w:val="fr-FR"/>
        </w:rPr>
        <w:br/>
        <w:t>Justification :</w:t>
      </w:r>
      <w:r w:rsidRPr="007D0AA0">
        <w:rPr>
          <w:lang w:val="fr-FR"/>
        </w:rPr>
        <w:br/>
        <w:t>- évite la génération massive de fichiers inutiles,</w:t>
      </w:r>
      <w:r w:rsidRPr="007D0AA0">
        <w:rPr>
          <w:lang w:val="fr-FR"/>
        </w:rPr>
        <w:br/>
        <w:t>- laisse à l’utilisateur le contrôle du moment où l’état est considéré comme significatif,</w:t>
      </w:r>
      <w:r w:rsidRPr="007D0AA0">
        <w:rPr>
          <w:lang w:val="fr-FR"/>
        </w:rPr>
        <w:br/>
        <w:t>- correspond à une logique de validation volontaire (snapshot).</w:t>
      </w:r>
    </w:p>
    <w:p w14:paraId="66935B35" w14:textId="77777777" w:rsidR="007D0AA0" w:rsidRPr="007D0AA0" w:rsidRDefault="007D0AA0" w:rsidP="007D0AA0">
      <w:pPr>
        <w:pStyle w:val="Heading2"/>
        <w:rPr>
          <w:lang w:val="fr-FR"/>
        </w:rPr>
      </w:pPr>
      <w:r w:rsidRPr="007D0AA0">
        <w:rPr>
          <w:lang w:val="fr-FR"/>
        </w:rPr>
        <w:t xml:space="preserve">11.5 Contenu du </w:t>
      </w:r>
      <w:proofErr w:type="spellStart"/>
      <w:r w:rsidRPr="007D0AA0">
        <w:rPr>
          <w:lang w:val="fr-FR"/>
        </w:rPr>
        <w:t>TopoDump</w:t>
      </w:r>
      <w:proofErr w:type="spellEnd"/>
      <w:r w:rsidRPr="007D0AA0">
        <w:rPr>
          <w:lang w:val="fr-FR"/>
        </w:rPr>
        <w:t xml:space="preserve"> XML</w:t>
      </w:r>
    </w:p>
    <w:p w14:paraId="3E1EF67E"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doit refléter exactement l’état interne du Core, sans interprétation UI.</w:t>
      </w:r>
      <w:r w:rsidRPr="007D0AA0">
        <w:rPr>
          <w:lang w:val="fr-FR"/>
        </w:rPr>
        <w:br/>
      </w:r>
      <w:r w:rsidRPr="007D0AA0">
        <w:rPr>
          <w:lang w:val="fr-FR"/>
        </w:rPr>
        <w:br/>
        <w:t>Il inclut obligatoirement :</w:t>
      </w:r>
      <w:r w:rsidRPr="007D0AA0">
        <w:rPr>
          <w:lang w:val="fr-FR"/>
        </w:rPr>
        <w:br/>
        <w:t>1. Métadonnées globales (version, référentiel monde, unités km, scénario).</w:t>
      </w:r>
      <w:r w:rsidRPr="007D0AA0">
        <w:rPr>
          <w:lang w:val="fr-FR"/>
        </w:rPr>
        <w:br/>
        <w:t xml:space="preserve">2. Groupes (id, compteurs, validation, statistiques de </w:t>
      </w:r>
      <w:proofErr w:type="spellStart"/>
      <w:r w:rsidRPr="007D0AA0">
        <w:rPr>
          <w:lang w:val="fr-FR"/>
        </w:rPr>
        <w:t>boundary</w:t>
      </w:r>
      <w:proofErr w:type="spellEnd"/>
      <w:r w:rsidRPr="007D0AA0">
        <w:rPr>
          <w:lang w:val="fr-FR"/>
        </w:rPr>
        <w:t>).</w:t>
      </w:r>
      <w:r w:rsidRPr="007D0AA0">
        <w:rPr>
          <w:lang w:val="fr-FR"/>
        </w:rPr>
        <w:br/>
        <w:t xml:space="preserve">3. Nodes (id, </w:t>
      </w:r>
      <w:proofErr w:type="spellStart"/>
      <w:r w:rsidRPr="007D0AA0">
        <w:rPr>
          <w:lang w:val="fr-FR"/>
        </w:rPr>
        <w:t>labelHint</w:t>
      </w:r>
      <w:proofErr w:type="spellEnd"/>
      <w:r w:rsidRPr="007D0AA0">
        <w:rPr>
          <w:lang w:val="fr-FR"/>
        </w:rPr>
        <w:t xml:space="preserve">, </w:t>
      </w:r>
      <w:proofErr w:type="spellStart"/>
      <w:r w:rsidRPr="007D0AA0">
        <w:rPr>
          <w:lang w:val="fr-FR"/>
        </w:rPr>
        <w:t>degree</w:t>
      </w:r>
      <w:proofErr w:type="spellEnd"/>
      <w:r w:rsidRPr="007D0AA0">
        <w:rPr>
          <w:lang w:val="fr-FR"/>
        </w:rPr>
        <w:t>, membres, incidences).</w:t>
      </w:r>
      <w:r w:rsidRPr="007D0AA0">
        <w:rPr>
          <w:lang w:val="fr-FR"/>
        </w:rPr>
        <w:br/>
        <w:t xml:space="preserve">4. Éléments/polygones (sommets, arêtes,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w:t>
      </w:r>
      <w:r w:rsidRPr="007D0AA0">
        <w:rPr>
          <w:lang w:val="fr-FR"/>
        </w:rPr>
        <w:br/>
        <w:t xml:space="preserve">5. </w:t>
      </w:r>
      <w:proofErr w:type="spellStart"/>
      <w:r w:rsidRPr="007D0AA0">
        <w:rPr>
          <w:lang w:val="fr-FR"/>
        </w:rPr>
        <w:t>Attachments</w:t>
      </w:r>
      <w:proofErr w:type="spellEnd"/>
      <w:r w:rsidRPr="007D0AA0">
        <w:rPr>
          <w:lang w:val="fr-FR"/>
        </w:rPr>
        <w:t xml:space="preserve"> (type, </w:t>
      </w:r>
      <w:proofErr w:type="spellStart"/>
      <w:r w:rsidRPr="007D0AA0">
        <w:rPr>
          <w:lang w:val="fr-FR"/>
        </w:rPr>
        <w:t>features</w:t>
      </w:r>
      <w:proofErr w:type="spellEnd"/>
      <w:r w:rsidRPr="007D0AA0">
        <w:rPr>
          <w:lang w:val="fr-FR"/>
        </w:rPr>
        <w:t>, paramètres t et tolérances).</w:t>
      </w:r>
      <w:r w:rsidRPr="007D0AA0">
        <w:rPr>
          <w:lang w:val="fr-FR"/>
        </w:rPr>
        <w:br/>
        <w:t xml:space="preserve">6. </w:t>
      </w:r>
      <w:proofErr w:type="spellStart"/>
      <w:r w:rsidRPr="007D0AA0">
        <w:rPr>
          <w:lang w:val="fr-FR"/>
        </w:rPr>
        <w:t>Boundary</w:t>
      </w:r>
      <w:proofErr w:type="spellEnd"/>
      <w:r w:rsidRPr="007D0AA0">
        <w:rPr>
          <w:lang w:val="fr-FR"/>
        </w:rPr>
        <w:t xml:space="preserve"> (cycles, segments, t0/t1, direction, provenance, longueurs).</w:t>
      </w:r>
    </w:p>
    <w:p w14:paraId="44E30B60" w14:textId="77777777" w:rsidR="007D0AA0" w:rsidRPr="007D0AA0" w:rsidRDefault="007D0AA0" w:rsidP="007D0AA0">
      <w:pPr>
        <w:pStyle w:val="Heading2"/>
        <w:rPr>
          <w:lang w:val="fr-FR"/>
        </w:rPr>
      </w:pPr>
      <w:r w:rsidRPr="007D0AA0">
        <w:rPr>
          <w:lang w:val="fr-FR"/>
        </w:rPr>
        <w:t>11.6 Règles de stabilité et lisibilité</w:t>
      </w:r>
    </w:p>
    <w:p w14:paraId="55384647" w14:textId="77777777" w:rsidR="007D0AA0" w:rsidRPr="007D0AA0" w:rsidRDefault="007D0AA0" w:rsidP="007D0AA0">
      <w:pPr>
        <w:rPr>
          <w:lang w:val="fr-FR"/>
        </w:rPr>
      </w:pPr>
      <w:r w:rsidRPr="007D0AA0">
        <w:rPr>
          <w:lang w:val="fr-FR"/>
        </w:rPr>
        <w:t>Ordonnancement obligatoire :</w:t>
      </w:r>
      <w:r w:rsidRPr="007D0AA0">
        <w:rPr>
          <w:lang w:val="fr-FR"/>
        </w:rPr>
        <w:br/>
        <w:t xml:space="preserve">- groupes par </w:t>
      </w:r>
      <w:proofErr w:type="spellStart"/>
      <w:r w:rsidRPr="007D0AA0">
        <w:rPr>
          <w:lang w:val="fr-FR"/>
        </w:rPr>
        <w:t>groupId</w:t>
      </w:r>
      <w:proofErr w:type="spellEnd"/>
      <w:r w:rsidRPr="007D0AA0">
        <w:rPr>
          <w:lang w:val="fr-FR"/>
        </w:rPr>
        <w:t>,</w:t>
      </w:r>
      <w:r w:rsidRPr="007D0AA0">
        <w:rPr>
          <w:lang w:val="fr-FR"/>
        </w:rPr>
        <w:br/>
        <w:t xml:space="preserve">- </w:t>
      </w:r>
      <w:proofErr w:type="spellStart"/>
      <w:r w:rsidRPr="007D0AA0">
        <w:rPr>
          <w:lang w:val="fr-FR"/>
        </w:rPr>
        <w:t>nodes</w:t>
      </w:r>
      <w:proofErr w:type="spellEnd"/>
      <w:r w:rsidRPr="007D0AA0">
        <w:rPr>
          <w:lang w:val="fr-FR"/>
        </w:rPr>
        <w:t xml:space="preserve"> par </w:t>
      </w:r>
      <w:proofErr w:type="spellStart"/>
      <w:r w:rsidRPr="007D0AA0">
        <w:rPr>
          <w:lang w:val="fr-FR"/>
        </w:rPr>
        <w:t>nodeId</w:t>
      </w:r>
      <w:proofErr w:type="spellEnd"/>
      <w:r w:rsidRPr="007D0AA0">
        <w:rPr>
          <w:lang w:val="fr-FR"/>
        </w:rPr>
        <w:t>,</w:t>
      </w:r>
      <w:r w:rsidRPr="007D0AA0">
        <w:rPr>
          <w:lang w:val="fr-FR"/>
        </w:rPr>
        <w:br/>
        <w:t xml:space="preserve">- éléments par </w:t>
      </w:r>
      <w:proofErr w:type="spellStart"/>
      <w:r w:rsidRPr="007D0AA0">
        <w:rPr>
          <w:lang w:val="fr-FR"/>
        </w:rPr>
        <w:t>elementId</w:t>
      </w:r>
      <w:proofErr w:type="spellEnd"/>
      <w:r w:rsidRPr="007D0AA0">
        <w:rPr>
          <w:lang w:val="fr-FR"/>
        </w:rPr>
        <w:t>,</w:t>
      </w:r>
      <w:r w:rsidRPr="007D0AA0">
        <w:rPr>
          <w:lang w:val="fr-FR"/>
        </w:rPr>
        <w:br/>
        <w:t xml:space="preserve">- </w:t>
      </w:r>
      <w:proofErr w:type="spellStart"/>
      <w:r w:rsidRPr="007D0AA0">
        <w:rPr>
          <w:lang w:val="fr-FR"/>
        </w:rPr>
        <w:t>vertices</w:t>
      </w:r>
      <w:proofErr w:type="spellEnd"/>
      <w:r w:rsidRPr="007D0AA0">
        <w:rPr>
          <w:lang w:val="fr-FR"/>
        </w:rPr>
        <w:t xml:space="preserve"> et </w:t>
      </w:r>
      <w:proofErr w:type="spellStart"/>
      <w:r w:rsidRPr="007D0AA0">
        <w:rPr>
          <w:lang w:val="fr-FR"/>
        </w:rPr>
        <w:t>edges</w:t>
      </w:r>
      <w:proofErr w:type="spellEnd"/>
      <w:r w:rsidRPr="007D0AA0">
        <w:rPr>
          <w:lang w:val="fr-FR"/>
        </w:rPr>
        <w:t xml:space="preserve"> par index,</w:t>
      </w:r>
      <w:r w:rsidRPr="007D0AA0">
        <w:rPr>
          <w:lang w:val="fr-FR"/>
        </w:rPr>
        <w:br/>
        <w:t xml:space="preserve">- </w:t>
      </w:r>
      <w:proofErr w:type="spellStart"/>
      <w:r w:rsidRPr="007D0AA0">
        <w:rPr>
          <w:lang w:val="fr-FR"/>
        </w:rPr>
        <w:t>pointsOnEdge</w:t>
      </w:r>
      <w:proofErr w:type="spellEnd"/>
      <w:r w:rsidRPr="007D0AA0">
        <w:rPr>
          <w:lang w:val="fr-FR"/>
        </w:rPr>
        <w:t xml:space="preserve"> par t croissant,</w:t>
      </w:r>
      <w:r w:rsidRPr="007D0AA0">
        <w:rPr>
          <w:lang w:val="fr-FR"/>
        </w:rPr>
        <w:br/>
        <w:t xml:space="preserve">- </w:t>
      </w:r>
      <w:proofErr w:type="spellStart"/>
      <w:r w:rsidRPr="007D0AA0">
        <w:rPr>
          <w:lang w:val="fr-FR"/>
        </w:rPr>
        <w:t>coverages</w:t>
      </w:r>
      <w:proofErr w:type="spellEnd"/>
      <w:r w:rsidRPr="007D0AA0">
        <w:rPr>
          <w:lang w:val="fr-FR"/>
        </w:rPr>
        <w:t xml:space="preserve"> par (t</w:t>
      </w:r>
      <w:proofErr w:type="gramStart"/>
      <w:r w:rsidRPr="007D0AA0">
        <w:rPr>
          <w:lang w:val="fr-FR"/>
        </w:rPr>
        <w:t>0,t</w:t>
      </w:r>
      <w:proofErr w:type="gramEnd"/>
      <w:r w:rsidRPr="007D0AA0">
        <w:rPr>
          <w:lang w:val="fr-FR"/>
        </w:rPr>
        <w:t>1),</w:t>
      </w:r>
      <w:r w:rsidRPr="007D0AA0">
        <w:rPr>
          <w:lang w:val="fr-FR"/>
        </w:rPr>
        <w:br/>
        <w:t xml:space="preserve">- </w:t>
      </w:r>
      <w:proofErr w:type="spellStart"/>
      <w:r w:rsidRPr="007D0AA0">
        <w:rPr>
          <w:lang w:val="fr-FR"/>
        </w:rPr>
        <w:t>attachments</w:t>
      </w:r>
      <w:proofErr w:type="spellEnd"/>
      <w:r w:rsidRPr="007D0AA0">
        <w:rPr>
          <w:lang w:val="fr-FR"/>
        </w:rPr>
        <w:t xml:space="preserve"> par </w:t>
      </w:r>
      <w:proofErr w:type="spellStart"/>
      <w:r w:rsidRPr="007D0AA0">
        <w:rPr>
          <w:lang w:val="fr-FR"/>
        </w:rPr>
        <w:t>attachmentId</w:t>
      </w:r>
      <w:proofErr w:type="spellEnd"/>
      <w:r w:rsidRPr="007D0AA0">
        <w:rPr>
          <w:lang w:val="fr-FR"/>
        </w:rPr>
        <w:t>.</w:t>
      </w:r>
      <w:r w:rsidRPr="007D0AA0">
        <w:rPr>
          <w:lang w:val="fr-FR"/>
        </w:rPr>
        <w:br/>
      </w:r>
      <w:r w:rsidRPr="007D0AA0">
        <w:rPr>
          <w:lang w:val="fr-FR"/>
        </w:rPr>
        <w:br/>
        <w:t>Conventions numériques :</w:t>
      </w:r>
      <w:r w:rsidRPr="007D0AA0">
        <w:rPr>
          <w:lang w:val="fr-FR"/>
        </w:rPr>
        <w:br/>
        <w:t>- t : 6 décimales fixes,</w:t>
      </w:r>
      <w:r w:rsidRPr="007D0AA0">
        <w:rPr>
          <w:lang w:val="fr-FR"/>
        </w:rPr>
        <w:br/>
        <w:t>- distances (km) : 3 décimales,</w:t>
      </w:r>
      <w:r w:rsidRPr="007D0AA0">
        <w:rPr>
          <w:lang w:val="fr-FR"/>
        </w:rPr>
        <w:br/>
        <w:t>- aucune notation scientifique,</w:t>
      </w:r>
      <w:r w:rsidRPr="007D0AA0">
        <w:rPr>
          <w:lang w:val="fr-FR"/>
        </w:rPr>
        <w:br/>
        <w:t>- valeurs normalisées (0 ≤ t ≤ 1).</w:t>
      </w:r>
    </w:p>
    <w:p w14:paraId="6AECFAEA" w14:textId="77777777" w:rsidR="007D0AA0" w:rsidRPr="007D0AA0" w:rsidRDefault="007D0AA0" w:rsidP="007D0AA0">
      <w:pPr>
        <w:pStyle w:val="Heading2"/>
        <w:rPr>
          <w:lang w:val="fr-FR"/>
        </w:rPr>
      </w:pPr>
      <w:r w:rsidRPr="007D0AA0">
        <w:rPr>
          <w:lang w:val="fr-FR"/>
        </w:rPr>
        <w:lastRenderedPageBreak/>
        <w:t>11.7 Rôle dans le workflow de validation</w:t>
      </w:r>
    </w:p>
    <w:p w14:paraId="2062DD25"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constitue la preuve principale de validité du modèle topologique.</w:t>
      </w:r>
      <w:r w:rsidRPr="007D0AA0">
        <w:rPr>
          <w:lang w:val="fr-FR"/>
        </w:rPr>
        <w:br/>
      </w:r>
      <w:r w:rsidRPr="007D0AA0">
        <w:rPr>
          <w:lang w:val="fr-FR"/>
        </w:rPr>
        <w:br/>
        <w:t>Workflow typique :</w:t>
      </w:r>
      <w:r w:rsidRPr="007D0AA0">
        <w:rPr>
          <w:lang w:val="fr-FR"/>
        </w:rPr>
        <w:br/>
        <w:t>1. Exécuter une action (collage, merge, scénario manuel).</w:t>
      </w:r>
      <w:r w:rsidRPr="007D0AA0">
        <w:rPr>
          <w:lang w:val="fr-FR"/>
        </w:rPr>
        <w:br/>
        <w:t xml:space="preserve">2. Exporter </w:t>
      </w:r>
      <w:proofErr w:type="spellStart"/>
      <w:r w:rsidRPr="007D0AA0">
        <w:rPr>
          <w:lang w:val="fr-FR"/>
        </w:rPr>
        <w:t>TopoDump</w:t>
      </w:r>
      <w:proofErr w:type="spellEnd"/>
      <w:r w:rsidRPr="007D0AA0">
        <w:rPr>
          <w:lang w:val="fr-FR"/>
        </w:rPr>
        <w:t>_&lt;scenario&gt;.xml.</w:t>
      </w:r>
      <w:r w:rsidRPr="007D0AA0">
        <w:rPr>
          <w:lang w:val="fr-FR"/>
        </w:rPr>
        <w:br/>
        <w:t xml:space="preserve">3. Vérifier validation,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et </w:t>
      </w:r>
      <w:proofErr w:type="spellStart"/>
      <w:r w:rsidRPr="007D0AA0">
        <w:rPr>
          <w:lang w:val="fr-FR"/>
        </w:rPr>
        <w:t>boundary</w:t>
      </w:r>
      <w:proofErr w:type="spellEnd"/>
      <w:r w:rsidRPr="007D0AA0">
        <w:rPr>
          <w:lang w:val="fr-FR"/>
        </w:rPr>
        <w:t>.</w:t>
      </w:r>
      <w:r w:rsidRPr="007D0AA0">
        <w:rPr>
          <w:lang w:val="fr-FR"/>
        </w:rPr>
        <w:br/>
        <w:t>4. Comparer avec une version précédente (diff).</w:t>
      </w:r>
      <w:r w:rsidRPr="007D0AA0">
        <w:rPr>
          <w:lang w:val="fr-FR"/>
        </w:rPr>
        <w:br/>
        <w:t>5. Diagnostiquer précisément toute incohérence structurelle.</w:t>
      </w:r>
    </w:p>
    <w:p w14:paraId="0BCA8AEB" w14:textId="77777777" w:rsidR="007D0AA0" w:rsidRPr="007D0AA0" w:rsidRDefault="007D0AA0" w:rsidP="007D0AA0">
      <w:pPr>
        <w:pStyle w:val="Heading2"/>
        <w:rPr>
          <w:lang w:val="fr-FR"/>
        </w:rPr>
      </w:pPr>
      <w:r w:rsidRPr="007D0AA0">
        <w:rPr>
          <w:lang w:val="fr-FR"/>
        </w:rPr>
        <w:t>11.8 Relation avec un futur Topo Inspector graphique</w:t>
      </w:r>
    </w:p>
    <w:p w14:paraId="74400EDE"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la base de vérité.</w:t>
      </w:r>
      <w:r w:rsidRPr="007D0AA0">
        <w:rPr>
          <w:lang w:val="fr-FR"/>
        </w:rPr>
        <w:br/>
        <w:t xml:space="preserve">Un éventuel inspecteur graphique futur ne fera que consommer ce même modèle et ne remplacera jamais le </w:t>
      </w:r>
      <w:proofErr w:type="spellStart"/>
      <w:r w:rsidRPr="007D0AA0">
        <w:rPr>
          <w:lang w:val="fr-FR"/>
        </w:rPr>
        <w:t>TopoDump</w:t>
      </w:r>
      <w:proofErr w:type="spellEnd"/>
      <w:r w:rsidRPr="007D0AA0">
        <w:rPr>
          <w:lang w:val="fr-FR"/>
        </w:rPr>
        <w:t xml:space="preserve"> comme outil de référence.</w:t>
      </w:r>
    </w:p>
    <w:p w14:paraId="07B5B20B" w14:textId="77777777" w:rsidR="00C324E3" w:rsidRPr="00435E96" w:rsidRDefault="00000000">
      <w:pPr>
        <w:rPr>
          <w:lang w:val="fr-FR"/>
        </w:rPr>
      </w:pPr>
      <w:r w:rsidRPr="00435E96">
        <w:rPr>
          <w:lang w:val="fr-FR"/>
        </w:rPr>
        <w:br w:type="page"/>
      </w:r>
    </w:p>
    <w:p w14:paraId="0DB67392" w14:textId="77777777" w:rsidR="00A72B61" w:rsidRPr="00A72B61" w:rsidRDefault="00A72B61" w:rsidP="00A72B61">
      <w:pPr>
        <w:pStyle w:val="Heading1"/>
        <w:rPr>
          <w:lang w:val="fr-FR"/>
        </w:rPr>
      </w:pPr>
      <w:r w:rsidRPr="00A72B61">
        <w:rPr>
          <w:lang w:val="fr-FR"/>
        </w:rPr>
        <w:lastRenderedPageBreak/>
        <w:t>Chapitre 12 – Navigation conceptuelle et cache topologique</w:t>
      </w:r>
    </w:p>
    <w:p w14:paraId="6322D47F" w14:textId="77777777" w:rsidR="00A72B61" w:rsidRPr="00A72B61" w:rsidRDefault="00A72B61" w:rsidP="00A72B61">
      <w:pPr>
        <w:pStyle w:val="Heading2"/>
        <w:rPr>
          <w:lang w:val="fr-FR"/>
        </w:rPr>
      </w:pPr>
      <w:r w:rsidRPr="00A72B61">
        <w:rPr>
          <w:lang w:val="fr-FR"/>
        </w:rPr>
        <w:t>12.1 Objectif</w:t>
      </w:r>
    </w:p>
    <w:p w14:paraId="2B7C5EE3" w14:textId="04C05FAB" w:rsidR="00A72B61" w:rsidRPr="00A72B61" w:rsidRDefault="00A72B61" w:rsidP="00A72B61">
      <w:pPr>
        <w:rPr>
          <w:lang w:val="fr-FR"/>
        </w:rPr>
      </w:pPr>
      <w:r w:rsidRPr="00A72B61">
        <w:rPr>
          <w:lang w:val="fr-FR"/>
        </w:rPr>
        <w:t>Ce chapitre définit le modèle de navigation conceptuelle utilisé pour l’analyse géométrique de la figure résultante de l’assemblage des triangles. L’objectif est de fournir une représentation conceptuelle unique de la figure, indépendante des triangles physiques, tout en conservant les informations nécessaires au calcul des azimuts, des angles, et à l’extraction des contours.</w:t>
      </w:r>
    </w:p>
    <w:p w14:paraId="14227354" w14:textId="77777777" w:rsidR="00A72B61" w:rsidRDefault="00A72B61" w:rsidP="00A72B61">
      <w:pPr>
        <w:rPr>
          <w:rFonts w:asciiTheme="majorHAnsi" w:eastAsiaTheme="majorEastAsia" w:hAnsiTheme="majorHAnsi" w:cstheme="majorBidi"/>
          <w:b/>
          <w:bCs/>
          <w:color w:val="4F81BD" w:themeColor="accent1"/>
          <w:sz w:val="26"/>
          <w:szCs w:val="26"/>
          <w:lang w:val="fr-FR"/>
        </w:rPr>
      </w:pPr>
      <w:r w:rsidRPr="00A72B61">
        <w:rPr>
          <w:rFonts w:asciiTheme="majorHAnsi" w:eastAsiaTheme="majorEastAsia" w:hAnsiTheme="majorHAnsi" w:cstheme="majorBidi"/>
          <w:b/>
          <w:bCs/>
          <w:color w:val="4F81BD" w:themeColor="accent1"/>
          <w:sz w:val="26"/>
          <w:szCs w:val="26"/>
          <w:lang w:val="fr-FR"/>
        </w:rPr>
        <w:t>12.2 Principe fondamental</w:t>
      </w:r>
    </w:p>
    <w:p w14:paraId="05B94403" w14:textId="753883BA" w:rsidR="00A72B61" w:rsidRDefault="00A72B61" w:rsidP="00A72B61">
      <w:pPr>
        <w:pStyle w:val="Heading4"/>
        <w:rPr>
          <w:lang w:val="fr-FR"/>
        </w:rPr>
      </w:pPr>
      <w:r w:rsidRPr="00A72B61">
        <w:rPr>
          <w:lang w:val="fr-FR"/>
        </w:rPr>
        <w:t>12.2.1 Nœud conceptuel</w:t>
      </w:r>
    </w:p>
    <w:p w14:paraId="5D5102CE" w14:textId="05541514" w:rsidR="00A72B61" w:rsidRPr="00A72B61" w:rsidRDefault="00A72B61" w:rsidP="00A72B61">
      <w:pPr>
        <w:rPr>
          <w:lang w:val="fr-FR"/>
        </w:rPr>
      </w:pPr>
      <w:r w:rsidRPr="00A72B61">
        <w:rPr>
          <w:lang w:val="fr-FR"/>
        </w:rPr>
        <w:t>Un nœud conceptuel représente un point unique de la figure finale visible par l’utilisateur. Il peut correspondre à un sommet unique de triangle ou à la fusion de plusieurs sommets physiques via des attachements. Du point de vue analytique et utilisateur, il n’existe qu’un seul type de nœud : le nœud conceptuel.</w:t>
      </w:r>
    </w:p>
    <w:p w14:paraId="0C668D94" w14:textId="77777777" w:rsidR="00A72B61" w:rsidRDefault="00A72B61" w:rsidP="00A72B61">
      <w:pPr>
        <w:pStyle w:val="Heading4"/>
        <w:rPr>
          <w:lang w:val="fr-FR"/>
        </w:rPr>
      </w:pPr>
      <w:r w:rsidRPr="00A72B61">
        <w:rPr>
          <w:lang w:val="fr-FR"/>
        </w:rPr>
        <w:t>12.2.2 Branche conceptuelle</w:t>
      </w:r>
    </w:p>
    <w:p w14:paraId="07E57899" w14:textId="2B663E08" w:rsidR="00A72B61" w:rsidRPr="00A72B61" w:rsidRDefault="00A72B61" w:rsidP="00A72B61">
      <w:pPr>
        <w:rPr>
          <w:lang w:val="fr-FR"/>
        </w:rPr>
      </w:pPr>
      <w:r w:rsidRPr="00A72B61">
        <w:rPr>
          <w:lang w:val="fr-FR"/>
        </w:rPr>
        <w:t>Une branche conceptuelle est une connexion géométrique entre deux nœuds conceptuels distincts. Elle est unique par couple de nœuds conceptuels, indépendamment du nombre d’arêtes physiques ou de triangles qui la supportent.</w:t>
      </w:r>
    </w:p>
    <w:p w14:paraId="5B22E92B" w14:textId="77777777" w:rsidR="00A72B61" w:rsidRDefault="00A72B61" w:rsidP="00A72B61">
      <w:pPr>
        <w:rPr>
          <w:rFonts w:asciiTheme="majorHAnsi" w:eastAsiaTheme="majorEastAsia" w:hAnsiTheme="majorHAnsi" w:cstheme="majorBidi"/>
          <w:b/>
          <w:bCs/>
          <w:color w:val="4F81BD" w:themeColor="accent1"/>
          <w:sz w:val="26"/>
          <w:szCs w:val="26"/>
          <w:lang w:val="fr-FR"/>
        </w:rPr>
      </w:pPr>
      <w:r w:rsidRPr="00A72B61">
        <w:rPr>
          <w:rFonts w:asciiTheme="majorHAnsi" w:eastAsiaTheme="majorEastAsia" w:hAnsiTheme="majorHAnsi" w:cstheme="majorBidi"/>
          <w:b/>
          <w:bCs/>
          <w:color w:val="4F81BD" w:themeColor="accent1"/>
          <w:sz w:val="26"/>
          <w:szCs w:val="26"/>
          <w:lang w:val="fr-FR"/>
        </w:rPr>
        <w:t>12.3 Cas topologiques gérés en phase 1</w:t>
      </w:r>
    </w:p>
    <w:p w14:paraId="5ABB4692" w14:textId="77777777" w:rsidR="00A72B61" w:rsidRDefault="00A72B61" w:rsidP="00A72B61">
      <w:pPr>
        <w:pStyle w:val="Heading4"/>
        <w:rPr>
          <w:lang w:val="fr-FR"/>
        </w:rPr>
      </w:pPr>
      <w:r w:rsidRPr="00A72B61">
        <w:rPr>
          <w:lang w:val="fr-FR"/>
        </w:rPr>
        <w:t>12.3.1 Attachements de nœuds</w:t>
      </w:r>
    </w:p>
    <w:p w14:paraId="09503E4E" w14:textId="40E98C61" w:rsidR="00A72B61" w:rsidRPr="00A72B61" w:rsidRDefault="00A72B61" w:rsidP="00A72B61">
      <w:pPr>
        <w:rPr>
          <w:lang w:val="fr-FR"/>
        </w:rPr>
      </w:pPr>
      <w:r w:rsidRPr="00A72B61">
        <w:rPr>
          <w:lang w:val="fr-FR"/>
        </w:rPr>
        <w:t>Les sommets physiques attachés sont fusionnés en un seul nœud conceptuel. Toute analyse géométrique s’effectue exclusivement sur ces nœuds conceptuels.</w:t>
      </w:r>
    </w:p>
    <w:p w14:paraId="6CE7FAEC" w14:textId="77777777" w:rsidR="00A72B61" w:rsidRDefault="00A72B61" w:rsidP="00A72B61">
      <w:pPr>
        <w:pStyle w:val="Heading4"/>
        <w:rPr>
          <w:lang w:val="fr-FR"/>
        </w:rPr>
      </w:pPr>
      <w:r w:rsidRPr="00A72B61">
        <w:rPr>
          <w:lang w:val="fr-FR"/>
        </w:rPr>
        <w:t>12.3.2 Arêtes communes entre triangles</w:t>
      </w:r>
    </w:p>
    <w:p w14:paraId="6672FD11" w14:textId="1C686B45" w:rsidR="00A72B61" w:rsidRPr="00A72B61" w:rsidRDefault="00A72B61" w:rsidP="00A72B61">
      <w:pPr>
        <w:rPr>
          <w:lang w:val="fr-FR"/>
        </w:rPr>
      </w:pPr>
      <w:r w:rsidRPr="00A72B61">
        <w:rPr>
          <w:lang w:val="fr-FR"/>
        </w:rPr>
        <w:t>Plusieurs arêtes physiques peuvent représenter une même branche conceptuelle. Ces occurrences sont dédoublonnées via une clé conceptuelle définie par le couple de nœuds conceptuels.</w:t>
      </w:r>
    </w:p>
    <w:p w14:paraId="35D0E7B8" w14:textId="77777777" w:rsidR="00A72B61" w:rsidRDefault="00A72B61" w:rsidP="00A72B61">
      <w:pPr>
        <w:pStyle w:val="Heading4"/>
        <w:rPr>
          <w:lang w:val="fr-FR"/>
        </w:rPr>
      </w:pPr>
      <w:r w:rsidRPr="00A72B61">
        <w:rPr>
          <w:lang w:val="fr-FR"/>
        </w:rPr>
        <w:t>12.3.3 Arêtes sectionnées par des nœuds intermédiaires</w:t>
      </w:r>
    </w:p>
    <w:p w14:paraId="646360FF" w14:textId="23E8D21A" w:rsidR="00A72B61" w:rsidRPr="00A72B61" w:rsidRDefault="00A72B61" w:rsidP="00A72B61">
      <w:pPr>
        <w:rPr>
          <w:lang w:val="fr-FR"/>
        </w:rPr>
      </w:pPr>
      <w:r w:rsidRPr="00A72B61">
        <w:rPr>
          <w:lang w:val="fr-FR"/>
        </w:rPr>
        <w:t>Une arête physique peut contenir plusieurs nœuds conceptuels alignés. Elle est alors décomposée en une chaîne de segments conceptuels consécutifs (A–B, B–C, C–D). Cette décomposition est obligatoire afin de préserver les sommets intermédiaires pour les calculs d’angles et de contours.</w:t>
      </w:r>
    </w:p>
    <w:p w14:paraId="36E05CFC" w14:textId="77777777" w:rsidR="00A72B61" w:rsidRDefault="00A72B61" w:rsidP="00A72B61">
      <w:pPr>
        <w:rPr>
          <w:rFonts w:asciiTheme="majorHAnsi" w:eastAsiaTheme="majorEastAsia" w:hAnsiTheme="majorHAnsi" w:cstheme="majorBidi"/>
          <w:b/>
          <w:bCs/>
          <w:color w:val="4F81BD" w:themeColor="accent1"/>
          <w:sz w:val="26"/>
          <w:szCs w:val="26"/>
          <w:lang w:val="fr-FR"/>
        </w:rPr>
      </w:pPr>
      <w:r w:rsidRPr="00A72B61">
        <w:rPr>
          <w:rFonts w:asciiTheme="majorHAnsi" w:eastAsiaTheme="majorEastAsia" w:hAnsiTheme="majorHAnsi" w:cstheme="majorBidi"/>
          <w:b/>
          <w:bCs/>
          <w:color w:val="4F81BD" w:themeColor="accent1"/>
          <w:sz w:val="26"/>
          <w:szCs w:val="26"/>
          <w:lang w:val="fr-FR"/>
        </w:rPr>
        <w:t>12.4 Cache conceptuel</w:t>
      </w:r>
    </w:p>
    <w:p w14:paraId="538CFF16" w14:textId="00221731" w:rsidR="00A72B61" w:rsidRPr="00A72B61" w:rsidRDefault="00A72B61" w:rsidP="00A72B61">
      <w:pPr>
        <w:rPr>
          <w:lang w:val="fr-FR"/>
        </w:rPr>
      </w:pPr>
      <w:r w:rsidRPr="00A72B61">
        <w:rPr>
          <w:lang w:val="fr-FR"/>
        </w:rPr>
        <w:t>Le cache conceptuel centralise la navigation conceptuelle. Il contient la liste des nœuds conceptuels, la liste des branches conceptuelles uniques, et une géométrie représentative pour chaque branche. Ce cache est invalidé à chaque modification topologique affectant la connectivité.</w:t>
      </w:r>
    </w:p>
    <w:p w14:paraId="49F578EA" w14:textId="77777777" w:rsidR="00A72B61" w:rsidRDefault="00A72B61" w:rsidP="00A72B61">
      <w:pPr>
        <w:rPr>
          <w:rFonts w:asciiTheme="majorHAnsi" w:eastAsiaTheme="majorEastAsia" w:hAnsiTheme="majorHAnsi" w:cstheme="majorBidi"/>
          <w:b/>
          <w:bCs/>
          <w:color w:val="4F81BD" w:themeColor="accent1"/>
          <w:sz w:val="26"/>
          <w:szCs w:val="26"/>
          <w:lang w:val="fr-FR"/>
        </w:rPr>
      </w:pPr>
      <w:r w:rsidRPr="00A72B61">
        <w:rPr>
          <w:rFonts w:asciiTheme="majorHAnsi" w:eastAsiaTheme="majorEastAsia" w:hAnsiTheme="majorHAnsi" w:cstheme="majorBidi"/>
          <w:b/>
          <w:bCs/>
          <w:color w:val="4F81BD" w:themeColor="accent1"/>
          <w:sz w:val="26"/>
          <w:szCs w:val="26"/>
          <w:lang w:val="fr-FR"/>
        </w:rPr>
        <w:lastRenderedPageBreak/>
        <w:t>12.5 Lien avec les phases ultérieures</w:t>
      </w:r>
    </w:p>
    <w:p w14:paraId="6322D0C6" w14:textId="422CC103" w:rsidR="00A72B61" w:rsidRPr="00A72B61" w:rsidRDefault="00A72B61" w:rsidP="00A72B61">
      <w:pPr>
        <w:rPr>
          <w:lang w:val="fr-FR"/>
        </w:rPr>
      </w:pPr>
      <w:r w:rsidRPr="00A72B61">
        <w:rPr>
          <w:lang w:val="fr-FR"/>
        </w:rPr>
        <w:t>Le calcul des azimuts et des angles repose exclusivement sur le cache conceptuel. Le calcul du contour (phase suivante) s’appuie sur ce même cache enrichi par des informations de frontière et d’ordre angulaire.</w:t>
      </w:r>
    </w:p>
    <w:p w14:paraId="71B6CDCD" w14:textId="77777777" w:rsidR="00A72B61" w:rsidRDefault="00A72B61" w:rsidP="00A72B61">
      <w:pPr>
        <w:rPr>
          <w:rFonts w:asciiTheme="majorHAnsi" w:eastAsiaTheme="majorEastAsia" w:hAnsiTheme="majorHAnsi" w:cstheme="majorBidi"/>
          <w:b/>
          <w:bCs/>
          <w:color w:val="4F81BD" w:themeColor="accent1"/>
          <w:sz w:val="26"/>
          <w:szCs w:val="26"/>
          <w:lang w:val="fr-FR"/>
        </w:rPr>
      </w:pPr>
      <w:r w:rsidRPr="00A72B61">
        <w:rPr>
          <w:rFonts w:asciiTheme="majorHAnsi" w:eastAsiaTheme="majorEastAsia" w:hAnsiTheme="majorHAnsi" w:cstheme="majorBidi"/>
          <w:b/>
          <w:bCs/>
          <w:color w:val="4F81BD" w:themeColor="accent1"/>
          <w:sz w:val="26"/>
          <w:szCs w:val="26"/>
          <w:lang w:val="fr-FR"/>
        </w:rPr>
        <w:t>12.6 Conclusion</w:t>
      </w:r>
    </w:p>
    <w:p w14:paraId="49B01758" w14:textId="0D82E5CE" w:rsidR="00A72B61" w:rsidRPr="00A72B61" w:rsidRDefault="00A72B61" w:rsidP="00A72B61">
      <w:pPr>
        <w:rPr>
          <w:lang w:val="fr-FR"/>
        </w:rPr>
      </w:pPr>
      <w:r w:rsidRPr="00A72B61">
        <w:rPr>
          <w:lang w:val="fr-FR"/>
        </w:rPr>
        <w:t>La navigation conceptuelle constitue le socle commun à toutes les analyses géométriques. Elle garantit la cohérence des résultats, l’absence de doublons et la continuité entre les phases d’analyse locale et globale.</w:t>
      </w:r>
    </w:p>
    <w:p w14:paraId="607BF918" w14:textId="77777777" w:rsidR="003F3E38" w:rsidRPr="00A72B61" w:rsidRDefault="00000000">
      <w:pPr>
        <w:rPr>
          <w:lang w:val="fr-FR"/>
        </w:rPr>
      </w:pPr>
      <w:r w:rsidRPr="00A72B61">
        <w:rPr>
          <w:lang w:val="fr-FR"/>
        </w:rPr>
        <w:br w:type="page"/>
      </w:r>
    </w:p>
    <w:p w14:paraId="0F0FEC8B" w14:textId="77777777" w:rsidR="003F3E38" w:rsidRPr="00A72B61" w:rsidRDefault="00000000">
      <w:pPr>
        <w:pStyle w:val="Heading1"/>
        <w:rPr>
          <w:lang w:val="fr-FR"/>
        </w:rPr>
      </w:pPr>
      <w:r w:rsidRPr="00A72B61">
        <w:rPr>
          <w:lang w:val="fr-FR"/>
        </w:rPr>
        <w:lastRenderedPageBreak/>
        <w:t>12. Décisions finales figées (pré-implémentation)</w:t>
      </w:r>
    </w:p>
    <w:p w14:paraId="70F251FB" w14:textId="77777777" w:rsidR="003F3E38" w:rsidRPr="00A72B61" w:rsidRDefault="00000000">
      <w:pPr>
        <w:pStyle w:val="Heading2"/>
        <w:rPr>
          <w:lang w:val="fr-FR"/>
        </w:rPr>
      </w:pPr>
      <w:r w:rsidRPr="00A72B61">
        <w:rPr>
          <w:lang w:val="fr-FR"/>
        </w:rPr>
        <w:t xml:space="preserve">12.1 Union non destructive des </w:t>
      </w:r>
      <w:proofErr w:type="spellStart"/>
      <w:r w:rsidRPr="00A72B61">
        <w:rPr>
          <w:lang w:val="fr-FR"/>
        </w:rPr>
        <w:t>nodes</w:t>
      </w:r>
      <w:proofErr w:type="spellEnd"/>
      <w:r w:rsidRPr="00A72B61">
        <w:rPr>
          <w:lang w:val="fr-FR"/>
        </w:rPr>
        <w:t xml:space="preserve"> (DSU)</w:t>
      </w:r>
    </w:p>
    <w:p w14:paraId="1B4000F3" w14:textId="77777777" w:rsidR="003F3E38" w:rsidRPr="00A72B61" w:rsidRDefault="00000000">
      <w:pPr>
        <w:rPr>
          <w:lang w:val="fr-FR"/>
        </w:rPr>
      </w:pPr>
      <w:r w:rsidRPr="00A72B61">
        <w:rPr>
          <w:lang w:val="fr-FR"/>
        </w:rPr>
        <w:t>Les nœuds topologiques ne sont jamais détruits lors d’une fusion. Le modèle utilise une union logique non destructive (type Union-Find / DSU) :</w:t>
      </w:r>
      <w:r w:rsidRPr="00A72B61">
        <w:rPr>
          <w:lang w:val="fr-FR"/>
        </w:rPr>
        <w:br/>
        <w:t xml:space="preserve">- chaque </w:t>
      </w:r>
      <w:proofErr w:type="spellStart"/>
      <w:r w:rsidRPr="00A72B61">
        <w:rPr>
          <w:lang w:val="fr-FR"/>
        </w:rPr>
        <w:t>node</w:t>
      </w:r>
      <w:proofErr w:type="spellEnd"/>
      <w:r w:rsidRPr="00A72B61">
        <w:rPr>
          <w:lang w:val="fr-FR"/>
        </w:rPr>
        <w:t xml:space="preserve"> conserve son identité comme origine,</w:t>
      </w:r>
      <w:r w:rsidRPr="00A72B61">
        <w:rPr>
          <w:lang w:val="fr-FR"/>
        </w:rPr>
        <w:br/>
        <w:t>- un représentant canonique est désigné pour les calculs topologiques,</w:t>
      </w:r>
      <w:r w:rsidRPr="00A72B61">
        <w:rPr>
          <w:lang w:val="fr-FR"/>
        </w:rPr>
        <w:br/>
        <w:t xml:space="preserve">- les origines restent accessibles pour le </w:t>
      </w:r>
      <w:proofErr w:type="spellStart"/>
      <w:r w:rsidRPr="00A72B61">
        <w:rPr>
          <w:lang w:val="fr-FR"/>
        </w:rPr>
        <w:t>debug</w:t>
      </w:r>
      <w:proofErr w:type="spellEnd"/>
      <w:r w:rsidRPr="00A72B61">
        <w:rPr>
          <w:lang w:val="fr-FR"/>
        </w:rPr>
        <w:t xml:space="preserve">, les </w:t>
      </w:r>
      <w:proofErr w:type="spellStart"/>
      <w:r w:rsidRPr="00A72B61">
        <w:rPr>
          <w:lang w:val="fr-FR"/>
        </w:rPr>
        <w:t>tooltips</w:t>
      </w:r>
      <w:proofErr w:type="spellEnd"/>
      <w:r w:rsidRPr="00A72B61">
        <w:rPr>
          <w:lang w:val="fr-FR"/>
        </w:rPr>
        <w:t xml:space="preserve"> et le </w:t>
      </w:r>
      <w:proofErr w:type="spellStart"/>
      <w:r w:rsidRPr="00A72B61">
        <w:rPr>
          <w:lang w:val="fr-FR"/>
        </w:rPr>
        <w:t>TopoDump</w:t>
      </w:r>
      <w:proofErr w:type="spellEnd"/>
      <w:r w:rsidRPr="00A72B61">
        <w:rPr>
          <w:lang w:val="fr-FR"/>
        </w:rPr>
        <w:t>.</w:t>
      </w:r>
      <w:r w:rsidRPr="00A72B61">
        <w:rPr>
          <w:lang w:val="fr-FR"/>
        </w:rPr>
        <w:br/>
      </w:r>
      <w:r w:rsidRPr="00A72B61">
        <w:rPr>
          <w:lang w:val="fr-FR"/>
        </w:rPr>
        <w:br/>
        <w:t xml:space="preserve">Toute opération de dégrouper ou d’annulation est réalisée par suppression d’attaches suivie d’une reconstruction complète de la topologie depuis la liste des </w:t>
      </w:r>
      <w:proofErr w:type="spellStart"/>
      <w:r w:rsidRPr="00A72B61">
        <w:rPr>
          <w:lang w:val="fr-FR"/>
        </w:rPr>
        <w:t>attachments</w:t>
      </w:r>
      <w:proofErr w:type="spellEnd"/>
      <w:r w:rsidRPr="00A72B61">
        <w:rPr>
          <w:lang w:val="fr-FR"/>
        </w:rPr>
        <w:t xml:space="preserve"> restantes.</w:t>
      </w:r>
    </w:p>
    <w:p w14:paraId="01711A03" w14:textId="77777777" w:rsidR="003F3E38" w:rsidRPr="00A72B61" w:rsidRDefault="00000000">
      <w:pPr>
        <w:pStyle w:val="Heading2"/>
        <w:rPr>
          <w:lang w:val="fr-FR"/>
        </w:rPr>
      </w:pPr>
      <w:r w:rsidRPr="00A72B61">
        <w:rPr>
          <w:lang w:val="fr-FR"/>
        </w:rPr>
        <w:t xml:space="preserve">12.2 Règle de canonisation des </w:t>
      </w:r>
      <w:proofErr w:type="spellStart"/>
      <w:r w:rsidRPr="00A72B61">
        <w:rPr>
          <w:lang w:val="fr-FR"/>
        </w:rPr>
        <w:t>nodes</w:t>
      </w:r>
      <w:proofErr w:type="spellEnd"/>
      <w:r w:rsidRPr="00A72B61">
        <w:rPr>
          <w:lang w:val="fr-FR"/>
        </w:rPr>
        <w:t xml:space="preserve"> (métier)</w:t>
      </w:r>
    </w:p>
    <w:p w14:paraId="6AFF8D40" w14:textId="77777777" w:rsidR="003F3E38" w:rsidRPr="00A72B61" w:rsidRDefault="00000000">
      <w:pPr>
        <w:rPr>
          <w:lang w:val="fr-FR"/>
        </w:rPr>
      </w:pPr>
      <w:r w:rsidRPr="00A72B61">
        <w:rPr>
          <w:lang w:val="fr-FR"/>
        </w:rPr>
        <w:t xml:space="preserve">Lors de l’unification de deux </w:t>
      </w:r>
      <w:proofErr w:type="spellStart"/>
      <w:r w:rsidRPr="00A72B61">
        <w:rPr>
          <w:lang w:val="fr-FR"/>
        </w:rPr>
        <w:t>nodes</w:t>
      </w:r>
      <w:proofErr w:type="spellEnd"/>
      <w:r w:rsidRPr="00A72B61">
        <w:rPr>
          <w:lang w:val="fr-FR"/>
        </w:rPr>
        <w:t>, le représentant canonique est déterminé par une règle métier déterministe :</w:t>
      </w:r>
      <w:r w:rsidRPr="00A72B61">
        <w:rPr>
          <w:lang w:val="fr-FR"/>
        </w:rPr>
        <w:br/>
        <w:t xml:space="preserve">1) Priorité par type de </w:t>
      </w:r>
      <w:proofErr w:type="spellStart"/>
      <w:r w:rsidRPr="00A72B61">
        <w:rPr>
          <w:lang w:val="fr-FR"/>
        </w:rPr>
        <w:t>node</w:t>
      </w:r>
      <w:proofErr w:type="spellEnd"/>
      <w:r w:rsidRPr="00A72B61">
        <w:rPr>
          <w:lang w:val="fr-FR"/>
        </w:rPr>
        <w:t xml:space="preserve"> : Lumière (L) &gt; Base (B) &gt; Ouverture (O).</w:t>
      </w:r>
      <w:r w:rsidRPr="00A72B61">
        <w:rPr>
          <w:lang w:val="fr-FR"/>
        </w:rPr>
        <w:br/>
        <w:t xml:space="preserve">2) Si les deux </w:t>
      </w:r>
      <w:proofErr w:type="spellStart"/>
      <w:r w:rsidRPr="00A72B61">
        <w:rPr>
          <w:lang w:val="fr-FR"/>
        </w:rPr>
        <w:t>nodes</w:t>
      </w:r>
      <w:proofErr w:type="spellEnd"/>
      <w:r w:rsidRPr="00A72B61">
        <w:rPr>
          <w:lang w:val="fr-FR"/>
        </w:rPr>
        <w:t xml:space="preserve"> ont le même type, le </w:t>
      </w:r>
      <w:proofErr w:type="spellStart"/>
      <w:r w:rsidRPr="00A72B61">
        <w:rPr>
          <w:lang w:val="fr-FR"/>
        </w:rPr>
        <w:t>node</w:t>
      </w:r>
      <w:proofErr w:type="spellEnd"/>
      <w:r w:rsidRPr="00A72B61">
        <w:rPr>
          <w:lang w:val="fr-FR"/>
        </w:rPr>
        <w:t xml:space="preserve"> le plus récent gagne (identifiant le plus grand, créé en dernier).</w:t>
      </w:r>
      <w:r w:rsidRPr="00A72B61">
        <w:rPr>
          <w:lang w:val="fr-FR"/>
        </w:rPr>
        <w:br/>
      </w:r>
      <w:r w:rsidRPr="00A72B61">
        <w:rPr>
          <w:lang w:val="fr-FR"/>
        </w:rPr>
        <w:br/>
        <w:t xml:space="preserve">Le type du </w:t>
      </w:r>
      <w:proofErr w:type="spellStart"/>
      <w:r w:rsidRPr="00A72B61">
        <w:rPr>
          <w:lang w:val="fr-FR"/>
        </w:rPr>
        <w:t>node</w:t>
      </w:r>
      <w:proofErr w:type="spellEnd"/>
      <w:r w:rsidRPr="00A72B61">
        <w:rPr>
          <w:lang w:val="fr-FR"/>
        </w:rPr>
        <w:t xml:space="preserve"> canonique reste inchangé après fusion, même s’il absorbe des origines de types inférieurs.</w:t>
      </w:r>
    </w:p>
    <w:p w14:paraId="68DAB7E0" w14:textId="77777777" w:rsidR="003F3E38" w:rsidRPr="00A72B61" w:rsidRDefault="00000000">
      <w:pPr>
        <w:pStyle w:val="Heading2"/>
        <w:rPr>
          <w:lang w:val="fr-FR"/>
        </w:rPr>
      </w:pPr>
      <w:r w:rsidRPr="00A72B61">
        <w:rPr>
          <w:lang w:val="fr-FR"/>
        </w:rPr>
        <w:t>12.3 Fusion des points sur une arête (politique km)</w:t>
      </w:r>
    </w:p>
    <w:p w14:paraId="29CCF9D9" w14:textId="77777777" w:rsidR="003F3E38" w:rsidRPr="00A72B61" w:rsidRDefault="00000000">
      <w:pPr>
        <w:rPr>
          <w:lang w:val="fr-FR"/>
        </w:rPr>
      </w:pPr>
      <w:r w:rsidRPr="00A72B61">
        <w:rPr>
          <w:lang w:val="fr-FR"/>
        </w:rPr>
        <w:t>La collision de points sur une même arête est traitée par une règle métier exprimée exclusivement en kilomètres.</w:t>
      </w:r>
      <w:r w:rsidRPr="00A72B61">
        <w:rPr>
          <w:lang w:val="fr-FR"/>
        </w:rPr>
        <w:br/>
      </w:r>
      <w:r w:rsidRPr="00A72B61">
        <w:rPr>
          <w:lang w:val="fr-FR"/>
        </w:rPr>
        <w:br/>
        <w:t>Un paramètre global du Core est défini :</w:t>
      </w:r>
      <w:r w:rsidRPr="00A72B61">
        <w:rPr>
          <w:lang w:val="fr-FR"/>
        </w:rPr>
        <w:br/>
        <w:t xml:space="preserve">- </w:t>
      </w:r>
      <w:proofErr w:type="spellStart"/>
      <w:r w:rsidRPr="00A72B61">
        <w:rPr>
          <w:lang w:val="fr-FR"/>
        </w:rPr>
        <w:t>fusionDistanceKm</w:t>
      </w:r>
      <w:proofErr w:type="spellEnd"/>
      <w:r w:rsidRPr="00A72B61">
        <w:rPr>
          <w:lang w:val="fr-FR"/>
        </w:rPr>
        <w:t xml:space="preserve"> = 1.0 km (valeur par défaut configurable).</w:t>
      </w:r>
      <w:r w:rsidRPr="00A72B61">
        <w:rPr>
          <w:lang w:val="fr-FR"/>
        </w:rPr>
        <w:br/>
      </w:r>
      <w:r w:rsidRPr="00A72B61">
        <w:rPr>
          <w:lang w:val="fr-FR"/>
        </w:rPr>
        <w:br/>
        <w:t>Deux points positionnés sur une même arête sont considérés identiques et fusionnés si :</w:t>
      </w:r>
      <w:r w:rsidRPr="00A72B61">
        <w:rPr>
          <w:lang w:val="fr-FR"/>
        </w:rPr>
        <w:br/>
        <w:t xml:space="preserve">abs(t1 − t2) × </w:t>
      </w:r>
      <w:proofErr w:type="spellStart"/>
      <w:r w:rsidRPr="00A72B61">
        <w:rPr>
          <w:lang w:val="fr-FR"/>
        </w:rPr>
        <w:t>edgeLengthKm</w:t>
      </w:r>
      <w:proofErr w:type="spellEnd"/>
      <w:r w:rsidRPr="00A72B61">
        <w:rPr>
          <w:lang w:val="fr-FR"/>
        </w:rPr>
        <w:t xml:space="preserve"> ≤ </w:t>
      </w:r>
      <w:proofErr w:type="spellStart"/>
      <w:r w:rsidRPr="00A72B61">
        <w:rPr>
          <w:lang w:val="fr-FR"/>
        </w:rPr>
        <w:t>fusionDistanceKm</w:t>
      </w:r>
      <w:proofErr w:type="spellEnd"/>
      <w:r w:rsidRPr="00A72B61">
        <w:rPr>
          <w:lang w:val="fr-FR"/>
        </w:rPr>
        <w:t>.</w:t>
      </w:r>
      <w:r w:rsidRPr="00A72B61">
        <w:rPr>
          <w:lang w:val="fr-FR"/>
        </w:rPr>
        <w:br/>
      </w:r>
      <w:r w:rsidRPr="00A72B61">
        <w:rPr>
          <w:lang w:val="fr-FR"/>
        </w:rPr>
        <w:br/>
        <w:t>En cas de fusion :</w:t>
      </w:r>
      <w:r w:rsidRPr="00A72B61">
        <w:rPr>
          <w:lang w:val="fr-FR"/>
        </w:rPr>
        <w:br/>
        <w:t xml:space="preserve">- les </w:t>
      </w:r>
      <w:proofErr w:type="spellStart"/>
      <w:r w:rsidRPr="00A72B61">
        <w:rPr>
          <w:lang w:val="fr-FR"/>
        </w:rPr>
        <w:t>nodes</w:t>
      </w:r>
      <w:proofErr w:type="spellEnd"/>
      <w:r w:rsidRPr="00A72B61">
        <w:rPr>
          <w:lang w:val="fr-FR"/>
        </w:rPr>
        <w:t xml:space="preserve"> associés sont unifiés selon la règle de canonisation,</w:t>
      </w:r>
      <w:r w:rsidRPr="00A72B61">
        <w:rPr>
          <w:lang w:val="fr-FR"/>
        </w:rPr>
        <w:br/>
        <w:t>- le paramètre t conservé est celui du point canonique,</w:t>
      </w:r>
      <w:r w:rsidRPr="00A72B61">
        <w:rPr>
          <w:lang w:val="fr-FR"/>
        </w:rPr>
        <w:br/>
        <w:t>- les autres points deviennent des origines non visibles sur l’arête.</w:t>
      </w:r>
      <w:r w:rsidRPr="00A72B61">
        <w:rPr>
          <w:lang w:val="fr-FR"/>
        </w:rPr>
        <w:br/>
      </w:r>
      <w:r w:rsidRPr="00A72B61">
        <w:rPr>
          <w:lang w:val="fr-FR"/>
        </w:rPr>
        <w:br/>
        <w:t>Si plusieurs points sont candidats à la fusion, la cible est choisie selon la même règle de canonisation (type puis plus récent).</w:t>
      </w:r>
    </w:p>
    <w:p w14:paraId="3799BBC5" w14:textId="77777777" w:rsidR="003F3E38" w:rsidRPr="00A72B61" w:rsidRDefault="00000000">
      <w:pPr>
        <w:pStyle w:val="Heading2"/>
        <w:rPr>
          <w:lang w:val="fr-FR"/>
        </w:rPr>
      </w:pPr>
      <w:r w:rsidRPr="00A72B61">
        <w:rPr>
          <w:lang w:val="fr-FR"/>
        </w:rPr>
        <w:lastRenderedPageBreak/>
        <w:t>12.4 Canonisation des groupes</w:t>
      </w:r>
    </w:p>
    <w:p w14:paraId="1FC5486A" w14:textId="77777777" w:rsidR="003F3E38" w:rsidRPr="00A72B61" w:rsidRDefault="00000000">
      <w:pPr>
        <w:rPr>
          <w:lang w:val="fr-FR"/>
        </w:rPr>
      </w:pPr>
      <w:r w:rsidRPr="00A72B61">
        <w:rPr>
          <w:lang w:val="fr-FR"/>
        </w:rPr>
        <w:t>Lors d’un merge de groupes, le groupe canonique est le plus récent (identifiant le plus grand). Les groupes d’origine sont conservés comme provenance logique. Toute séparation ultérieure est obtenue par suppression d’attaches et reconstruction complète.</w:t>
      </w:r>
    </w:p>
    <w:p w14:paraId="6E77C7CC" w14:textId="77777777" w:rsidR="003F3E38" w:rsidRPr="00A72B61" w:rsidRDefault="00000000">
      <w:pPr>
        <w:pStyle w:val="Heading2"/>
        <w:rPr>
          <w:lang w:val="fr-FR"/>
        </w:rPr>
      </w:pPr>
      <w:r w:rsidRPr="00A72B61">
        <w:rPr>
          <w:lang w:val="fr-FR"/>
        </w:rPr>
        <w:t xml:space="preserve">12.5 </w:t>
      </w:r>
      <w:proofErr w:type="spellStart"/>
      <w:r w:rsidRPr="00A72B61">
        <w:rPr>
          <w:lang w:val="fr-FR"/>
        </w:rPr>
        <w:t>Boundary</w:t>
      </w:r>
      <w:proofErr w:type="spellEnd"/>
      <w:r w:rsidRPr="00A72B61">
        <w:rPr>
          <w:lang w:val="fr-FR"/>
        </w:rPr>
        <w:t xml:space="preserve"> : invariant </w:t>
      </w:r>
      <w:proofErr w:type="spellStart"/>
      <w:r w:rsidRPr="00A72B61">
        <w:rPr>
          <w:lang w:val="fr-FR"/>
        </w:rPr>
        <w:t>mono-cycle</w:t>
      </w:r>
      <w:proofErr w:type="spellEnd"/>
    </w:p>
    <w:p w14:paraId="0438CD48" w14:textId="77777777" w:rsidR="003F3E38" w:rsidRPr="00A72B61" w:rsidRDefault="00000000">
      <w:pPr>
        <w:rPr>
          <w:lang w:val="fr-FR"/>
        </w:rPr>
      </w:pPr>
      <w:r w:rsidRPr="00A72B61">
        <w:rPr>
          <w:lang w:val="fr-FR"/>
        </w:rPr>
        <w:t>La topologie valide doit produire une frontière constituée d’un seul cycle.</w:t>
      </w:r>
      <w:r w:rsidRPr="00A72B61">
        <w:rPr>
          <w:lang w:val="fr-FR"/>
        </w:rPr>
        <w:br/>
      </w:r>
      <w:r w:rsidRPr="00A72B61">
        <w:rPr>
          <w:lang w:val="fr-FR"/>
        </w:rPr>
        <w:br/>
        <w:t>La présence de plusieurs cycles ou d’un trou est considérée comme une erreur de topologie (bug), car le modèle interdit explicitement :</w:t>
      </w:r>
      <w:r w:rsidRPr="00A72B61">
        <w:rPr>
          <w:lang w:val="fr-FR"/>
        </w:rPr>
        <w:br/>
        <w:t>- tout chevauchement d’éléments,</w:t>
      </w:r>
      <w:r w:rsidRPr="00A72B61">
        <w:rPr>
          <w:lang w:val="fr-FR"/>
        </w:rPr>
        <w:br/>
        <w:t>- toute figure comportant un trou.</w:t>
      </w:r>
      <w:r w:rsidRPr="00A72B61">
        <w:rPr>
          <w:lang w:val="fr-FR"/>
        </w:rPr>
        <w:br/>
      </w:r>
      <w:r w:rsidRPr="00A72B61">
        <w:rPr>
          <w:lang w:val="fr-FR"/>
        </w:rPr>
        <w:br/>
        <w:t xml:space="preserve">Le calcul de </w:t>
      </w:r>
      <w:proofErr w:type="spellStart"/>
      <w:r w:rsidRPr="00A72B61">
        <w:rPr>
          <w:lang w:val="fr-FR"/>
        </w:rPr>
        <w:t>boundary</w:t>
      </w:r>
      <w:proofErr w:type="spellEnd"/>
      <w:r w:rsidRPr="00A72B61">
        <w:rPr>
          <w:lang w:val="fr-FR"/>
        </w:rPr>
        <w:t xml:space="preserve"> doit donc soit retourner un cycle unique valide, soit échouer avec un diagnostic explicite.</w:t>
      </w:r>
    </w:p>
    <w:p w14:paraId="1227F37D" w14:textId="77777777" w:rsidR="003F3E38" w:rsidRPr="00A72B61" w:rsidRDefault="00000000">
      <w:pPr>
        <w:rPr>
          <w:lang w:val="fr-FR"/>
        </w:rPr>
      </w:pPr>
      <w:r w:rsidRPr="00A72B61">
        <w:rPr>
          <w:lang w:val="fr-FR"/>
        </w:rPr>
        <w:br w:type="page"/>
      </w:r>
    </w:p>
    <w:p w14:paraId="21B4BBF5" w14:textId="77777777" w:rsidR="003F3E38" w:rsidRPr="00A72B61" w:rsidRDefault="00000000">
      <w:pPr>
        <w:pStyle w:val="Heading1"/>
        <w:rPr>
          <w:lang w:val="fr-FR"/>
        </w:rPr>
      </w:pPr>
      <w:r w:rsidRPr="00A72B61">
        <w:rPr>
          <w:lang w:val="fr-FR"/>
        </w:rPr>
        <w:lastRenderedPageBreak/>
        <w:t xml:space="preserve">13. Clarifications et extensions post v4.2 (géométrie, groupes, </w:t>
      </w:r>
      <w:proofErr w:type="spellStart"/>
      <w:r w:rsidRPr="00A72B61">
        <w:rPr>
          <w:lang w:val="fr-FR"/>
        </w:rPr>
        <w:t>edge↔edge</w:t>
      </w:r>
      <w:proofErr w:type="spellEnd"/>
      <w:r w:rsidRPr="00A72B61">
        <w:rPr>
          <w:lang w:val="fr-FR"/>
        </w:rPr>
        <w:t>)</w:t>
      </w:r>
    </w:p>
    <w:p w14:paraId="2D9B6CAA" w14:textId="77777777" w:rsidR="003F3E38" w:rsidRPr="00A72B61" w:rsidRDefault="00000000">
      <w:pPr>
        <w:pStyle w:val="Heading2"/>
        <w:rPr>
          <w:lang w:val="fr-FR"/>
        </w:rPr>
      </w:pPr>
      <w:r w:rsidRPr="00A72B61">
        <w:rPr>
          <w:lang w:val="fr-FR"/>
        </w:rPr>
        <w:t>13.1 Géométrie intrinsèque des éléments</w:t>
      </w:r>
    </w:p>
    <w:p w14:paraId="3EA47440" w14:textId="77777777" w:rsidR="003F3E38" w:rsidRPr="00A72B61" w:rsidRDefault="00000000">
      <w:pPr>
        <w:rPr>
          <w:lang w:val="fr-FR"/>
        </w:rPr>
      </w:pPr>
      <w:r w:rsidRPr="00A72B61">
        <w:rPr>
          <w:lang w:val="fr-FR"/>
        </w:rPr>
        <w:t>Les triangles (et polygones) manipulés par l’assembleur ne possèdent pas de coordonnées monde intrinsèques. Leur définition primaire repose sur des longueurs (distances) et des angles. Toute coordonnée éventuelle est locale (repère interne) ou dérivée après pose dans le monde.</w:t>
      </w:r>
      <w:r w:rsidRPr="00A72B61">
        <w:rPr>
          <w:lang w:val="fr-FR"/>
        </w:rPr>
        <w:br/>
      </w:r>
      <w:r w:rsidRPr="00A72B61">
        <w:rPr>
          <w:lang w:val="fr-FR"/>
        </w:rPr>
        <w:br/>
        <w:t xml:space="preserve">Un </w:t>
      </w:r>
      <w:proofErr w:type="spellStart"/>
      <w:r w:rsidRPr="00A72B61">
        <w:rPr>
          <w:lang w:val="fr-FR"/>
        </w:rPr>
        <w:t>TopologyElement</w:t>
      </w:r>
      <w:proofErr w:type="spellEnd"/>
      <w:r w:rsidRPr="00A72B61">
        <w:rPr>
          <w:lang w:val="fr-FR"/>
        </w:rPr>
        <w:t xml:space="preserve"> représente une instance posée dans le monde, définie par :</w:t>
      </w:r>
      <w:r w:rsidRPr="00A72B61">
        <w:rPr>
          <w:lang w:val="fr-FR"/>
        </w:rPr>
        <w:br/>
        <w:t>- une géométrie intrinsèque (longueurs, labels, types O/B/L),</w:t>
      </w:r>
      <w:r w:rsidRPr="00A72B61">
        <w:rPr>
          <w:lang w:val="fr-FR"/>
        </w:rPr>
        <w:br/>
        <w:t>- une pose monde (rotation + translation).</w:t>
      </w:r>
      <w:r w:rsidRPr="00A72B61">
        <w:rPr>
          <w:lang w:val="fr-FR"/>
        </w:rPr>
        <w:br/>
      </w:r>
      <w:r w:rsidRPr="00A72B61">
        <w:rPr>
          <w:lang w:val="fr-FR"/>
        </w:rPr>
        <w:br/>
        <w:t>Les coordonnées monde (Lambert / km) sont dérivées à partir de ces informations et ne constituent pas une vérité métier.</w:t>
      </w:r>
    </w:p>
    <w:p w14:paraId="460C8175" w14:textId="77777777" w:rsidR="003F3E38" w:rsidRPr="00A72B61" w:rsidRDefault="00000000">
      <w:pPr>
        <w:pStyle w:val="Heading2"/>
        <w:rPr>
          <w:lang w:val="fr-FR"/>
        </w:rPr>
      </w:pPr>
      <w:r w:rsidRPr="00A72B61">
        <w:rPr>
          <w:lang w:val="fr-FR"/>
        </w:rPr>
        <w:t>13.2 Groupes : connectivité et vues multiples</w:t>
      </w:r>
    </w:p>
    <w:p w14:paraId="68CF46E9" w14:textId="77777777" w:rsidR="003F3E38" w:rsidRPr="00A72B61" w:rsidRDefault="00000000">
      <w:pPr>
        <w:rPr>
          <w:lang w:val="fr-FR"/>
        </w:rPr>
      </w:pPr>
      <w:r w:rsidRPr="00A72B61">
        <w:rPr>
          <w:lang w:val="fr-FR"/>
        </w:rPr>
        <w:t xml:space="preserve">Un </w:t>
      </w:r>
      <w:proofErr w:type="spellStart"/>
      <w:r w:rsidRPr="00A72B61">
        <w:rPr>
          <w:lang w:val="fr-FR"/>
        </w:rPr>
        <w:t>TopologyGroup</w:t>
      </w:r>
      <w:proofErr w:type="spellEnd"/>
      <w:r w:rsidRPr="00A72B61">
        <w:rPr>
          <w:lang w:val="fr-FR"/>
        </w:rPr>
        <w:t xml:space="preserve"> représente une composante connexe d’éléments. Il n’est jamais déclaré explicitement mais déduit de la liste des </w:t>
      </w:r>
      <w:proofErr w:type="spellStart"/>
      <w:r w:rsidRPr="00A72B61">
        <w:rPr>
          <w:lang w:val="fr-FR"/>
        </w:rPr>
        <w:t>attachments</w:t>
      </w:r>
      <w:proofErr w:type="spellEnd"/>
      <w:r w:rsidRPr="00A72B61">
        <w:rPr>
          <w:lang w:val="fr-FR"/>
        </w:rPr>
        <w:t>.</w:t>
      </w:r>
      <w:r w:rsidRPr="00A72B61">
        <w:rPr>
          <w:lang w:val="fr-FR"/>
        </w:rPr>
        <w:br/>
      </w:r>
      <w:r w:rsidRPr="00A72B61">
        <w:rPr>
          <w:lang w:val="fr-FR"/>
        </w:rPr>
        <w:br/>
        <w:t>Fonctionnellement, un groupe permet :</w:t>
      </w:r>
      <w:r w:rsidRPr="00A72B61">
        <w:rPr>
          <w:lang w:val="fr-FR"/>
        </w:rPr>
        <w:br/>
        <w:t>- la manipulation unitaire d’un ensemble d’éléments assemblés,</w:t>
      </w:r>
      <w:r w:rsidRPr="00A72B61">
        <w:rPr>
          <w:lang w:val="fr-FR"/>
        </w:rPr>
        <w:br/>
        <w:t>- la conservation de l’identité individuelle de chaque élément,</w:t>
      </w:r>
      <w:r w:rsidRPr="00A72B61">
        <w:rPr>
          <w:lang w:val="fr-FR"/>
        </w:rPr>
        <w:br/>
        <w:t>- le calcul dérivé du contour global (</w:t>
      </w:r>
      <w:proofErr w:type="spellStart"/>
      <w:r w:rsidRPr="00A72B61">
        <w:rPr>
          <w:lang w:val="fr-FR"/>
        </w:rPr>
        <w:t>boundary</w:t>
      </w:r>
      <w:proofErr w:type="spellEnd"/>
      <w:r w:rsidRPr="00A72B61">
        <w:rPr>
          <w:lang w:val="fr-FR"/>
        </w:rPr>
        <w:t>).</w:t>
      </w:r>
      <w:r w:rsidRPr="00A72B61">
        <w:rPr>
          <w:lang w:val="fr-FR"/>
        </w:rPr>
        <w:br/>
      </w:r>
      <w:r w:rsidRPr="00A72B61">
        <w:rPr>
          <w:lang w:val="fr-FR"/>
        </w:rPr>
        <w:br/>
        <w:t>Il n’existe pas de distinction fonctionnelle entre '</w:t>
      </w:r>
      <w:proofErr w:type="gramStart"/>
      <w:r w:rsidRPr="00A72B61">
        <w:rPr>
          <w:lang w:val="fr-FR"/>
        </w:rPr>
        <w:t>connecté</w:t>
      </w:r>
      <w:proofErr w:type="gramEnd"/>
      <w:r w:rsidRPr="00A72B61">
        <w:rPr>
          <w:lang w:val="fr-FR"/>
        </w:rPr>
        <w:t>' et 'collé' du point de vue de l’UI.</w:t>
      </w:r>
    </w:p>
    <w:p w14:paraId="72E03793" w14:textId="77777777" w:rsidR="003F3E38" w:rsidRPr="00A72B61" w:rsidRDefault="00000000">
      <w:pPr>
        <w:pStyle w:val="Heading2"/>
        <w:rPr>
          <w:lang w:val="fr-FR"/>
        </w:rPr>
      </w:pPr>
      <w:r w:rsidRPr="00A72B61">
        <w:rPr>
          <w:lang w:val="fr-FR"/>
        </w:rPr>
        <w:t xml:space="preserve">13.3 </w:t>
      </w:r>
      <w:proofErr w:type="spellStart"/>
      <w:r w:rsidRPr="00A72B61">
        <w:rPr>
          <w:lang w:val="fr-FR"/>
        </w:rPr>
        <w:t>Attachments</w:t>
      </w:r>
      <w:proofErr w:type="spellEnd"/>
      <w:r w:rsidRPr="00A72B61">
        <w:rPr>
          <w:lang w:val="fr-FR"/>
        </w:rPr>
        <w:t xml:space="preserve"> </w:t>
      </w:r>
      <w:proofErr w:type="spellStart"/>
      <w:r w:rsidRPr="00A72B61">
        <w:rPr>
          <w:lang w:val="fr-FR"/>
        </w:rPr>
        <w:t>edge↔edge</w:t>
      </w:r>
      <w:proofErr w:type="spellEnd"/>
      <w:r w:rsidRPr="00A72B61">
        <w:rPr>
          <w:lang w:val="fr-FR"/>
        </w:rPr>
        <w:t xml:space="preserve"> (cas fréquent)</w:t>
      </w:r>
    </w:p>
    <w:p w14:paraId="1EC107ED" w14:textId="77777777" w:rsidR="003F3E38" w:rsidRPr="00A72B61" w:rsidRDefault="00000000">
      <w:pPr>
        <w:rPr>
          <w:lang w:val="fr-FR"/>
        </w:rPr>
      </w:pPr>
      <w:r w:rsidRPr="00A72B61">
        <w:rPr>
          <w:lang w:val="fr-FR"/>
        </w:rPr>
        <w:t>Les assemblages par arête commune (</w:t>
      </w:r>
      <w:proofErr w:type="spellStart"/>
      <w:r w:rsidRPr="00A72B61">
        <w:rPr>
          <w:lang w:val="fr-FR"/>
        </w:rPr>
        <w:t>edge↔edge</w:t>
      </w:r>
      <w:proofErr w:type="spellEnd"/>
      <w:r w:rsidRPr="00A72B61">
        <w:rPr>
          <w:lang w:val="fr-FR"/>
        </w:rPr>
        <w:t>) constituent un cas fréquent (environ 50 % des cas).</w:t>
      </w:r>
      <w:r w:rsidRPr="00A72B61">
        <w:rPr>
          <w:lang w:val="fr-FR"/>
        </w:rPr>
        <w:br/>
      </w:r>
      <w:r w:rsidRPr="00A72B61">
        <w:rPr>
          <w:lang w:val="fr-FR"/>
        </w:rPr>
        <w:br/>
        <w:t xml:space="preserve">Un </w:t>
      </w:r>
      <w:proofErr w:type="spellStart"/>
      <w:r w:rsidRPr="00A72B61">
        <w:rPr>
          <w:lang w:val="fr-FR"/>
        </w:rPr>
        <w:t>attachment</w:t>
      </w:r>
      <w:proofErr w:type="spellEnd"/>
      <w:r w:rsidRPr="00A72B61">
        <w:rPr>
          <w:lang w:val="fr-FR"/>
        </w:rPr>
        <w:t xml:space="preserve"> </w:t>
      </w:r>
      <w:proofErr w:type="spellStart"/>
      <w:r w:rsidRPr="00A72B61">
        <w:rPr>
          <w:lang w:val="fr-FR"/>
        </w:rPr>
        <w:t>edge↔edge</w:t>
      </w:r>
      <w:proofErr w:type="spellEnd"/>
      <w:r w:rsidRPr="00A72B61">
        <w:rPr>
          <w:lang w:val="fr-FR"/>
        </w:rPr>
        <w:t xml:space="preserve"> relie deux arêtes référencées par (</w:t>
      </w:r>
      <w:proofErr w:type="spellStart"/>
      <w:r w:rsidRPr="00A72B61">
        <w:rPr>
          <w:lang w:val="fr-FR"/>
        </w:rPr>
        <w:t>elementId</w:t>
      </w:r>
      <w:proofErr w:type="spellEnd"/>
      <w:r w:rsidRPr="00A72B61">
        <w:rPr>
          <w:lang w:val="fr-FR"/>
        </w:rPr>
        <w:t xml:space="preserve">, </w:t>
      </w:r>
      <w:proofErr w:type="spellStart"/>
      <w:r w:rsidRPr="00A72B61">
        <w:rPr>
          <w:lang w:val="fr-FR"/>
        </w:rPr>
        <w:t>edgeIndex</w:t>
      </w:r>
      <w:proofErr w:type="spellEnd"/>
      <w:r w:rsidRPr="00A72B61">
        <w:rPr>
          <w:lang w:val="fr-FR"/>
        </w:rPr>
        <w:t>) et porte un paramètre d’orientation :</w:t>
      </w:r>
      <w:r w:rsidRPr="00A72B61">
        <w:rPr>
          <w:lang w:val="fr-FR"/>
        </w:rPr>
        <w:br/>
        <w:t xml:space="preserve">- mapping = 'direct' : </w:t>
      </w:r>
      <w:proofErr w:type="spellStart"/>
      <w:r w:rsidRPr="00A72B61">
        <w:rPr>
          <w:lang w:val="fr-FR"/>
        </w:rPr>
        <w:t>start↔start</w:t>
      </w:r>
      <w:proofErr w:type="spellEnd"/>
      <w:r w:rsidRPr="00A72B61">
        <w:rPr>
          <w:lang w:val="fr-FR"/>
        </w:rPr>
        <w:t xml:space="preserve">, </w:t>
      </w:r>
      <w:proofErr w:type="spellStart"/>
      <w:r w:rsidRPr="00A72B61">
        <w:rPr>
          <w:lang w:val="fr-FR"/>
        </w:rPr>
        <w:t>end↔end</w:t>
      </w:r>
      <w:proofErr w:type="spellEnd"/>
      <w:r w:rsidRPr="00A72B61">
        <w:rPr>
          <w:lang w:val="fr-FR"/>
        </w:rPr>
        <w:t>,</w:t>
      </w:r>
      <w:r w:rsidRPr="00A72B61">
        <w:rPr>
          <w:lang w:val="fr-FR"/>
        </w:rPr>
        <w:br/>
        <w:t xml:space="preserve">- mapping = 'reverse' : </w:t>
      </w:r>
      <w:proofErr w:type="spellStart"/>
      <w:r w:rsidRPr="00A72B61">
        <w:rPr>
          <w:lang w:val="fr-FR"/>
        </w:rPr>
        <w:t>start↔end</w:t>
      </w:r>
      <w:proofErr w:type="spellEnd"/>
      <w:r w:rsidRPr="00A72B61">
        <w:rPr>
          <w:lang w:val="fr-FR"/>
        </w:rPr>
        <w:t xml:space="preserve">, </w:t>
      </w:r>
      <w:proofErr w:type="spellStart"/>
      <w:r w:rsidRPr="00A72B61">
        <w:rPr>
          <w:lang w:val="fr-FR"/>
        </w:rPr>
        <w:t>end↔start</w:t>
      </w:r>
      <w:proofErr w:type="spellEnd"/>
      <w:r w:rsidRPr="00A72B61">
        <w:rPr>
          <w:lang w:val="fr-FR"/>
        </w:rPr>
        <w:t>.</w:t>
      </w:r>
      <w:r w:rsidRPr="00A72B61">
        <w:rPr>
          <w:lang w:val="fr-FR"/>
        </w:rPr>
        <w:br/>
      </w:r>
      <w:r w:rsidRPr="00A72B61">
        <w:rPr>
          <w:lang w:val="fr-FR"/>
        </w:rPr>
        <w:br/>
        <w:t>Le mapping encode explicitement les cas BO↔BO et BO↔OB.</w:t>
      </w:r>
    </w:p>
    <w:p w14:paraId="6E59DCF2" w14:textId="77777777" w:rsidR="003F3E38" w:rsidRPr="00A72B61" w:rsidRDefault="00000000">
      <w:pPr>
        <w:pStyle w:val="Heading2"/>
        <w:rPr>
          <w:lang w:val="fr-FR"/>
        </w:rPr>
      </w:pPr>
      <w:r w:rsidRPr="00A72B61">
        <w:rPr>
          <w:lang w:val="fr-FR"/>
        </w:rPr>
        <w:t xml:space="preserve">13.4 Effet topologique minimal d’un </w:t>
      </w:r>
      <w:proofErr w:type="spellStart"/>
      <w:r w:rsidRPr="00A72B61">
        <w:rPr>
          <w:lang w:val="fr-FR"/>
        </w:rPr>
        <w:t>edge↔edge</w:t>
      </w:r>
      <w:proofErr w:type="spellEnd"/>
    </w:p>
    <w:p w14:paraId="087E258E" w14:textId="77777777" w:rsidR="003F3E38" w:rsidRPr="00A72B61" w:rsidRDefault="00000000">
      <w:pPr>
        <w:rPr>
          <w:lang w:val="fr-FR"/>
        </w:rPr>
      </w:pPr>
      <w:r w:rsidRPr="00A72B61">
        <w:rPr>
          <w:lang w:val="fr-FR"/>
        </w:rPr>
        <w:t xml:space="preserve">Lors de l’application d’un </w:t>
      </w:r>
      <w:proofErr w:type="spellStart"/>
      <w:r w:rsidRPr="00A72B61">
        <w:rPr>
          <w:lang w:val="fr-FR"/>
        </w:rPr>
        <w:t>attachment</w:t>
      </w:r>
      <w:proofErr w:type="spellEnd"/>
      <w:r w:rsidRPr="00A72B61">
        <w:rPr>
          <w:lang w:val="fr-FR"/>
        </w:rPr>
        <w:t xml:space="preserve"> </w:t>
      </w:r>
      <w:proofErr w:type="spellStart"/>
      <w:r w:rsidRPr="00A72B61">
        <w:rPr>
          <w:lang w:val="fr-FR"/>
        </w:rPr>
        <w:t>edge↔edge</w:t>
      </w:r>
      <w:proofErr w:type="spellEnd"/>
      <w:r w:rsidRPr="00A72B61">
        <w:rPr>
          <w:lang w:val="fr-FR"/>
        </w:rPr>
        <w:t>, les effets topologiques minimaux suivants sont appliqués :</w:t>
      </w:r>
      <w:r w:rsidRPr="00A72B61">
        <w:rPr>
          <w:lang w:val="fr-FR"/>
        </w:rPr>
        <w:br/>
        <w:t>1) Fusion des groupes concernés (DSU groupes).</w:t>
      </w:r>
      <w:r w:rsidRPr="00A72B61">
        <w:rPr>
          <w:lang w:val="fr-FR"/>
        </w:rPr>
        <w:br/>
        <w:t>2) Fusion des deux paires de nœuds extrémités selon le mapping.</w:t>
      </w:r>
      <w:r w:rsidRPr="00A72B61">
        <w:rPr>
          <w:lang w:val="fr-FR"/>
        </w:rPr>
        <w:br/>
      </w:r>
      <w:r w:rsidRPr="00A72B61">
        <w:rPr>
          <w:lang w:val="fr-FR"/>
        </w:rPr>
        <w:lastRenderedPageBreak/>
        <w:t xml:space="preserve">3) Création d’un </w:t>
      </w:r>
      <w:proofErr w:type="spellStart"/>
      <w:r w:rsidRPr="00A72B61">
        <w:rPr>
          <w:lang w:val="fr-FR"/>
        </w:rPr>
        <w:t>TopologyCoverageInterval</w:t>
      </w:r>
      <w:proofErr w:type="spellEnd"/>
      <w:r w:rsidRPr="00A72B61">
        <w:rPr>
          <w:lang w:val="fr-FR"/>
        </w:rPr>
        <w:t xml:space="preserve"> [0.0, 1.0] sur chacune des deux arêtes.</w:t>
      </w:r>
      <w:r w:rsidRPr="00A72B61">
        <w:rPr>
          <w:lang w:val="fr-FR"/>
        </w:rPr>
        <w:br/>
      </w:r>
      <w:r w:rsidRPr="00A72B61">
        <w:rPr>
          <w:lang w:val="fr-FR"/>
        </w:rPr>
        <w:br/>
        <w:t xml:space="preserve">Ces </w:t>
      </w:r>
      <w:proofErr w:type="spellStart"/>
      <w:r w:rsidRPr="00A72B61">
        <w:rPr>
          <w:lang w:val="fr-FR"/>
        </w:rPr>
        <w:t>coverages</w:t>
      </w:r>
      <w:proofErr w:type="spellEnd"/>
      <w:r w:rsidRPr="00A72B61">
        <w:rPr>
          <w:lang w:val="fr-FR"/>
        </w:rPr>
        <w:t xml:space="preserve"> rendent les arêtes internes et garantissent leur exclusion du contour global.</w:t>
      </w:r>
    </w:p>
    <w:p w14:paraId="6A7372F4" w14:textId="77777777" w:rsidR="003F3E38" w:rsidRPr="00A72B61" w:rsidRDefault="00000000">
      <w:pPr>
        <w:pStyle w:val="Heading2"/>
        <w:rPr>
          <w:lang w:val="fr-FR"/>
        </w:rPr>
      </w:pPr>
      <w:r w:rsidRPr="00A72B61">
        <w:rPr>
          <w:lang w:val="fr-FR"/>
        </w:rPr>
        <w:t xml:space="preserve">13.5 Points sur arête et </w:t>
      </w:r>
      <w:proofErr w:type="spellStart"/>
      <w:r w:rsidRPr="00A72B61">
        <w:rPr>
          <w:lang w:val="fr-FR"/>
        </w:rPr>
        <w:t>coverages</w:t>
      </w:r>
      <w:proofErr w:type="spellEnd"/>
    </w:p>
    <w:p w14:paraId="6A0DE796" w14:textId="77777777" w:rsidR="003F3E38" w:rsidRPr="00A72B61" w:rsidRDefault="00000000">
      <w:pPr>
        <w:rPr>
          <w:lang w:val="fr-FR"/>
        </w:rPr>
      </w:pPr>
      <w:proofErr w:type="spellStart"/>
      <w:r w:rsidRPr="00A72B61">
        <w:rPr>
          <w:lang w:val="fr-FR"/>
        </w:rPr>
        <w:t>TopologyEdgePoint</w:t>
      </w:r>
      <w:proofErr w:type="spellEnd"/>
      <w:r w:rsidRPr="00A72B61">
        <w:rPr>
          <w:lang w:val="fr-FR"/>
        </w:rPr>
        <w:t xml:space="preserve"> représente un point paramétrique sur une arête et sert à découper celle-ci. L’ajout d’un </w:t>
      </w:r>
      <w:proofErr w:type="spellStart"/>
      <w:r w:rsidRPr="00A72B61">
        <w:rPr>
          <w:lang w:val="fr-FR"/>
        </w:rPr>
        <w:t>EdgePoint</w:t>
      </w:r>
      <w:proofErr w:type="spellEnd"/>
      <w:r w:rsidRPr="00A72B61">
        <w:rPr>
          <w:lang w:val="fr-FR"/>
        </w:rPr>
        <w:t xml:space="preserve"> ne crée jamais de </w:t>
      </w:r>
      <w:proofErr w:type="spellStart"/>
      <w:r w:rsidRPr="00A72B61">
        <w:rPr>
          <w:lang w:val="fr-FR"/>
        </w:rPr>
        <w:t>coverage</w:t>
      </w:r>
      <w:proofErr w:type="spellEnd"/>
      <w:r w:rsidRPr="00A72B61">
        <w:rPr>
          <w:lang w:val="fr-FR"/>
        </w:rPr>
        <w:t>.</w:t>
      </w:r>
      <w:r w:rsidRPr="00A72B61">
        <w:rPr>
          <w:lang w:val="fr-FR"/>
        </w:rPr>
        <w:br/>
      </w:r>
      <w:r w:rsidRPr="00A72B61">
        <w:rPr>
          <w:lang w:val="fr-FR"/>
        </w:rPr>
        <w:br/>
      </w:r>
      <w:proofErr w:type="spellStart"/>
      <w:r w:rsidRPr="00A72B61">
        <w:rPr>
          <w:lang w:val="fr-FR"/>
        </w:rPr>
        <w:t>TopologyCoverageInterval</w:t>
      </w:r>
      <w:proofErr w:type="spellEnd"/>
      <w:r w:rsidRPr="00A72B61">
        <w:rPr>
          <w:lang w:val="fr-FR"/>
        </w:rPr>
        <w:t xml:space="preserve"> représente une portion d’arête devenue interne et sert exclusivement au calcul du contour.</w:t>
      </w:r>
      <w:r w:rsidRPr="00A72B61">
        <w:rPr>
          <w:lang w:val="fr-FR"/>
        </w:rPr>
        <w:br/>
      </w:r>
      <w:r w:rsidRPr="00A72B61">
        <w:rPr>
          <w:lang w:val="fr-FR"/>
        </w:rPr>
        <w:br/>
        <w:t>Le contour (</w:t>
      </w:r>
      <w:proofErr w:type="spellStart"/>
      <w:r w:rsidRPr="00A72B61">
        <w:rPr>
          <w:lang w:val="fr-FR"/>
        </w:rPr>
        <w:t>boundary</w:t>
      </w:r>
      <w:proofErr w:type="spellEnd"/>
      <w:r w:rsidRPr="00A72B61">
        <w:rPr>
          <w:lang w:val="fr-FR"/>
        </w:rPr>
        <w:t xml:space="preserve">) d’une arête est défini comme le complément de l’union des </w:t>
      </w:r>
      <w:proofErr w:type="spellStart"/>
      <w:r w:rsidRPr="00A72B61">
        <w:rPr>
          <w:lang w:val="fr-FR"/>
        </w:rPr>
        <w:t>coverages</w:t>
      </w:r>
      <w:proofErr w:type="spellEnd"/>
      <w:r w:rsidRPr="00A72B61">
        <w:rPr>
          <w:lang w:val="fr-FR"/>
        </w:rPr>
        <w:t xml:space="preserve"> sur l’intervalle [0,1].</w:t>
      </w:r>
    </w:p>
    <w:p w14:paraId="327A4361" w14:textId="77777777" w:rsidR="003F3E38" w:rsidRPr="00A72B61" w:rsidRDefault="00000000">
      <w:pPr>
        <w:pStyle w:val="Heading2"/>
        <w:rPr>
          <w:lang w:val="fr-FR"/>
        </w:rPr>
      </w:pPr>
      <w:r w:rsidRPr="00A72B61">
        <w:rPr>
          <w:lang w:val="fr-FR"/>
        </w:rPr>
        <w:t xml:space="preserve">13.6 Invariant </w:t>
      </w:r>
      <w:proofErr w:type="spellStart"/>
      <w:r w:rsidRPr="00A72B61">
        <w:rPr>
          <w:lang w:val="fr-FR"/>
        </w:rPr>
        <w:t>boundary</w:t>
      </w:r>
      <w:proofErr w:type="spellEnd"/>
      <w:r w:rsidRPr="00A72B61">
        <w:rPr>
          <w:lang w:val="fr-FR"/>
        </w:rPr>
        <w:t xml:space="preserve"> </w:t>
      </w:r>
      <w:proofErr w:type="spellStart"/>
      <w:r w:rsidRPr="00A72B61">
        <w:rPr>
          <w:lang w:val="fr-FR"/>
        </w:rPr>
        <w:t>mono-cycle</w:t>
      </w:r>
      <w:proofErr w:type="spellEnd"/>
    </w:p>
    <w:p w14:paraId="1777AA92" w14:textId="77777777" w:rsidR="003F3E38" w:rsidRPr="00A72B61" w:rsidRDefault="00000000">
      <w:pPr>
        <w:rPr>
          <w:lang w:val="fr-FR"/>
        </w:rPr>
      </w:pPr>
      <w:r w:rsidRPr="00A72B61">
        <w:rPr>
          <w:lang w:val="fr-FR"/>
        </w:rPr>
        <w:t xml:space="preserve">Le modèle impose qu’un groupe valide produise un contour constitué d’un seul cycle. Toute apparition de trous ou de </w:t>
      </w:r>
      <w:proofErr w:type="spellStart"/>
      <w:r w:rsidRPr="00A72B61">
        <w:rPr>
          <w:lang w:val="fr-FR"/>
        </w:rPr>
        <w:t>multi-cycles</w:t>
      </w:r>
      <w:proofErr w:type="spellEnd"/>
      <w:r w:rsidRPr="00A72B61">
        <w:rPr>
          <w:lang w:val="fr-FR"/>
        </w:rPr>
        <w:t xml:space="preserve"> est considérée comme une erreur de topologie.</w:t>
      </w:r>
    </w:p>
    <w:sectPr w:rsidR="003F3E38" w:rsidRPr="00A72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559745">
    <w:abstractNumId w:val="8"/>
  </w:num>
  <w:num w:numId="2" w16cid:durableId="1421681166">
    <w:abstractNumId w:val="6"/>
  </w:num>
  <w:num w:numId="3" w16cid:durableId="1192761226">
    <w:abstractNumId w:val="5"/>
  </w:num>
  <w:num w:numId="4" w16cid:durableId="1738473658">
    <w:abstractNumId w:val="4"/>
  </w:num>
  <w:num w:numId="5" w16cid:durableId="1553423427">
    <w:abstractNumId w:val="7"/>
  </w:num>
  <w:num w:numId="6" w16cid:durableId="193663359">
    <w:abstractNumId w:val="3"/>
  </w:num>
  <w:num w:numId="7" w16cid:durableId="2106150117">
    <w:abstractNumId w:val="2"/>
  </w:num>
  <w:num w:numId="8" w16cid:durableId="1592740860">
    <w:abstractNumId w:val="1"/>
  </w:num>
  <w:num w:numId="9" w16cid:durableId="15684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E38"/>
    <w:rsid w:val="00414D25"/>
    <w:rsid w:val="00435E96"/>
    <w:rsid w:val="007D0AA0"/>
    <w:rsid w:val="008F1A8B"/>
    <w:rsid w:val="00A4460E"/>
    <w:rsid w:val="00A72B61"/>
    <w:rsid w:val="00AA1D8D"/>
    <w:rsid w:val="00B402C2"/>
    <w:rsid w:val="00B47730"/>
    <w:rsid w:val="00C324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31FA5"/>
  <w14:defaultImageDpi w14:val="300"/>
  <w15:docId w15:val="{0E5678E4-BFB5-4181-A84B-3B3383BF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18</Pages>
  <Words>4406</Words>
  <Characters>24235</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4</cp:revision>
  <dcterms:created xsi:type="dcterms:W3CDTF">2013-12-23T23:15:00Z</dcterms:created>
  <dcterms:modified xsi:type="dcterms:W3CDTF">2026-01-22T20:46:00Z</dcterms:modified>
  <cp:category/>
</cp:coreProperties>
</file>